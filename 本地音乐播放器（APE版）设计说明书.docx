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4"/>
        <w:jc w:val="center"/>
      </w:pPr>
      <w:r>
        <w:rPr>
          <w:rFonts w:ascii="宋体" w:hAnsi="宋体" w:eastAsia="宋体" w:cs="宋体" w:hint="eastAsia"/>
          <w:b/>
          <w:color w:val="1565C0"/>
          <w:sz w:val="28"/>
          <w:lang w:eastAsia="zh-CN"/>
        </w:rPr>
        <w:t>软件设计说明书</w:t>
      </w:r>
    </w:p>
    <w:p>
      <w:pPr>
        <w:pStyle w:val="Heading1"/>
        <w:spacing w:line="312" w:lineRule="auto" w:after="208"/>
        <w:jc w:val="center"/>
      </w:pPr>
      <w:r>
        <w:rPr>
          <w:rFonts w:ascii="宋体" w:hAnsi="宋体" w:eastAsia="宋体" w:cs="宋体" w:hint="eastAsia"/>
          <w:b/>
          <w:color w:val="1565C0"/>
          <w:sz w:val="52"/>
          <w:lang w:eastAsia="zh-CN"/>
        </w:rPr>
        <w:t>本地音乐播放器（APE 版）设计说明书</w:t>
      </w:r>
    </w:p>
    <w:p>
      <w:pPr>
        <w:spacing w:after="384"/>
        <w:jc w:val="center"/>
      </w:pPr>
      <w:r>
        <w:rPr>
          <w:rFonts w:ascii="宋体" w:hAnsi="宋体" w:eastAsia="宋体" w:cs="宋体" w:hint="eastAsia"/>
          <w:color w:val="616161"/>
          <w:sz w:val="24"/>
          <w:lang w:eastAsia="zh-CN"/>
        </w:rPr>
        <w:t>基于</w:t>
      </w:r>
      <w:r>
        <w:rPr>
          <w:rFonts w:ascii="宋体" w:hAnsi="宋体" w:eastAsia="宋体" w:cs="宋体"/>
          <w:color w:val="616161"/>
          <w:sz w:val="24"/>
        </w:rPr>
        <w:t xml:space="preserve"> FFmpeg </w:t>
      </w:r>
      <w:r>
        <w:rPr>
          <w:rFonts w:ascii="宋体" w:hAnsi="宋体" w:eastAsia="宋体" w:cs="宋体" w:hint="eastAsia"/>
          <w:color w:val="616161"/>
          <w:sz w:val="24"/>
          <w:lang w:eastAsia="zh-CN"/>
        </w:rPr>
        <w:t>自建解码链路的</w:t>
      </w:r>
      <w:r>
        <w:rPr>
          <w:rFonts w:ascii="宋体" w:hAnsi="宋体" w:eastAsia="宋体" w:cs="宋体"/>
          <w:color w:val="616161"/>
          <w:sz w:val="24"/>
        </w:rPr>
        <w:t xml:space="preserve"> Android </w:t>
      </w:r>
      <w:r>
        <w:rPr>
          <w:rFonts w:ascii="宋体" w:hAnsi="宋体" w:eastAsia="宋体" w:cs="宋体" w:hint="eastAsia"/>
          <w:color w:val="616161"/>
          <w:sz w:val="24"/>
          <w:lang w:eastAsia="zh-CN"/>
        </w:rPr>
        <w:t>本地音频播放器设计文档</w:t>
      </w:r>
    </w:p>
    <w:p>
      <w:pPr>
        <w:spacing w:after="63"/>
        <w:jc w:val="center"/>
      </w:pPr>
      <w:r>
        <w:rPr>
          <w:rFonts w:ascii="宋体" w:hAnsi="宋体" w:eastAsia="宋体" w:cs="宋体" w:hint="eastAsia"/>
          <w:color w:val="212121"/>
          <w:sz w:val="21"/>
          <w:lang w:eastAsia="zh-CN"/>
        </w:rPr>
        <w:t>应用名称：本地音乐播放器（</w:t>
      </w:r>
      <w:r>
        <w:rPr>
          <w:rFonts w:ascii="宋体" w:hAnsi="宋体" w:eastAsia="宋体" w:cs="宋体"/>
          <w:color w:val="212121"/>
          <w:sz w:val="21"/>
        </w:rPr>
        <w:t xml:space="preserve">APE </w:t>
      </w:r>
      <w:r>
        <w:rPr>
          <w:rFonts w:ascii="宋体" w:hAnsi="宋体" w:eastAsia="宋体" w:cs="宋体" w:hint="eastAsia"/>
          <w:color w:val="212121"/>
          <w:sz w:val="21"/>
          <w:lang w:eastAsia="zh-CN"/>
        </w:rPr>
        <w:t>版）</w:t>
      </w:r>
      <w:r>
        <w:rPr>
          <w:rFonts w:ascii="宋体" w:hAnsi="宋体" w:eastAsia="宋体" w:cs="宋体" w:hint="eastAsia"/>
          <w:b/>
          <w:color w:val="212121"/>
          <w:sz w:val="21"/>
          <w:lang w:eastAsia="zh-CN"/>
        </w:rPr>
        <w:t>应用包名</w:t>
      </w:r>
      <w:r>
        <w:rPr>
          <w:rFonts w:ascii="宋体" w:hAnsi="宋体" w:eastAsia="宋体" w:cs="宋体" w:hint="eastAsia"/>
          <w:color w:val="212121"/>
          <w:sz w:val="21"/>
          <w:lang w:eastAsia="zh-CN"/>
        </w:rPr>
        <w:t>：</w:t>
      </w:r>
      <w:r>
        <w:rPr>
          <w:rFonts w:ascii="宋体" w:hAnsi="宋体" w:eastAsia="宋体" w:cs="宋体"/>
          <w:color w:val="212121"/>
          <w:sz w:val="21"/>
        </w:rPr>
        <w:t>com.musicplayer.app</w:t>
      </w:r>
      <w:r>
        <w:rPr>
          <w:rFonts w:ascii="宋体" w:hAnsi="宋体" w:eastAsia="宋体" w:cs="宋体" w:hint="eastAsia"/>
          <w:b/>
          <w:color w:val="212121"/>
          <w:sz w:val="21"/>
          <w:lang w:eastAsia="zh-CN"/>
        </w:rPr>
        <w:t>文档版本</w:t>
      </w:r>
      <w:r>
        <w:rPr>
          <w:rFonts w:ascii="宋体" w:hAnsi="宋体" w:eastAsia="宋体" w:cs="宋体" w:hint="eastAsia"/>
          <w:color w:val="212121"/>
          <w:sz w:val="21"/>
          <w:lang w:eastAsia="zh-CN"/>
        </w:rPr>
        <w:t>：</w:t>
      </w:r>
      <w:r>
        <w:rPr>
          <w:rFonts w:ascii="宋体" w:hAnsi="宋体" w:eastAsia="宋体" w:cs="宋体"/>
          <w:color w:val="212121"/>
          <w:sz w:val="21"/>
        </w:rPr>
        <w:t>2.0</w:t>
      </w:r>
      <w:r>
        <w:rPr>
          <w:rFonts w:ascii="宋体" w:hAnsi="宋体" w:eastAsia="宋体" w:cs="宋体" w:hint="eastAsia"/>
          <w:b/>
          <w:color w:val="212121"/>
          <w:sz w:val="21"/>
          <w:lang w:eastAsia="zh-CN"/>
        </w:rPr>
        <w:t>对应软件版本</w:t>
      </w:r>
      <w:r>
        <w:rPr>
          <w:rFonts w:ascii="宋体" w:hAnsi="宋体" w:eastAsia="宋体" w:cs="宋体" w:hint="eastAsia"/>
          <w:color w:val="212121"/>
          <w:sz w:val="21"/>
          <w:lang w:eastAsia="zh-CN"/>
        </w:rPr>
        <w:t>：</w:t>
      </w:r>
      <w:r>
        <w:rPr>
          <w:rFonts w:ascii="宋体" w:hAnsi="宋体" w:eastAsia="宋体" w:cs="宋体"/>
          <w:color w:val="212121"/>
          <w:sz w:val="21"/>
        </w:rPr>
        <w:t>versionName 2.0 / versionCode 14</w:t>
      </w:r>
      <w:r>
        <w:rPr>
          <w:rFonts w:ascii="宋体" w:hAnsi="宋体" w:eastAsia="宋体" w:cs="宋体" w:hint="eastAsia"/>
          <w:color w:val="212121"/>
          <w:sz w:val="21"/>
          <w:lang w:eastAsia="zh-CN"/>
        </w:rPr>
        <w:t>（首个正式版）</w:t>
      </w:r>
      <w:r>
        <w:rPr>
          <w:rFonts w:ascii="宋体" w:hAnsi="宋体" w:eastAsia="宋体" w:cs="宋体" w:hint="eastAsia"/>
          <w:b/>
          <w:color w:val="212121"/>
          <w:sz w:val="21"/>
          <w:lang w:eastAsia="zh-CN"/>
        </w:rPr>
        <w:t>文档日期</w:t>
      </w:r>
      <w:r>
        <w:rPr>
          <w:rFonts w:ascii="宋体" w:hAnsi="宋体" w:eastAsia="宋体" w:cs="宋体" w:hint="eastAsia"/>
          <w:color w:val="212121"/>
          <w:sz w:val="21"/>
          <w:lang w:eastAsia="zh-CN"/>
        </w:rPr>
        <w:t>：</w:t>
      </w:r>
      <w:r>
        <w:rPr>
          <w:rFonts w:ascii="宋体" w:hAnsi="宋体" w:eastAsia="宋体" w:cs="宋体"/>
          <w:color w:val="212121"/>
          <w:sz w:val="21"/>
        </w:rPr>
        <w:t xml:space="preserve">2026 </w:t>
      </w:r>
      <w:r>
        <w:rPr>
          <w:rFonts w:ascii="宋体" w:hAnsi="宋体" w:eastAsia="宋体" w:cs="宋体" w:hint="eastAsia"/>
          <w:color w:val="212121"/>
          <w:sz w:val="21"/>
          <w:lang w:eastAsia="zh-CN"/>
        </w:rPr>
        <w:t>年</w:t>
      </w:r>
      <w:r>
        <w:rPr>
          <w:rFonts w:ascii="宋体" w:hAnsi="宋体" w:eastAsia="宋体" w:cs="宋体"/>
          <w:color w:val="212121"/>
          <w:sz w:val="21"/>
        </w:rPr>
        <w:t xml:space="preserve"> 9 </w:t>
      </w:r>
      <w:r>
        <w:rPr>
          <w:rFonts w:ascii="宋体" w:hAnsi="宋体" w:eastAsia="宋体" w:cs="宋体" w:hint="eastAsia"/>
          <w:color w:val="212121"/>
          <w:sz w:val="21"/>
          <w:lang w:eastAsia="zh-CN"/>
        </w:rPr>
        <w:t>月</w:t>
      </w:r>
      <w:r>
        <w:rPr>
          <w:rFonts w:ascii="宋体" w:hAnsi="宋体" w:eastAsia="宋体" w:cs="宋体"/>
          <w:color w:val="212121"/>
          <w:sz w:val="21"/>
        </w:rPr>
        <w:t xml:space="preserve"> 16 </w:t>
      </w:r>
      <w:r>
        <w:rPr>
          <w:rFonts w:ascii="宋体" w:hAnsi="宋体" w:eastAsia="宋体" w:cs="宋体" w:hint="eastAsia"/>
          <w:color w:val="212121"/>
          <w:sz w:val="21"/>
          <w:lang w:eastAsia="zh-CN"/>
        </w:rPr>
        <w:t>日</w:t>
      </w:r>
      <w:r/>
    </w:p>
    <w:p>
      <w:pPr>
        <w:sectPr>
          <w:type w:val="nextPage"/>
          <w:pgSz w:w="11906" w:h="16838"/>
          <w:pgMar w:top="1984" w:right="1474" w:bottom="1417" w:left="1474" w:header="720" w:footer="720" w:gutter="0"/>
        </w:sectPr>
      </w:pPr>
    </w:p>
    <w:p>
      <w:pPr>
        <w:spacing w:after="224"/>
        <w:jc w:val="center"/>
      </w:pPr>
      <w:r/>
      <w:r>
        <w:rPr>
          <w:rFonts w:ascii="宋体" w:hAnsi="宋体" w:eastAsia="宋体" w:hint="eastAsia"/>
          <w:b/>
          <w:color w:val="1565C0"/>
          <w:sz w:val="28"/>
        </w:rPr>
        <w:t>目录</w:t>
      </w:r>
    </w:p>
    <w:p>
      <w:r>
        <w:rPr>
          <w:rFonts w:ascii="宋体" w:hAnsi="宋体" w:eastAsia="宋体" w:cs="宋体"/>
        </w:rPr>
        <w:fldChar w:fldCharType="begin"/>
      </w:r>
      <w:r>
        <w:rPr>
          <w:rFonts w:ascii="宋体" w:hAnsi="宋体" w:eastAsia="宋体" w:cs="宋体"/>
        </w:rPr>
        <w:instrText xml:space="preserve"> TOC \o "2-4" \h \z \u </w:instrText>
      </w:r>
      <w:r>
        <w:rPr>
          <w:rFonts w:ascii="宋体" w:hAnsi="宋体" w:eastAsia="宋体" w:cs="宋体"/>
        </w:rPr>
        <w:fldChar w:fldCharType="separate"/>
      </w:r>
      <w:hyperlink w:anchor="_Toc_section_1">
        <w:r>
          <w:rPr>
            <w:rFonts w:ascii="宋体" w:hAnsi="宋体" w:eastAsia="宋体" w:cs="宋体" w:hint="eastAsia"/>
            <w:color w:val="000000"/>
            <w:u w:val="none"/>
          </w:rPr>
          <w:t xml:space="preserve">修订记录</w:t>
        </w:r>
      </w:hyperlink>
    </w:p>
    <w:p>
      <w:hyperlink w:anchor="_Toc_section_2">
        <w:r>
          <w:rPr>
            <w:rFonts w:ascii="宋体" w:hAnsi="宋体" w:eastAsia="宋体" w:cs="宋体" w:hint="eastAsia"/>
            <w:color w:val="000000"/>
            <w:u w:val="none"/>
          </w:rPr>
          <w:t xml:space="preserve">1 引言</w:t>
        </w:r>
      </w:hyperlink>
    </w:p>
    <w:p>
      <w:r>
        <w:t>1.1 编写目的</w:t>
      </w:r>
    </w:p>
    <w:p>
      <w:r>
        <w:t>1.2 项目背景</w:t>
      </w:r>
    </w:p>
    <w:p>
      <w:r>
        <w:t>1.3 术语与缩略语</w:t>
      </w:r>
    </w:p>
    <w:p>
      <w:r>
        <w:t>1.4 文档约定</w:t>
      </w:r>
    </w:p>
    <w:p>
      <w:hyperlink w:anchor="_Toc_section_3">
        <w:r>
          <w:rPr>
            <w:rFonts w:ascii="宋体" w:hAnsi="宋体" w:eastAsia="宋体" w:cs="宋体" w:hint="eastAsia"/>
            <w:color w:val="000000"/>
            <w:u w:val="none"/>
          </w:rPr>
          <w:t xml:space="preserve">2 需求分析</w:t>
        </w:r>
      </w:hyperlink>
    </w:p>
    <w:p>
      <w:r>
        <w:t>2.1 功能需求</w:t>
      </w:r>
    </w:p>
    <w:p>
      <w:r>
        <w:t>2.2 非功能需求</w:t>
      </w:r>
    </w:p>
    <w:p>
      <w:r>
        <w:t>2.3 运行环境</w:t>
      </w:r>
    </w:p>
    <w:p>
      <w:hyperlink w:anchor="_Toc_section_4">
        <w:r>
          <w:rPr>
            <w:rFonts w:ascii="宋体" w:hAnsi="宋体" w:eastAsia="宋体" w:cs="宋体" w:hint="eastAsia"/>
            <w:color w:val="000000"/>
            <w:u w:val="none"/>
          </w:rPr>
          <w:t xml:space="preserve">3 总体设计</w:t>
        </w:r>
      </w:hyperlink>
    </w:p>
    <w:p>
      <w:r>
        <w:t>3.1 设计目标与原则</w:t>
      </w:r>
    </w:p>
    <w:p>
      <w:r>
        <w:t>3.2 技术选型</w:t>
      </w:r>
    </w:p>
    <w:p>
      <w:r>
        <w:t>3.3 总体架构</w:t>
      </w:r>
    </w:p>
    <w:p>
      <w:r>
        <w:t>3.4 模块划分</w:t>
      </w:r>
    </w:p>
    <w:p>
      <w:r>
        <w:t>3.5 关键设计决策</w:t>
      </w:r>
    </w:p>
    <w:p>
      <w:hyperlink w:anchor="_Toc_section_5">
        <w:r>
          <w:rPr>
            <w:rFonts w:ascii="宋体" w:hAnsi="宋体" w:eastAsia="宋体" w:cs="宋体" w:hint="eastAsia"/>
            <w:color w:val="000000"/>
            <w:u w:val="none"/>
          </w:rPr>
          <w:t xml:space="preserve">4 详细设计</w:t>
        </w:r>
      </w:hyperlink>
    </w:p>
    <w:p>
      <w:r>
        <w:t>4.1 播放引擎 SimplePlayer</w:t>
      </w:r>
    </w:p>
    <w:p>
      <w:r>
        <w:t>4.2 后台保活 MusicService</w:t>
      </w:r>
    </w:p>
    <w:p>
      <w:r>
        <w:t>4.3 界面层设计</w:t>
      </w:r>
    </w:p>
    <w:p>
      <w:r>
        <w:t>4.4 数据持久化设计</w:t>
      </w:r>
    </w:p>
    <w:p>
      <w:r>
        <w:t>4.5 媒体扫描与元数据解析</w:t>
      </w:r>
    </w:p>
    <w:p>
      <w:r>
        <w:t>4.6 音效系统</w:t>
      </w:r>
    </w:p>
    <w:p>
      <w:r>
        <w:t>4.7 定时关闭</w:t>
      </w:r>
    </w:p>
    <w:p>
      <w:hyperlink w:anchor="_Toc_section_6">
        <w:r>
          <w:rPr>
            <w:rFonts w:ascii="宋体" w:hAnsi="宋体" w:eastAsia="宋体" w:cs="宋体" w:hint="eastAsia"/>
            <w:color w:val="000000"/>
            <w:u w:val="none"/>
          </w:rPr>
          <w:t xml:space="preserve">5 数据结构设计</w:t>
        </w:r>
      </w:hyperlink>
    </w:p>
    <w:p>
      <w:r>
        <w:t>5.1 数据模型</w:t>
      </w:r>
    </w:p>
    <w:p>
      <w:r>
        <w:t>5.2 数据库设计</w:t>
      </w:r>
    </w:p>
    <w:p>
      <w:r>
        <w:t>5.3 偏好项设计</w:t>
      </w:r>
    </w:p>
    <w:p>
      <w:hyperlink w:anchor="_Toc_section_7">
        <w:r>
          <w:rPr>
            <w:rFonts w:ascii="宋体" w:hAnsi="宋体" w:eastAsia="宋体" w:cs="宋体" w:hint="eastAsia"/>
            <w:color w:val="000000"/>
            <w:u w:val="none"/>
          </w:rPr>
          <w:t xml:space="preserve">6 关键问题与解决方案</w:t>
        </w:r>
      </w:hyperlink>
    </w:p>
    <w:p>
      <w:r>
        <w:t>6.1 问题总览</w:t>
      </w:r>
    </w:p>
    <w:p>
      <w:r>
        <w:t>6.2 播放中断与歌曲丢失（ P-01 、 P-02 ）</w:t>
      </w:r>
    </w:p>
    <w:p>
      <w:r>
        <w:t>6.3 拖动进度后的持续刺啦噪音（ P-03 ）</w:t>
      </w:r>
    </w:p>
    <w:p>
      <w:r>
        <w:t>6.4 拖动与暂停时的爆音（ P-05 、 P-09 ） —— 本项目最曲折的一处排查</w:t>
      </w:r>
    </w:p>
    <w:p>
      <w:r>
        <w:t>6.5 启动整屏空白与列表闪烁（ P-06 、 P-07 ）</w:t>
      </w:r>
    </w:p>
    <w:p>
      <w:r>
        <w:t>6.6 进度条回退（ P-08 ）</w:t>
      </w:r>
    </w:p>
    <w:p>
      <w:r>
        <w:t>6.7 安装包体积（ P-10 ）</w:t>
      </w:r>
    </w:p>
    <w:p>
      <w:hyperlink w:anchor="_Toc_section_8">
        <w:r>
          <w:rPr>
            <w:rFonts w:ascii="宋体" w:hAnsi="宋体" w:eastAsia="宋体" w:cs="宋体" w:hint="eastAsia"/>
            <w:color w:val="000000"/>
            <w:u w:val="none"/>
          </w:rPr>
          <w:t xml:space="preserve">7 接口设计</w:t>
        </w:r>
      </w:hyperlink>
    </w:p>
    <w:p>
      <w:r>
        <w:t>7.1 播放引擎对外接口</w:t>
      </w:r>
    </w:p>
    <w:p>
      <w:r>
        <w:t>7.2 前台服务对外接口</w:t>
      </w:r>
    </w:p>
    <w:p>
      <w:r>
        <w:t>7.3 定时关闭接口</w:t>
      </w:r>
    </w:p>
    <w:p>
      <w:r>
        <w:t>7.4 数据访问接口</w:t>
      </w:r>
    </w:p>
    <w:p>
      <w:r>
        <w:t>7.5 音频会话与音效接口</w:t>
      </w:r>
    </w:p>
    <w:p>
      <w:hyperlink w:anchor="_Toc_section_9">
        <w:r>
          <w:rPr>
            <w:rFonts w:ascii="宋体" w:hAnsi="宋体" w:eastAsia="宋体" w:cs="宋体" w:hint="eastAsia"/>
            <w:color w:val="000000"/>
            <w:u w:val="none"/>
          </w:rPr>
          <w:t xml:space="preserve">8 非功能设计</w:t>
        </w:r>
      </w:hyperlink>
    </w:p>
    <w:p>
      <w:r>
        <w:t>8.1 性能设计</w:t>
      </w:r>
    </w:p>
    <w:p>
      <w:r>
        <w:t>8.2 兼容性设计</w:t>
      </w:r>
    </w:p>
    <w:p>
      <w:r>
        <w:t>8.3 权限与安全</w:t>
      </w:r>
    </w:p>
    <w:p>
      <w:r>
        <w:t>8.4 打包与发布</w:t>
      </w:r>
    </w:p>
    <w:p>
      <w:hyperlink w:anchor="_Toc_section_10">
        <w:r>
          <w:rPr>
            <w:rFonts w:ascii="宋体" w:hAnsi="宋体" w:eastAsia="宋体" w:cs="宋体" w:hint="eastAsia"/>
            <w:color w:val="000000"/>
            <w:u w:val="none"/>
          </w:rPr>
          <w:t xml:space="preserve">9 版本演进</w:t>
        </w:r>
      </w:hyperlink>
    </w:p>
    <w:p>
      <w:hyperlink w:anchor="_Toc_section_11">
        <w:r>
          <w:rPr>
            <w:rFonts w:ascii="宋体" w:hAnsi="宋体" w:eastAsia="宋体" w:cs="宋体" w:hint="eastAsia"/>
            <w:color w:val="000000"/>
            <w:u w:val="none"/>
          </w:rPr>
          <w:t xml:space="preserve">10 测试与验证</w:t>
        </w:r>
      </w:hyperlink>
    </w:p>
    <w:p>
      <w:r>
        <w:t>10.1 验证环境</w:t>
      </w:r>
    </w:p>
    <w:p>
      <w:r>
        <w:t>10.2 各版本的验证要点</w:t>
      </w:r>
    </w:p>
    <w:p>
      <w:r>
        <w:t>10.3 回归验证要点</w:t>
      </w:r>
    </w:p>
    <w:p>
      <w:hyperlink w:anchor="_Toc_section_12">
        <w:r>
          <w:rPr>
            <w:rFonts w:ascii="宋体" w:hAnsi="宋体" w:eastAsia="宋体" w:cs="宋体" w:hint="eastAsia"/>
            <w:color w:val="000000"/>
            <w:u w:val="none"/>
          </w:rPr>
          <w:t xml:space="preserve">11 遗留问题与后续规划</w:t>
        </w:r>
      </w:hyperlink>
    </w:p>
    <w:p>
      <w:r>
        <w:t>11.1 已知局限</w:t>
      </w:r>
    </w:p>
    <w:p>
      <w:r>
        <w:t>11.2 后续可考虑的方向</w:t>
      </w:r>
    </w:p>
    <w:p>
      <w:r>
        <w:t>11.3 代码维护约定</w:t>
      </w:r>
    </w:p>
    <w:p>
      <w:hyperlink w:anchor="_Toc_section_13">
        <w:r>
          <w:rPr>
            <w:rFonts w:ascii="宋体" w:hAnsi="宋体" w:eastAsia="宋体" w:cs="宋体" w:hint="eastAsia"/>
            <w:color w:val="000000"/>
            <w:u w:val="none"/>
          </w:rPr>
          <w:t xml:space="preserve">附录 A 类清单</w:t>
        </w:r>
      </w:hyperlink>
    </w:p>
    <w:p>
      <w:hyperlink w:anchor="_Toc_section_14">
        <w:r>
          <w:rPr>
            <w:rFonts w:ascii="宋体" w:hAnsi="宋体" w:eastAsia="宋体" w:cs="宋体" w:hint="eastAsia"/>
            <w:color w:val="000000"/>
            <w:u w:val="none"/>
          </w:rPr>
          <w:t xml:space="preserve">附录 B 构建信息</w:t>
        </w:r>
      </w:hyperlink>
    </w:p>
    <w:p>
      <w:hyperlink w:anchor="_Toc_section_15">
        <w:r>
          <w:rPr>
            <w:rFonts w:ascii="宋体" w:hAnsi="宋体" w:eastAsia="宋体" w:cs="宋体" w:hint="eastAsia"/>
            <w:color w:val="000000"/>
            <w:u w:val="none"/>
          </w:rPr>
          <w:t xml:space="preserve">附录 C 术语对照（英文缩写）</w:t>
        </w:r>
      </w:hyperlink>
      <w:r>
        <w:rPr>
          <w:rFonts w:ascii="宋体" w:hAnsi="宋体" w:eastAsia="宋体" w:cs="宋体"/>
        </w:rPr>
        <w:fldChar w:fldCharType="end"/>
      </w:r>
    </w:p>
    <w:p>
      <w:pPr>
        <w:pStyle w:val="Heading2"/>
        <w:spacing w:after="84"/>
        <w:jc w:val="left"/>
      </w:pPr>
      <w:r>
        <w:rPr>
          <w:rFonts w:ascii="宋体" w:hAnsi="宋体" w:eastAsia="宋体" w:cs="宋体" w:hint="eastAsia"/>
          <w:b/>
          <w:color w:val="1565C0"/>
          <w:sz w:val="28"/>
          <w:lang w:eastAsia="zh-CN"/>
        </w:rPr>
        <w:t>摘要</w:t>
      </w:r>
    </w:p>
    <w:p>
      <w:pPr>
        <w:jc w:val="left"/>
      </w:pPr>
      <w:r>
        <w:rPr>
          <w:rFonts w:ascii="宋体" w:hAnsi="宋体" w:eastAsia="宋体" w:cs="宋体"/>
          <w:i/>
          <w:color w:val="616161"/>
          <w:sz w:val="18"/>
        </w:rPr>
        <w:t>Abstract</w:t>
      </w:r>
    </w:p>
    <w:p>
      <w:pPr>
        <w:spacing w:line="384" w:lineRule="auto" w:after="126"/>
        <w:jc w:val="both"/>
      </w:pPr>
      <w:r>
        <w:rPr>
          <w:rFonts w:ascii="宋体" w:hAnsi="宋体" w:eastAsia="宋体" w:cs="宋体"/>
          <w:color w:val="212121"/>
          <w:sz w:val="21"/>
        </w:rPr>
        <w:t xml:space="preserve">  </w:t>
      </w:r>
      <w:r>
        <w:rPr>
          <w:rFonts w:ascii="宋体" w:hAnsi="宋体" w:eastAsia="宋体" w:cs="宋体" w:hint="eastAsia"/>
          <w:color w:val="212121"/>
          <w:sz w:val="21"/>
          <w:lang w:eastAsia="zh-CN"/>
        </w:rPr>
        <w:t>本文档描述「本地音乐播放器（</w:t>
      </w:r>
      <w:r>
        <w:rPr>
          <w:rFonts w:ascii="宋体" w:hAnsi="宋体" w:eastAsia="宋体" w:cs="宋体"/>
          <w:color w:val="212121"/>
          <w:sz w:val="21"/>
        </w:rPr>
        <w:t xml:space="preserve">APE </w:t>
      </w:r>
      <w:r>
        <w:rPr>
          <w:rFonts w:ascii="宋体" w:hAnsi="宋体" w:eastAsia="宋体" w:cs="宋体" w:hint="eastAsia"/>
          <w:color w:val="212121"/>
          <w:sz w:val="21"/>
          <w:lang w:eastAsia="zh-CN"/>
        </w:rPr>
        <w:t>版）」的系统设计。该应用定位为纯本地音频播放工具，不涉及在线内容与账号体系，其核心价值在于支持</w:t>
      </w:r>
      <w:r>
        <w:rPr>
          <w:rFonts w:ascii="宋体" w:hAnsi="宋体" w:eastAsia="宋体" w:cs="宋体"/>
          <w:color w:val="212121"/>
          <w:sz w:val="21"/>
        </w:rPr>
        <w:t xml:space="preserve"> APE</w:t>
      </w:r>
      <w:r>
        <w:rPr>
          <w:rFonts w:ascii="宋体" w:hAnsi="宋体" w:eastAsia="宋体" w:cs="宋体" w:hint="eastAsia"/>
          <w:color w:val="212121"/>
          <w:sz w:val="21"/>
          <w:lang w:eastAsia="zh-CN"/>
        </w:rPr>
        <w:t>、</w:t>
      </w:r>
      <w:r>
        <w:rPr>
          <w:rFonts w:ascii="宋体" w:hAnsi="宋体" w:eastAsia="宋体" w:cs="宋体"/>
          <w:color w:val="212121"/>
          <w:sz w:val="21"/>
        </w:rPr>
        <w:t>WMA</w:t>
      </w:r>
      <w:r>
        <w:rPr>
          <w:rFonts w:ascii="宋体" w:hAnsi="宋体" w:eastAsia="宋体" w:cs="宋体" w:hint="eastAsia"/>
          <w:color w:val="212121"/>
          <w:sz w:val="21"/>
          <w:lang w:eastAsia="zh-CN"/>
        </w:rPr>
        <w:t>、</w:t>
      </w:r>
      <w:r>
        <w:rPr>
          <w:rFonts w:ascii="宋体" w:hAnsi="宋体" w:eastAsia="宋体" w:cs="宋体"/>
          <w:color w:val="212121"/>
          <w:sz w:val="21"/>
        </w:rPr>
        <w:t>MAC</w:t>
      </w:r>
      <w:r>
        <w:rPr>
          <w:rFonts w:ascii="宋体" w:hAnsi="宋体" w:eastAsia="宋体" w:cs="宋体" w:hint="eastAsia"/>
          <w:color w:val="212121"/>
          <w:sz w:val="21"/>
          <w:lang w:eastAsia="zh-CN"/>
        </w:rPr>
        <w:t>、</w:t>
      </w:r>
      <w:r>
        <w:rPr>
          <w:rFonts w:ascii="宋体" w:hAnsi="宋体" w:eastAsia="宋体" w:cs="宋体"/>
          <w:color w:val="212121"/>
          <w:sz w:val="21"/>
        </w:rPr>
        <w:t xml:space="preserve">APL </w:t>
      </w:r>
      <w:r>
        <w:rPr>
          <w:rFonts w:ascii="宋体" w:hAnsi="宋体" w:eastAsia="宋体" w:cs="宋体" w:hint="eastAsia"/>
          <w:color w:val="212121"/>
          <w:sz w:val="21"/>
          <w:lang w:eastAsia="zh-CN"/>
        </w:rPr>
        <w:t>等系统媒体框架不提供解码器的格式，同时保证常规格式的播放体验不劣于系统播放器。</w:t>
      </w:r>
    </w:p>
    <w:p>
      <w:pPr>
        <w:spacing w:line="384" w:lineRule="auto" w:after="126"/>
        <w:jc w:val="both"/>
      </w:pPr>
      <w:r>
        <w:rPr>
          <w:rFonts w:ascii="宋体" w:hAnsi="宋体" w:eastAsia="宋体" w:cs="宋体"/>
          <w:color w:val="212121"/>
          <w:sz w:val="21"/>
        </w:rPr>
        <w:t xml:space="preserve">  </w:t>
      </w:r>
      <w:r>
        <w:rPr>
          <w:rFonts w:ascii="宋体" w:hAnsi="宋体" w:eastAsia="宋体" w:cs="宋体" w:hint="eastAsia"/>
          <w:color w:val="212121"/>
          <w:sz w:val="21"/>
          <w:lang w:eastAsia="zh-CN"/>
        </w:rPr>
        <w:t>为覆盖上述格式，应用在系统</w:t>
      </w:r>
      <w:r>
        <w:rPr>
          <w:rFonts w:ascii="宋体" w:hAnsi="宋体" w:eastAsia="宋体" w:cs="宋体"/>
          <w:color w:val="212121"/>
          <w:sz w:val="21"/>
        </w:rPr>
        <w:t xml:space="preserve"> </w:t>
      </w:r>
      <w:r>
        <w:rPr>
          <w:rFonts w:ascii="宋体" w:hAnsi="宋体" w:eastAsia="宋体" w:cs="宋体"/>
          <w:color w:val="212121"/>
          <w:sz w:val="21"/>
        </w:rPr>
        <w:t>MediaPlayer</w:t>
      </w:r>
      <w:r>
        <w:rPr>
          <w:rFonts w:ascii="宋体" w:hAnsi="宋体" w:eastAsia="宋体" w:cs="宋体"/>
          <w:color w:val="212121"/>
          <w:sz w:val="21"/>
        </w:rPr>
        <w:t xml:space="preserve"> </w:t>
      </w:r>
      <w:r>
        <w:rPr>
          <w:rFonts w:ascii="宋体" w:hAnsi="宋体" w:eastAsia="宋体" w:cs="宋体" w:hint="eastAsia"/>
          <w:color w:val="212121"/>
          <w:sz w:val="21"/>
          <w:lang w:eastAsia="zh-CN"/>
        </w:rPr>
        <w:t>之外自建了一条解码输出链路：由</w:t>
      </w:r>
      <w:r>
        <w:rPr>
          <w:rFonts w:ascii="宋体" w:hAnsi="宋体" w:eastAsia="宋体" w:cs="宋体"/>
          <w:color w:val="212121"/>
          <w:sz w:val="21"/>
        </w:rPr>
        <w:t xml:space="preserve"> FFmpeg </w:t>
      </w:r>
      <w:r>
        <w:rPr>
          <w:rFonts w:ascii="宋体" w:hAnsi="宋体" w:eastAsia="宋体" w:cs="宋体" w:hint="eastAsia"/>
          <w:color w:val="212121"/>
          <w:sz w:val="21"/>
          <w:lang w:eastAsia="zh-CN"/>
        </w:rPr>
        <w:t>解码为</w:t>
      </w:r>
      <w:r>
        <w:rPr>
          <w:rFonts w:ascii="宋体" w:hAnsi="宋体" w:eastAsia="宋体" w:cs="宋体"/>
          <w:color w:val="212121"/>
          <w:sz w:val="21"/>
        </w:rPr>
        <w:t xml:space="preserve"> PCM</w:t>
      </w:r>
      <w:r>
        <w:rPr>
          <w:rFonts w:ascii="宋体" w:hAnsi="宋体" w:eastAsia="宋体" w:cs="宋体" w:hint="eastAsia"/>
          <w:color w:val="212121"/>
          <w:sz w:val="21"/>
          <w:lang w:eastAsia="zh-CN"/>
        </w:rPr>
        <w:t>，再由</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hint="eastAsia"/>
          <w:color w:val="212121"/>
          <w:sz w:val="21"/>
          <w:lang w:eastAsia="zh-CN"/>
        </w:rPr>
        <w:t xml:space="preserve"> 输出。两条链路并存构成了本项目的基本结构，也决定了后续多数设计取舍。围绕这条链路，文档记录了四类关键设计：</w:t>
      </w:r>
    </w:p>
    <w:p>
      <w:pPr>
        <w:pStyle w:val="ListBullet"/>
        <w:spacing w:line="384" w:lineRule="auto" w:after="63"/>
        <w:jc w:val="both"/>
      </w:pPr>
      <w:r>
        <w:rPr>
          <w:rFonts w:ascii="宋体" w:hAnsi="宋体" w:eastAsia="宋体" w:cs="宋体" w:hint="eastAsia"/>
          <w:b/>
          <w:color w:val="212121"/>
          <w:sz w:val="21"/>
          <w:lang w:eastAsia="zh-CN"/>
        </w:rPr>
        <w:t>输出通道复用</w:t>
      </w:r>
      <w:r>
        <w:rPr>
          <w:rFonts w:ascii="宋体" w:hAnsi="宋体" w:eastAsia="宋体" w:cs="宋体" w:hint="eastAsia"/>
          <w:color w:val="212121"/>
          <w:sz w:val="21"/>
          <w:lang w:eastAsia="zh-CN"/>
        </w:rPr>
        <w:t>：</w:t>
      </w:r>
      <w:r>
        <w:rPr>
          <w:rFonts w:ascii="宋体" w:hAnsi="宋体" w:eastAsia="宋体" w:cs="宋体"/>
          <w:color w:val="212121"/>
          <w:sz w:val="21"/>
        </w:rPr>
        <w:t xml:space="preserve">seek </w:t>
      </w:r>
      <w:r>
        <w:rPr>
          <w:rFonts w:ascii="宋体" w:hAnsi="宋体" w:eastAsia="宋体" w:cs="宋体" w:hint="eastAsia"/>
          <w:color w:val="212121"/>
          <w:sz w:val="21"/>
          <w:lang w:eastAsia="zh-CN"/>
        </w:rPr>
        <w:t>重定位与暂停续播均不销毁并重建</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hint="eastAsia"/>
          <w:color w:val="212121"/>
          <w:sz w:val="21"/>
          <w:lang w:eastAsia="zh-CN"/>
        </w:rPr>
        <w:t>，从根本上避免硬件音频通路重新上电所引发的爆音。</w:t>
      </w:r>
    </w:p>
    <w:p>
      <w:pPr>
        <w:pStyle w:val="ListBullet"/>
        <w:spacing w:line="384" w:lineRule="auto" w:after="63"/>
        <w:jc w:val="both"/>
      </w:pPr>
      <w:r>
        <w:rPr>
          <w:rFonts w:ascii="宋体" w:hAnsi="宋体" w:eastAsia="宋体" w:cs="宋体" w:hint="eastAsia"/>
          <w:b/>
          <w:color w:val="212121"/>
          <w:sz w:val="21"/>
          <w:lang w:eastAsia="zh-CN"/>
        </w:rPr>
        <w:t>会话令牌并发控制</w:t>
      </w:r>
      <w:r>
        <w:rPr>
          <w:rFonts w:ascii="宋体" w:hAnsi="宋体" w:eastAsia="宋体" w:cs="宋体" w:hint="eastAsia"/>
          <w:color w:val="212121"/>
          <w:sz w:val="21"/>
          <w:lang w:eastAsia="zh-CN"/>
        </w:rPr>
        <w:t>：以自增令牌统一管理流式链路两条工作线程的生命周期，取代易出竞态的布尔标志。</w:t>
      </w:r>
    </w:p>
    <w:p>
      <w:pPr>
        <w:pStyle w:val="ListBullet"/>
        <w:spacing w:line="384" w:lineRule="auto" w:after="63"/>
        <w:jc w:val="both"/>
      </w:pPr>
      <w:r>
        <w:rPr>
          <w:rFonts w:ascii="宋体" w:hAnsi="宋体" w:eastAsia="宋体" w:cs="宋体" w:hint="eastAsia"/>
          <w:b/>
          <w:color w:val="212121"/>
          <w:sz w:val="21"/>
          <w:lang w:eastAsia="zh-CN"/>
        </w:rPr>
        <w:t>帧对齐约束</w:t>
      </w:r>
      <w:r>
        <w:rPr>
          <w:rFonts w:ascii="宋体" w:hAnsi="宋体" w:eastAsia="宋体" w:cs="宋体" w:hint="eastAsia"/>
          <w:color w:val="212121"/>
          <w:sz w:val="21"/>
          <w:lang w:eastAsia="zh-CN"/>
        </w:rPr>
        <w:t>：自建</w:t>
      </w:r>
      <w:r>
        <w:rPr>
          <w:rFonts w:ascii="宋体" w:hAnsi="宋体" w:eastAsia="宋体" w:cs="宋体"/>
          <w:color w:val="212121"/>
          <w:sz w:val="21"/>
        </w:rPr>
        <w:t xml:space="preserve"> PCM </w:t>
      </w:r>
      <w:r>
        <w:rPr>
          <w:rFonts w:ascii="宋体" w:hAnsi="宋体" w:eastAsia="宋体" w:cs="宋体" w:hint="eastAsia"/>
          <w:color w:val="212121"/>
          <w:sz w:val="21"/>
          <w:lang w:eastAsia="zh-CN"/>
        </w:rPr>
        <w:t>链路的全部字节偏移必须对齐到帧边界，否则将产生持续的音频失真。</w:t>
      </w:r>
    </w:p>
    <w:p>
      <w:pPr>
        <w:pStyle w:val="ListBullet"/>
        <w:spacing w:line="384" w:lineRule="auto" w:after="63"/>
        <w:jc w:val="both"/>
      </w:pPr>
      <w:r>
        <w:rPr>
          <w:rFonts w:ascii="宋体" w:hAnsi="宋体" w:eastAsia="宋体" w:cs="宋体" w:hint="eastAsia"/>
          <w:b/>
          <w:color w:val="212121"/>
          <w:sz w:val="21"/>
          <w:lang w:eastAsia="zh-CN"/>
        </w:rPr>
        <w:t>启动路径异步化</w:t>
      </w:r>
      <w:r>
        <w:rPr>
          <w:rFonts w:ascii="宋体" w:hAnsi="宋体" w:eastAsia="宋体" w:cs="宋体" w:hint="eastAsia"/>
          <w:color w:val="212121"/>
          <w:sz w:val="21"/>
          <w:lang w:eastAsia="zh-CN"/>
        </w:rPr>
        <w:t>：主线程不得承担曲目元数据的解析，界面必须在首帧内完成绘制。</w:t>
      </w:r>
    </w:p>
    <w:p>
      <w:pPr>
        <w:spacing w:line="384" w:lineRule="auto" w:after="126"/>
        <w:jc w:val="both"/>
      </w:pPr>
      <w:r>
        <w:rPr>
          <w:rFonts w:ascii="宋体" w:hAnsi="宋体" w:eastAsia="宋体" w:cs="宋体"/>
          <w:color w:val="212121"/>
          <w:sz w:val="21"/>
        </w:rPr>
        <w:t xml:space="preserve">  </w:t>
      </w:r>
      <w:r>
        <w:rPr>
          <w:rFonts w:ascii="宋体" w:hAnsi="宋体" w:eastAsia="宋体" w:cs="宋体" w:hint="eastAsia"/>
          <w:color w:val="212121"/>
          <w:sz w:val="21"/>
          <w:lang w:eastAsia="zh-CN"/>
        </w:rPr>
        <w:t>文档同时记录了十个典型问题的现象、成因与解决方案，其中包括两次被真机实测推翻的错误假设。这部分内容对后续维护者具有直接的参考价值</w:t>
      </w:r>
      <w:r>
        <w:rPr>
          <w:rFonts w:ascii="宋体" w:hAnsi="宋体" w:eastAsia="宋体" w:cs="宋体"/>
          <w:color w:val="212121"/>
          <w:sz w:val="21"/>
        </w:rPr>
        <w:t>——</w:t>
      </w:r>
      <w:r>
        <w:rPr>
          <w:rFonts w:ascii="宋体" w:hAnsi="宋体" w:eastAsia="宋体" w:cs="宋体" w:hint="eastAsia"/>
          <w:color w:val="212121"/>
          <w:sz w:val="21"/>
          <w:lang w:eastAsia="zh-CN"/>
        </w:rPr>
        <w:t>其推导依据（例如「爆音响度不随媒体音量变化」这一判据）比结论本身更具复用性。</w:t>
      </w:r>
    </w:p>
    <w:p>
      <w:bookmarkStart w:id="15" w:name="_Toc_section_1"/>
      <w:bookmarkStart w:id="0" w:name="section-1"/>
      <w:pPr>
        <w:pStyle w:val="Heading2"/>
        <w:spacing w:line="312" w:lineRule="auto" w:before="512" w:after="240"/>
        <w:jc w:val="left"/>
      </w:pPr>
      <w:bookmarkEnd w:id="0"/>
      <w:r>
        <w:rPr>
          <w:rFonts w:ascii="宋体" w:hAnsi="宋体" w:eastAsia="宋体" w:cs="宋体" w:hint="eastAsia"/>
          <w:b/>
          <w:color w:val="1565C0"/>
          <w:sz w:val="32"/>
          <w:lang w:eastAsia="zh-CN"/>
        </w:rPr>
        <w:t>修订记录</w:t>
      </w:r>
      <w:bookmarkEnd w:id="15"/>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文档版本</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对应软件版本</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修订内容</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日期</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初版，随</w:t>
            </w:r>
            <w:r>
              <w:rPr>
                <w:rFonts w:ascii="宋体" w:hAnsi="宋体" w:eastAsia="宋体" w:hint="eastAsia"/>
                <w:color w:val="212121"/>
                <w:sz w:val="18"/>
              </w:rPr>
              <w:t xml:space="preserve"> </w:t>
            </w:r>
            <w:r>
              <w:rPr>
                <w:rFonts w:ascii="宋体" w:hAnsi="宋体" w:eastAsia="宋体" w:hint="eastAsia"/>
                <w:color w:val="212121"/>
                <w:sz w:val="18"/>
              </w:rPr>
              <w:t xml:space="preserve"> APE </w:t>
            </w:r>
            <w:r>
              <w:rPr>
                <w:rFonts w:ascii="宋体" w:hAnsi="宋体" w:eastAsia="宋体" w:hint="eastAsia"/>
                <w:color w:val="212121"/>
                <w:sz w:val="18"/>
              </w:rPr>
              <w:t xml:space="preserve"> </w:t>
            </w:r>
            <w:r>
              <w:rPr>
                <w:rFonts w:ascii="宋体" w:hAnsi="宋体" w:eastAsia="宋体" w:hint="eastAsia"/>
                <w:color w:val="212121"/>
                <w:sz w:val="18"/>
              </w:rPr>
              <w:t>支持版首版建立</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2026-07-14</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v2.0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补充双解码链路、输出通道复用、启动性能与包体积等设计章节，按正式版基线整体重写</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2026-09-16</w:t>
            </w:r>
          </w:p>
        </w:tc>
      </w:tr>
    </w:tbl>
    <w:p>
      <w:bookmarkStart w:id="16" w:name="_Toc_section_2"/>
      <w:bookmarkStart w:id="1" w:name="section-2"/>
      <w:pPr>
        <w:pStyle w:val="Heading2"/>
        <w:spacing w:line="312" w:lineRule="auto" w:before="512" w:after="240"/>
        <w:jc w:val="left"/>
      </w:pPr>
      <w:bookmarkEnd w:id="1"/>
      <w:r>
        <w:rPr>
          <w:rFonts w:ascii="宋体" w:hAnsi="宋体" w:eastAsia="宋体" w:cs="宋体" w:hint="eastAsia"/>
          <w:b/>
          <w:color w:val="1565C0"/>
          <w:sz w:val="32"/>
          <w:lang w:eastAsia="zh-CN"/>
        </w:rPr>
        <w:t>1 引言</w:t>
      </w:r>
      <w:bookmarkEnd w:id="16"/>
    </w:p>
    <w:p>
      <w:pPr>
        <w:spacing w:line="384" w:lineRule="auto" w:after="126"/>
        <w:jc w:val="both"/>
      </w:pPr>
      <w:r>
        <w:rPr>
          <w:rFonts w:ascii="宋体" w:hAnsi="宋体" w:eastAsia="宋体" w:cs="宋体" w:hint="eastAsia"/>
          <w:color w:val="212121"/>
          <w:sz w:val="21"/>
          <w:lang w:eastAsia="zh-CN"/>
        </w:rPr>
        <w:t>本章说明文档的编写目的、项目背景、使用的术语以及文档约定，供读者在进入具体设计内容之前建立必要的上下文。</w:t>
      </w:r>
    </w:p>
    <w:p>
      <w:pPr>
        <w:pStyle w:val="Heading3"/>
        <w:spacing w:before="210" w:after="168"/>
        <w:jc w:val="left"/>
      </w:pPr>
      <w:r>
        <w:rPr>
          <w:rFonts w:ascii="宋体" w:hAnsi="宋体" w:eastAsia="宋体" w:cs="宋体" w:hint="eastAsia"/>
          <w:b/>
          <w:color w:val="212121"/>
          <w:sz w:val="28"/>
          <w:lang w:eastAsia="zh-CN"/>
        </w:rPr>
        <w:t>1.1 编写目的</w:t>
      </w:r>
    </w:p>
    <w:p>
      <w:pPr>
        <w:spacing w:line="384" w:lineRule="auto" w:after="126"/>
        <w:jc w:val="both"/>
      </w:pPr>
      <w:r>
        <w:rPr>
          <w:rFonts w:ascii="宋体" w:hAnsi="宋体" w:eastAsia="宋体" w:cs="宋体" w:hint="eastAsia"/>
          <w:color w:val="212121"/>
          <w:sz w:val="21"/>
          <w:lang w:eastAsia="zh-CN"/>
        </w:rPr>
        <w:t>本文档描述「本地音乐播放器（</w:t>
      </w:r>
      <w:r>
        <w:rPr>
          <w:rFonts w:ascii="宋体" w:hAnsi="宋体" w:eastAsia="宋体" w:cs="宋体"/>
          <w:color w:val="212121"/>
          <w:sz w:val="21"/>
        </w:rPr>
        <w:t xml:space="preserve">APE </w:t>
      </w:r>
      <w:r>
        <w:rPr>
          <w:rFonts w:ascii="宋体" w:hAnsi="宋体" w:eastAsia="宋体" w:cs="宋体" w:hint="eastAsia"/>
          <w:color w:val="212121"/>
          <w:sz w:val="21"/>
          <w:lang w:eastAsia="zh-CN"/>
        </w:rPr>
        <w:t>版）」的系统设计，说明其总体架构、模块划分、关键数据结构、核心算法与接口约定，并记录项目在真机环境中暴露的典型问题及其设计方案层面的成因与对策。</w:t>
      </w:r>
    </w:p>
    <w:p>
      <w:pPr>
        <w:spacing w:line="384" w:lineRule="auto" w:after="126"/>
        <w:jc w:val="both"/>
      </w:pPr>
      <w:r>
        <w:rPr>
          <w:rFonts w:ascii="宋体" w:hAnsi="宋体" w:eastAsia="宋体" w:cs="宋体" w:hint="eastAsia"/>
          <w:color w:val="212121"/>
          <w:sz w:val="21"/>
          <w:lang w:eastAsia="zh-CN"/>
        </w:rPr>
        <w:t>文档面向以下读者：</w:t>
      </w:r>
    </w:p>
    <w:p>
      <w:pPr>
        <w:pStyle w:val="ListNumber"/>
        <w:numPr>
          <w:ilvl w:val="0"/>
          <w:numId w:val="10"/>
        </w:numPr>
        <w:spacing w:line="384" w:lineRule="auto" w:after="63"/>
        <w:jc w:val="both"/>
      </w:pPr>
      <w:r>
        <w:rPr>
          <w:rFonts w:ascii="宋体" w:hAnsi="宋体" w:eastAsia="宋体" w:cs="宋体" w:hint="eastAsia"/>
          <w:b/>
          <w:color w:val="212121"/>
          <w:sz w:val="21"/>
          <w:lang w:eastAsia="zh-CN"/>
        </w:rPr>
        <w:t>项目维护与二次开发人员</w:t>
      </w:r>
      <w:r>
        <w:rPr>
          <w:rFonts w:ascii="宋体" w:hAnsi="宋体" w:eastAsia="宋体" w:cs="宋体" w:hint="eastAsia"/>
          <w:color w:val="212121"/>
          <w:sz w:val="21"/>
          <w:lang w:eastAsia="zh-CN"/>
        </w:rPr>
        <w:t>：需要在现有代码基础上增补功能或修复缺陷，需先建立对播放链路、保活机制与并发模型的整体认识。</w:t>
      </w:r>
    </w:p>
    <w:p>
      <w:pPr>
        <w:pStyle w:val="ListNumber"/>
        <w:numPr>
          <w:ilvl w:val="0"/>
          <w:numId w:val="10"/>
        </w:numPr>
        <w:spacing w:line="384" w:lineRule="auto" w:after="63"/>
        <w:jc w:val="both"/>
      </w:pPr>
      <w:r>
        <w:rPr>
          <w:rFonts w:ascii="宋体" w:hAnsi="宋体" w:eastAsia="宋体" w:cs="宋体" w:hint="eastAsia"/>
          <w:b/>
          <w:color w:val="212121"/>
          <w:sz w:val="21"/>
          <w:lang w:eastAsia="zh-CN"/>
        </w:rPr>
        <w:t>代码评审与交接接收方</w:t>
      </w:r>
      <w:r>
        <w:rPr>
          <w:rFonts w:ascii="宋体" w:hAnsi="宋体" w:eastAsia="宋体" w:cs="宋体" w:hint="eastAsia"/>
          <w:color w:val="212121"/>
          <w:sz w:val="21"/>
          <w:lang w:eastAsia="zh-CN"/>
        </w:rPr>
        <w:t>：需要在不逐行阅读源码的前提下，判断设计取舍是否合理、是否存在结构性风险。</w:t>
      </w:r>
    </w:p>
    <w:p>
      <w:pPr>
        <w:pStyle w:val="ListNumber"/>
        <w:numPr>
          <w:ilvl w:val="0"/>
          <w:numId w:val="10"/>
        </w:numPr>
        <w:spacing w:line="384" w:lineRule="auto" w:after="63"/>
        <w:jc w:val="both"/>
      </w:pPr>
      <w:r>
        <w:rPr>
          <w:rFonts w:ascii="宋体" w:hAnsi="宋体" w:eastAsia="宋体" w:cs="宋体" w:hint="eastAsia"/>
          <w:b/>
          <w:color w:val="212121"/>
          <w:sz w:val="21"/>
          <w:lang w:eastAsia="zh-CN"/>
        </w:rPr>
        <w:t>关注音频播放实现的工程师</w:t>
      </w:r>
      <w:r>
        <w:rPr>
          <w:rFonts w:ascii="宋体" w:hAnsi="宋体" w:eastAsia="宋体" w:cs="宋体" w:hint="eastAsia"/>
          <w:color w:val="212121"/>
          <w:sz w:val="21"/>
          <w:lang w:eastAsia="zh-CN"/>
        </w:rPr>
        <w:t>：本项目在</w:t>
      </w:r>
      <w:r>
        <w:rPr>
          <w:rFonts w:ascii="宋体" w:hAnsi="宋体" w:eastAsia="宋体" w:cs="宋体"/>
          <w:color w:val="212121"/>
          <w:sz w:val="21"/>
        </w:rPr>
        <w:t xml:space="preserve"> Android </w:t>
      </w:r>
      <w:r>
        <w:rPr>
          <w:rFonts w:ascii="宋体" w:hAnsi="宋体" w:eastAsia="宋体" w:cs="宋体" w:hint="eastAsia"/>
          <w:color w:val="212121"/>
          <w:sz w:val="21"/>
          <w:lang w:eastAsia="zh-CN"/>
        </w:rPr>
        <w:t>平台上自建了一条</w:t>
      </w:r>
      <w:r>
        <w:rPr>
          <w:rFonts w:ascii="宋体" w:hAnsi="宋体" w:eastAsia="宋体" w:cs="宋体"/>
          <w:color w:val="212121"/>
          <w:sz w:val="21"/>
        </w:rPr>
        <w:t xml:space="preserve"> FFmpeg </w:t>
      </w:r>
      <w:r>
        <w:rPr>
          <w:rFonts w:ascii="宋体" w:hAnsi="宋体" w:eastAsia="宋体" w:cs="宋体" w:hint="eastAsia"/>
          <w:color w:val="212121"/>
          <w:sz w:val="21"/>
          <w:lang w:eastAsia="zh-CN"/>
        </w:rPr>
        <w:t>解码</w:t>
      </w:r>
      <w:r>
        <w:rPr>
          <w:rFonts w:ascii="宋体" w:hAnsi="宋体" w:eastAsia="宋体" w:cs="宋体"/>
          <w:color w:val="212121"/>
          <w:sz w:val="21"/>
        </w:rPr>
        <w:t xml:space="preserve"> + AudioTrack </w:t>
      </w:r>
      <w:r>
        <w:rPr>
          <w:rFonts w:ascii="宋体" w:hAnsi="宋体" w:eastAsia="宋体" w:cs="宋体" w:hint="eastAsia"/>
          <w:color w:val="212121"/>
          <w:sz w:val="21"/>
          <w:lang w:eastAsia="zh-CN"/>
        </w:rPr>
        <w:t>输出的流式播放链路，其中若干问题（输出通道重建引发的硬件爆音、</w:t>
      </w:r>
      <w:r>
        <w:rPr>
          <w:rFonts w:ascii="宋体" w:hAnsi="宋体" w:eastAsia="宋体" w:cs="宋体"/>
          <w:color w:val="212121"/>
          <w:sz w:val="21"/>
        </w:rPr>
        <w:t xml:space="preserve">PCM </w:t>
      </w:r>
      <w:r>
        <w:rPr>
          <w:rFonts w:ascii="宋体" w:hAnsi="宋体" w:eastAsia="宋体" w:cs="宋体" w:hint="eastAsia"/>
          <w:color w:val="212121"/>
          <w:sz w:val="21"/>
          <w:lang w:eastAsia="zh-CN"/>
        </w:rPr>
        <w:t>字节偏移的帧对齐要求、</w:t>
      </w:r>
      <w:r>
        <w:rPr>
          <w:rFonts w:ascii="宋体" w:hAnsi="宋体" w:eastAsia="宋体" w:cs="宋体"/>
          <w:color w:val="212121"/>
          <w:sz w:val="21"/>
        </w:rPr>
        <w:t xml:space="preserve">seek </w:t>
      </w:r>
      <w:r>
        <w:rPr>
          <w:rFonts w:ascii="宋体" w:hAnsi="宋体" w:eastAsia="宋体" w:cs="宋体" w:hint="eastAsia"/>
          <w:color w:val="212121"/>
          <w:sz w:val="21"/>
          <w:lang w:eastAsia="zh-CN"/>
        </w:rPr>
        <w:t>期间的位置一致性问题）具有较强的可复用参考价值。</w:t>
      </w:r>
    </w:p>
    <w:p>
      <w:pPr>
        <w:spacing w:line="384" w:lineRule="auto" w:after="126"/>
        <w:jc w:val="both"/>
      </w:pPr>
      <w:r>
        <w:rPr>
          <w:rFonts w:ascii="宋体" w:hAnsi="宋体" w:eastAsia="宋体" w:cs="宋体" w:hint="eastAsia"/>
          <w:color w:val="212121"/>
          <w:sz w:val="21"/>
          <w:lang w:eastAsia="zh-CN"/>
        </w:rPr>
        <w:t>本文档假定读者具备</w:t>
      </w:r>
      <w:r>
        <w:rPr>
          <w:rFonts w:ascii="宋体" w:hAnsi="宋体" w:eastAsia="宋体" w:cs="宋体"/>
          <w:color w:val="212121"/>
          <w:sz w:val="21"/>
        </w:rPr>
        <w:t xml:space="preserve"> Android </w:t>
      </w:r>
      <w:r>
        <w:rPr>
          <w:rFonts w:ascii="宋体" w:hAnsi="宋体" w:eastAsia="宋体" w:cs="宋体" w:hint="eastAsia"/>
          <w:color w:val="212121"/>
          <w:sz w:val="21"/>
          <w:lang w:eastAsia="zh-CN"/>
        </w:rPr>
        <w:t>应用开发基础，了解</w:t>
      </w:r>
      <w:r>
        <w:rPr>
          <w:rFonts w:ascii="宋体" w:hAnsi="宋体" w:eastAsia="宋体" w:cs="宋体"/>
          <w:color w:val="212121"/>
          <w:sz w:val="21"/>
        </w:rPr>
        <w:t xml:space="preserve"> Activity</w:t>
      </w:r>
      <w:r>
        <w:rPr>
          <w:rFonts w:ascii="宋体" w:hAnsi="宋体" w:eastAsia="宋体" w:cs="宋体" w:hint="eastAsia"/>
          <w:color w:val="212121"/>
          <w:sz w:val="21"/>
          <w:lang w:eastAsia="zh-CN"/>
        </w:rPr>
        <w:t>、</w:t>
      </w:r>
      <w:r>
        <w:rPr>
          <w:rFonts w:ascii="宋体" w:hAnsi="宋体" w:eastAsia="宋体" w:cs="宋体"/>
          <w:color w:val="212121"/>
          <w:sz w:val="21"/>
        </w:rPr>
        <w:t>Service</w:t>
      </w:r>
      <w:r>
        <w:rPr>
          <w:rFonts w:ascii="宋体" w:hAnsi="宋体" w:eastAsia="宋体" w:cs="宋体" w:hint="eastAsia"/>
          <w:color w:val="212121"/>
          <w:sz w:val="21"/>
          <w:lang w:eastAsia="zh-CN"/>
        </w:rPr>
        <w:t>、</w:t>
      </w:r>
      <w:r>
        <w:rPr>
          <w:rFonts w:ascii="宋体" w:hAnsi="宋体" w:eastAsia="宋体" w:cs="宋体"/>
          <w:color w:val="212121"/>
          <w:sz w:val="21"/>
        </w:rPr>
        <w:t xml:space="preserve">Handler </w:t>
      </w:r>
      <w:r>
        <w:rPr>
          <w:rFonts w:ascii="宋体" w:hAnsi="宋体" w:eastAsia="宋体" w:cs="宋体" w:hint="eastAsia"/>
          <w:color w:val="212121"/>
          <w:sz w:val="21"/>
          <w:lang w:eastAsia="zh-CN"/>
        </w:rPr>
        <w:t>线程模型，以及</w:t>
      </w:r>
      <w:r>
        <w:rPr>
          <w:rFonts w:ascii="宋体" w:hAnsi="宋体" w:eastAsia="宋体" w:cs="宋体"/>
          <w:color w:val="212121"/>
          <w:sz w:val="21"/>
        </w:rPr>
        <w:t xml:space="preserve"> MediaPlayer </w:t>
      </w:r>
      <w:r>
        <w:rPr>
          <w:rFonts w:ascii="宋体" w:hAnsi="宋体" w:eastAsia="宋体" w:cs="宋体" w:hint="eastAsia"/>
          <w:color w:val="212121"/>
          <w:sz w:val="21"/>
          <w:lang w:eastAsia="zh-CN"/>
        </w:rPr>
        <w:t>的基本用法。</w:t>
      </w:r>
    </w:p>
    <w:p>
      <w:pPr>
        <w:pStyle w:val="Heading3"/>
        <w:spacing w:before="210" w:after="168"/>
        <w:jc w:val="left"/>
      </w:pPr>
      <w:r>
        <w:rPr>
          <w:rFonts w:ascii="宋体" w:hAnsi="宋体" w:eastAsia="宋体" w:cs="宋体" w:hint="eastAsia"/>
          <w:b/>
          <w:color w:val="212121"/>
          <w:sz w:val="28"/>
          <w:lang w:eastAsia="zh-CN"/>
        </w:rPr>
        <w:t>1.2 项目背景</w:t>
      </w:r>
    </w:p>
    <w:p>
      <w:pPr>
        <w:spacing w:line="384" w:lineRule="auto" w:after="126"/>
        <w:jc w:val="both"/>
      </w:pPr>
      <w:r>
        <w:rPr>
          <w:rFonts w:ascii="宋体" w:hAnsi="宋体" w:eastAsia="宋体" w:cs="宋体"/>
          <w:color w:val="212121"/>
          <w:sz w:val="21"/>
        </w:rPr>
        <w:t xml:space="preserve">Android </w:t>
      </w:r>
      <w:r>
        <w:rPr>
          <w:rFonts w:ascii="宋体" w:hAnsi="宋体" w:eastAsia="宋体" w:cs="宋体" w:hint="eastAsia"/>
          <w:color w:val="212121"/>
          <w:sz w:val="21"/>
          <w:lang w:eastAsia="zh-CN"/>
        </w:rPr>
        <w:t>平台自带的媒体框架对音频格式的支持范围有限。系统</w:t>
      </w:r>
      <w:r>
        <w:rPr>
          <w:rFonts w:ascii="宋体" w:hAnsi="宋体" w:eastAsia="宋体" w:cs="宋体"/>
          <w:color w:val="212121"/>
          <w:sz w:val="21"/>
        </w:rPr>
        <w:t xml:space="preserve"> </w:t>
      </w:r>
      <w:r>
        <w:rPr>
          <w:rFonts w:ascii="宋体" w:hAnsi="宋体" w:eastAsia="宋体" w:cs="宋体"/>
          <w:color w:val="212121"/>
          <w:sz w:val="21"/>
        </w:rPr>
        <w:t>MediaPlayer</w:t>
      </w:r>
      <w:r>
        <w:rPr>
          <w:rFonts w:ascii="宋体" w:hAnsi="宋体" w:eastAsia="宋体" w:cs="宋体"/>
          <w:color w:val="212121"/>
          <w:sz w:val="21"/>
        </w:rPr>
        <w:t xml:space="preserve"> </w:t>
      </w:r>
      <w:r>
        <w:rPr>
          <w:rFonts w:ascii="宋体" w:hAnsi="宋体" w:eastAsia="宋体" w:cs="宋体" w:hint="eastAsia"/>
          <w:color w:val="212121"/>
          <w:sz w:val="21"/>
          <w:lang w:eastAsia="zh-CN"/>
        </w:rPr>
        <w:t>可以稳定播放</w:t>
      </w:r>
      <w:r>
        <w:rPr>
          <w:rFonts w:ascii="宋体" w:hAnsi="宋体" w:eastAsia="宋体" w:cs="宋体"/>
          <w:color w:val="212121"/>
          <w:sz w:val="21"/>
        </w:rPr>
        <w:t xml:space="preserve"> MP3</w:t>
      </w:r>
      <w:r>
        <w:rPr>
          <w:rFonts w:ascii="宋体" w:hAnsi="宋体" w:eastAsia="宋体" w:cs="宋体" w:hint="eastAsia"/>
          <w:color w:val="212121"/>
          <w:sz w:val="21"/>
          <w:lang w:eastAsia="zh-CN"/>
        </w:rPr>
        <w:t>、</w:t>
      </w:r>
      <w:r>
        <w:rPr>
          <w:rFonts w:ascii="宋体" w:hAnsi="宋体" w:eastAsia="宋体" w:cs="宋体"/>
          <w:color w:val="212121"/>
          <w:sz w:val="21"/>
        </w:rPr>
        <w:t>FLAC</w:t>
      </w:r>
      <w:r>
        <w:rPr>
          <w:rFonts w:ascii="宋体" w:hAnsi="宋体" w:eastAsia="宋体" w:cs="宋体" w:hint="eastAsia"/>
          <w:color w:val="212121"/>
          <w:sz w:val="21"/>
          <w:lang w:eastAsia="zh-CN"/>
        </w:rPr>
        <w:t>、</w:t>
      </w:r>
      <w:r>
        <w:rPr>
          <w:rFonts w:ascii="宋体" w:hAnsi="宋体" w:eastAsia="宋体" w:cs="宋体"/>
          <w:color w:val="212121"/>
          <w:sz w:val="21"/>
        </w:rPr>
        <w:t>M4A</w:t>
      </w:r>
      <w:r>
        <w:rPr>
          <w:rFonts w:ascii="宋体" w:hAnsi="宋体" w:eastAsia="宋体" w:cs="宋体" w:hint="eastAsia"/>
          <w:color w:val="212121"/>
          <w:sz w:val="21"/>
          <w:lang w:eastAsia="zh-CN"/>
        </w:rPr>
        <w:t>、</w:t>
      </w:r>
      <w:r>
        <w:rPr>
          <w:rFonts w:ascii="宋体" w:hAnsi="宋体" w:eastAsia="宋体" w:cs="宋体"/>
          <w:color w:val="212121"/>
          <w:sz w:val="21"/>
        </w:rPr>
        <w:t>AAC</w:t>
      </w:r>
      <w:r>
        <w:rPr>
          <w:rFonts w:ascii="宋体" w:hAnsi="宋体" w:eastAsia="宋体" w:cs="宋体" w:hint="eastAsia"/>
          <w:color w:val="212121"/>
          <w:sz w:val="21"/>
          <w:lang w:eastAsia="zh-CN"/>
        </w:rPr>
        <w:t>、</w:t>
      </w:r>
      <w:r>
        <w:rPr>
          <w:rFonts w:ascii="宋体" w:hAnsi="宋体" w:eastAsia="宋体" w:cs="宋体"/>
          <w:color w:val="212121"/>
          <w:sz w:val="21"/>
        </w:rPr>
        <w:t>WAV</w:t>
      </w:r>
      <w:r>
        <w:rPr>
          <w:rFonts w:ascii="宋体" w:hAnsi="宋体" w:eastAsia="宋体" w:cs="宋体" w:hint="eastAsia"/>
          <w:color w:val="212121"/>
          <w:sz w:val="21"/>
          <w:lang w:eastAsia="zh-CN"/>
        </w:rPr>
        <w:t>、</w:t>
      </w:r>
      <w:r>
        <w:rPr>
          <w:rFonts w:ascii="宋体" w:hAnsi="宋体" w:eastAsia="宋体" w:cs="宋体"/>
          <w:color w:val="212121"/>
          <w:sz w:val="21"/>
        </w:rPr>
        <w:t xml:space="preserve">OGG </w:t>
      </w:r>
      <w:r>
        <w:rPr>
          <w:rFonts w:ascii="宋体" w:hAnsi="宋体" w:eastAsia="宋体" w:cs="宋体" w:hint="eastAsia"/>
          <w:color w:val="212121"/>
          <w:sz w:val="21"/>
          <w:lang w:eastAsia="zh-CN"/>
        </w:rPr>
        <w:t>等常见格式，但对无损音频社区中广泛使用的</w:t>
      </w:r>
      <w:r>
        <w:rPr>
          <w:rFonts w:ascii="宋体" w:hAnsi="宋体" w:eastAsia="宋体" w:cs="宋体"/>
          <w:color w:val="212121"/>
          <w:sz w:val="21"/>
        </w:rPr>
        <w:t xml:space="preserve"> </w:t>
      </w:r>
      <w:r>
        <w:rPr>
          <w:rFonts w:ascii="宋体" w:hAnsi="宋体" w:eastAsia="宋体" w:cs="宋体" w:hint="eastAsia"/>
          <w:b/>
          <w:color w:val="212121"/>
          <w:sz w:val="21"/>
          <w:lang w:eastAsia="zh-CN"/>
        </w:rPr>
        <w:t>APE（Monkey's Audio）</w:t>
      </w:r>
      <w:r>
        <w:rPr>
          <w:rFonts w:ascii="宋体" w:hAnsi="宋体" w:eastAsia="宋体" w:cs="宋体" w:hint="eastAsia"/>
          <w:color w:val="212121"/>
          <w:sz w:val="21"/>
          <w:lang w:eastAsia="zh-CN"/>
        </w:rPr>
        <w:t>、</w:t>
      </w:r>
      <w:r>
        <w:rPr>
          <w:rFonts w:ascii="宋体" w:hAnsi="宋体" w:eastAsia="宋体" w:cs="宋体"/>
          <w:b/>
          <w:color w:val="212121"/>
          <w:sz w:val="21"/>
        </w:rPr>
        <w:t>WMA</w:t>
      </w:r>
      <w:r>
        <w:rPr>
          <w:rFonts w:ascii="宋体" w:hAnsi="宋体" w:eastAsia="宋体" w:cs="宋体" w:hint="eastAsia"/>
          <w:color w:val="212121"/>
          <w:sz w:val="21"/>
          <w:lang w:eastAsia="zh-CN"/>
        </w:rPr>
        <w:t>、</w:t>
      </w:r>
      <w:r>
        <w:rPr>
          <w:rFonts w:ascii="宋体" w:hAnsi="宋体" w:eastAsia="宋体" w:cs="宋体"/>
          <w:b/>
          <w:color w:val="212121"/>
          <w:sz w:val="21"/>
        </w:rPr>
        <w:t>MAC</w:t>
      </w:r>
      <w:r>
        <w:rPr>
          <w:rFonts w:ascii="宋体" w:hAnsi="宋体" w:eastAsia="宋体" w:cs="宋体" w:hint="eastAsia"/>
          <w:color w:val="212121"/>
          <w:sz w:val="21"/>
          <w:lang w:eastAsia="zh-CN"/>
        </w:rPr>
        <w:t>、</w:t>
      </w:r>
      <w:r>
        <w:rPr>
          <w:rFonts w:ascii="宋体" w:hAnsi="宋体" w:eastAsia="宋体" w:cs="宋体"/>
          <w:b/>
          <w:color w:val="212121"/>
          <w:sz w:val="21"/>
        </w:rPr>
        <w:t>APL</w:t>
      </w:r>
      <w:r>
        <w:rPr>
          <w:rFonts w:ascii="宋体" w:hAnsi="宋体" w:eastAsia="宋体" w:cs="宋体"/>
          <w:color w:val="212121"/>
          <w:sz w:val="21"/>
        </w:rPr>
        <w:t xml:space="preserve"> </w:t>
      </w:r>
      <w:r>
        <w:rPr>
          <w:rFonts w:ascii="宋体" w:hAnsi="宋体" w:eastAsia="宋体" w:cs="宋体" w:hint="eastAsia"/>
          <w:color w:val="212121"/>
          <w:sz w:val="21"/>
          <w:lang w:eastAsia="zh-CN"/>
        </w:rPr>
        <w:t>等格式并不提供内置解码器。用户在本地音乐库中长期积累的这些文件，在系统播放器或多数轻量级播放应用中会直接表现为</w:t>
      </w:r>
      <w:r>
        <w:rPr>
          <w:rFonts w:ascii="宋体" w:hAnsi="宋体" w:eastAsia="宋体" w:cs="宋体"/>
          <w:color w:val="212121"/>
          <w:sz w:val="21"/>
        </w:rPr>
        <w:t>"</w:t>
      </w:r>
      <w:r>
        <w:rPr>
          <w:rFonts w:ascii="宋体" w:hAnsi="宋体" w:eastAsia="宋体" w:cs="宋体" w:hint="eastAsia"/>
          <w:color w:val="212121"/>
          <w:sz w:val="21"/>
          <w:lang w:eastAsia="zh-CN"/>
        </w:rPr>
        <w:t>无法播放</w:t>
      </w:r>
      <w:r>
        <w:rPr>
          <w:rFonts w:ascii="宋体" w:hAnsi="宋体" w:eastAsia="宋体" w:cs="宋体"/>
          <w:color w:val="212121"/>
          <w:sz w:val="21"/>
        </w:rPr>
        <w:t>"</w:t>
      </w:r>
      <w:r>
        <w:rPr>
          <w:rFonts w:ascii="宋体" w:hAnsi="宋体" w:eastAsia="宋体" w:cs="宋体" w:hint="eastAsia"/>
          <w:color w:val="212121"/>
          <w:sz w:val="21"/>
          <w:lang w:eastAsia="zh-CN"/>
        </w:rPr>
        <w:t>或</w:t>
      </w:r>
      <w:r>
        <w:rPr>
          <w:rFonts w:ascii="宋体" w:hAnsi="宋体" w:eastAsia="宋体" w:cs="宋体"/>
          <w:color w:val="212121"/>
          <w:sz w:val="21"/>
        </w:rPr>
        <w:t>"</w:t>
      </w:r>
      <w:r>
        <w:rPr>
          <w:rFonts w:ascii="宋体" w:hAnsi="宋体" w:eastAsia="宋体" w:cs="宋体" w:hint="eastAsia"/>
          <w:color w:val="212121"/>
          <w:sz w:val="21"/>
          <w:lang w:eastAsia="zh-CN"/>
        </w:rPr>
        <w:t>文件损坏</w:t>
      </w:r>
      <w:r>
        <w:rPr>
          <w:rFonts w:ascii="宋体" w:hAnsi="宋体" w:eastAsia="宋体" w:cs="宋体"/>
          <w:color w:val="212121"/>
          <w:sz w:val="21"/>
        </w:rPr>
        <w:t>"</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color w:val="212121"/>
          <w:sz w:val="21"/>
          <w:lang w:eastAsia="zh-CN"/>
        </w:rPr>
        <w:t>本项目的立项目标即在于填补这一空缺：以本地文件播放为唯一定位（不涉及在线音乐、账号体系与内容分发），完整支持上述系统不支持的格式，同时保证常规格式的播放体验不劣于系统播放器，并在后台保活、音效、歌单管理、定时关闭等方面提供完整能力。</w:t>
      </w:r>
    </w:p>
    <w:p>
      <w:pPr>
        <w:spacing w:line="384" w:lineRule="auto" w:after="126"/>
        <w:jc w:val="both"/>
      </w:pPr>
      <w:r>
        <w:rPr>
          <w:rFonts w:ascii="宋体" w:hAnsi="宋体" w:eastAsia="宋体" w:cs="宋体" w:hint="eastAsia"/>
          <w:color w:val="212121"/>
          <w:sz w:val="21"/>
          <w:lang w:eastAsia="zh-CN"/>
        </w:rPr>
        <w:t>项目在演进过程中经历了从</w:t>
      </w:r>
      <w:r>
        <w:rPr>
          <w:rFonts w:ascii="宋体" w:hAnsi="宋体" w:eastAsia="宋体" w:cs="宋体"/>
          <w:color w:val="212121"/>
          <w:sz w:val="21"/>
        </w:rPr>
        <w:t>"</w:t>
      </w:r>
      <w:r>
        <w:rPr>
          <w:rFonts w:ascii="宋体" w:hAnsi="宋体" w:eastAsia="宋体" w:cs="宋体" w:hint="eastAsia"/>
          <w:color w:val="212121"/>
          <w:sz w:val="21"/>
          <w:lang w:eastAsia="zh-CN"/>
        </w:rPr>
        <w:t>能播</w:t>
      </w:r>
      <w:r>
        <w:rPr>
          <w:rFonts w:ascii="宋体" w:hAnsi="宋体" w:eastAsia="宋体" w:cs="宋体"/>
          <w:color w:val="212121"/>
          <w:sz w:val="21"/>
        </w:rPr>
        <w:t>"</w:t>
      </w:r>
      <w:r>
        <w:rPr>
          <w:rFonts w:ascii="宋体" w:hAnsi="宋体" w:eastAsia="宋体" w:cs="宋体" w:hint="eastAsia"/>
          <w:color w:val="212121"/>
          <w:sz w:val="21"/>
          <w:lang w:eastAsia="zh-CN"/>
        </w:rPr>
        <w:t>到</w:t>
      </w:r>
      <w:r>
        <w:rPr>
          <w:rFonts w:ascii="宋体" w:hAnsi="宋体" w:eastAsia="宋体" w:cs="宋体"/>
          <w:color w:val="212121"/>
          <w:sz w:val="21"/>
        </w:rPr>
        <w:t>"</w:t>
      </w:r>
      <w:r>
        <w:rPr>
          <w:rFonts w:ascii="宋体" w:hAnsi="宋体" w:eastAsia="宋体" w:cs="宋体" w:hint="eastAsia"/>
          <w:color w:val="212121"/>
          <w:sz w:val="21"/>
          <w:lang w:eastAsia="zh-CN"/>
        </w:rPr>
        <w:t>稳定播</w:t>
      </w:r>
      <w:r>
        <w:rPr>
          <w:rFonts w:ascii="宋体" w:hAnsi="宋体" w:eastAsia="宋体" w:cs="宋体"/>
          <w:color w:val="212121"/>
          <w:sz w:val="21"/>
        </w:rPr>
        <w:t>"</w:t>
      </w:r>
      <w:r>
        <w:rPr>
          <w:rFonts w:ascii="宋体" w:hAnsi="宋体" w:eastAsia="宋体" w:cs="宋体" w:hint="eastAsia"/>
          <w:color w:val="212121"/>
          <w:sz w:val="21"/>
          <w:lang w:eastAsia="zh-CN"/>
        </w:rPr>
        <w:t>的完整过程。早期版本的重点是打通</w:t>
      </w:r>
      <w:r>
        <w:rPr>
          <w:rFonts w:ascii="宋体" w:hAnsi="宋体" w:eastAsia="宋体" w:cs="宋体"/>
          <w:color w:val="212121"/>
          <w:sz w:val="21"/>
        </w:rPr>
        <w:t xml:space="preserve"> APE </w:t>
      </w:r>
      <w:r>
        <w:rPr>
          <w:rFonts w:ascii="宋体" w:hAnsi="宋体" w:eastAsia="宋体" w:cs="宋体" w:hint="eastAsia"/>
          <w:color w:val="212121"/>
          <w:sz w:val="21"/>
          <w:lang w:eastAsia="zh-CN"/>
        </w:rPr>
        <w:t>解码与后台保活；进入</w:t>
      </w:r>
      <w:r>
        <w:rPr>
          <w:rFonts w:ascii="宋体" w:hAnsi="宋体" w:eastAsia="宋体" w:cs="宋体"/>
          <w:color w:val="212121"/>
          <w:sz w:val="21"/>
        </w:rPr>
        <w:t xml:space="preserve"> v1.5 </w:t>
      </w:r>
      <w:r>
        <w:rPr>
          <w:rFonts w:ascii="宋体" w:hAnsi="宋体" w:eastAsia="宋体" w:cs="宋体" w:hint="eastAsia"/>
          <w:color w:val="212121"/>
          <w:sz w:val="21"/>
          <w:lang w:eastAsia="zh-CN"/>
        </w:rPr>
        <w:t>之后，随装机量与真机使用场景的增加，问题集中转向音频输出的</w:t>
      </w:r>
      <w:r>
        <w:rPr>
          <w:rFonts w:ascii="宋体" w:hAnsi="宋体" w:eastAsia="宋体" w:cs="宋体" w:hint="eastAsia"/>
          <w:b/>
          <w:color w:val="212121"/>
          <w:sz w:val="21"/>
          <w:lang w:eastAsia="zh-CN"/>
        </w:rPr>
        <w:t>音质细节</w:t>
      </w:r>
      <w:r>
        <w:rPr>
          <w:rFonts w:ascii="宋体" w:hAnsi="宋体" w:eastAsia="宋体" w:cs="宋体" w:hint="eastAsia"/>
          <w:color w:val="212121"/>
          <w:sz w:val="21"/>
          <w:lang w:eastAsia="zh-CN"/>
        </w:rPr>
        <w:t>与界面</w:t>
      </w:r>
      <w:r>
        <w:rPr>
          <w:rFonts w:ascii="宋体" w:hAnsi="宋体" w:eastAsia="宋体" w:cs="宋体" w:hint="eastAsia"/>
          <w:b/>
          <w:color w:val="212121"/>
          <w:sz w:val="21"/>
          <w:lang w:eastAsia="zh-CN"/>
        </w:rPr>
        <w:t>启动流畅度</w:t>
      </w:r>
      <w:r>
        <w:rPr>
          <w:rFonts w:ascii="宋体" w:hAnsi="宋体" w:eastAsia="宋体" w:cs="宋体" w:hint="eastAsia"/>
          <w:color w:val="212121"/>
          <w:sz w:val="21"/>
          <w:lang w:eastAsia="zh-CN"/>
        </w:rPr>
        <w:t>，本说明书第</w:t>
      </w:r>
      <w:r>
        <w:rPr>
          <w:rFonts w:ascii="宋体" w:hAnsi="宋体" w:eastAsia="宋体" w:cs="宋体"/>
          <w:color w:val="212121"/>
          <w:sz w:val="21"/>
        </w:rPr>
        <w:t xml:space="preserve"> 6 </w:t>
      </w:r>
      <w:r>
        <w:rPr>
          <w:rFonts w:ascii="宋体" w:hAnsi="宋体" w:eastAsia="宋体" w:cs="宋体" w:hint="eastAsia"/>
          <w:color w:val="212121"/>
          <w:sz w:val="21"/>
          <w:lang w:eastAsia="zh-CN"/>
        </w:rPr>
        <w:t>章对此有专项记录。</w:t>
      </w:r>
    </w:p>
    <w:p>
      <w:pPr>
        <w:pStyle w:val="Heading3"/>
        <w:spacing w:before="210" w:after="168"/>
        <w:jc w:val="left"/>
      </w:pPr>
      <w:r>
        <w:rPr>
          <w:rFonts w:ascii="宋体" w:hAnsi="宋体" w:eastAsia="宋体" w:cs="宋体" w:hint="eastAsia"/>
          <w:b/>
          <w:color w:val="212121"/>
          <w:sz w:val="28"/>
          <w:lang w:eastAsia="zh-CN"/>
        </w:rPr>
        <w:t>1.3 术语与缩略语</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术语</w:t>
            </w:r>
            <w:r>
              <w:rPr>
                <w:rFonts w:ascii="宋体" w:hAnsi="宋体" w:eastAsia="宋体" w:hint="eastAsia"/>
                <w:b/>
                <w:color w:val="212121"/>
                <w:sz w:val="18"/>
              </w:rPr>
              <w:t xml:space="preserve"> </w:t>
            </w:r>
            <w:r>
              <w:rPr>
                <w:rFonts w:ascii="宋体" w:hAnsi="宋体" w:eastAsia="宋体" w:hint="eastAsia"/>
                <w:b/>
                <w:color w:val="212121"/>
                <w:sz w:val="18"/>
              </w:rPr>
              <w:t xml:space="preserve"> / </w:t>
            </w:r>
            <w:r>
              <w:rPr>
                <w:rFonts w:ascii="宋体" w:hAnsi="宋体" w:eastAsia="宋体" w:hint="eastAsia"/>
                <w:b/>
                <w:color w:val="212121"/>
                <w:sz w:val="18"/>
              </w:rPr>
              <w:t xml:space="preserve"> </w:t>
            </w:r>
            <w:r>
              <w:rPr>
                <w:rFonts w:ascii="宋体" w:hAnsi="宋体" w:eastAsia="宋体" w:hint="eastAsia"/>
                <w:b/>
                <w:color w:val="212121"/>
                <w:sz w:val="18"/>
              </w:rPr>
              <w:t>缩略语</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APE</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Monkey's Audio</w:t>
            </w:r>
            <w:r>
              <w:rPr>
                <w:rFonts w:ascii="宋体" w:hAnsi="宋体" w:eastAsia="宋体" w:hint="eastAsia"/>
                <w:color w:val="212121"/>
                <w:sz w:val="18"/>
              </w:rPr>
              <w:t xml:space="preserve"> </w:t>
            </w:r>
            <w:r>
              <w:rPr>
                <w:rFonts w:ascii="宋体" w:hAnsi="宋体" w:eastAsia="宋体" w:hint="eastAsia"/>
                <w:color w:val="212121"/>
                <w:sz w:val="18"/>
              </w:rPr>
              <w:t>，一种无损音频压缩格式，扩展名为</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.ape</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APL</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APE </w:t>
            </w:r>
            <w:r>
              <w:rPr>
                <w:rFonts w:ascii="宋体" w:hAnsi="宋体" w:eastAsia="宋体" w:hint="eastAsia"/>
                <w:color w:val="212121"/>
                <w:sz w:val="18"/>
              </w:rPr>
              <w:t xml:space="preserve"> </w:t>
            </w:r>
            <w:r>
              <w:rPr>
                <w:rFonts w:ascii="宋体" w:hAnsi="宋体" w:eastAsia="宋体" w:hint="eastAsia"/>
                <w:color w:val="212121"/>
                <w:sz w:val="18"/>
              </w:rPr>
              <w:t>音频的链接文件（</w:t>
            </w:r>
            <w:r>
              <w:rPr>
                <w:rFonts w:ascii="宋体" w:hAnsi="宋体" w:eastAsia="宋体" w:hint="eastAsia"/>
                <w:color w:val="212121"/>
                <w:sz w:val="18"/>
              </w:rPr>
              <w:t xml:space="preserve"> </w:t>
            </w:r>
            <w:r>
              <w:rPr>
                <w:rFonts w:ascii="宋体" w:hAnsi="宋体" w:eastAsia="宋体" w:hint="eastAsia"/>
                <w:color w:val="212121"/>
                <w:sz w:val="18"/>
              </w:rPr>
              <w:t xml:space="preserve">cue-like </w:t>
            </w:r>
            <w:r>
              <w:rPr>
                <w:rFonts w:ascii="宋体" w:hAnsi="宋体" w:eastAsia="宋体" w:hint="eastAsia"/>
                <w:color w:val="212121"/>
                <w:sz w:val="18"/>
              </w:rPr>
              <w:t xml:space="preserve"> </w:t>
            </w:r>
            <w:r>
              <w:rPr>
                <w:rFonts w:ascii="宋体" w:hAnsi="宋体" w:eastAsia="宋体" w:hint="eastAsia"/>
                <w:color w:val="212121"/>
                <w:sz w:val="18"/>
              </w:rPr>
              <w:t>索引文件），指向实际音频数据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MAC</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Monkey's Audio </w:t>
            </w:r>
            <w:r>
              <w:rPr>
                <w:rFonts w:ascii="宋体" w:hAnsi="宋体" w:eastAsia="宋体" w:hint="eastAsia"/>
                <w:color w:val="212121"/>
                <w:sz w:val="18"/>
              </w:rPr>
              <w:t xml:space="preserve"> </w:t>
            </w:r>
            <w:r>
              <w:rPr>
                <w:rFonts w:ascii="宋体" w:hAnsi="宋体" w:eastAsia="宋体" w:hint="eastAsia"/>
                <w:color w:val="212121"/>
                <w:sz w:val="18"/>
              </w:rPr>
              <w:t>的另一扩展名，与</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.ape</w:t>
            </w:r>
            <w:r>
              <w:rPr>
                <w:rFonts w:ascii="宋体" w:hAnsi="宋体" w:eastAsia="宋体" w:hint="eastAsia"/>
                <w:color w:val="212121"/>
                <w:sz w:val="18"/>
              </w:rPr>
              <w:t xml:space="preserve"> 同源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PCM</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Pulse Code Modulation</w:t>
            </w:r>
            <w:r>
              <w:rPr>
                <w:rFonts w:ascii="宋体" w:hAnsi="宋体" w:eastAsia="宋体" w:hint="eastAsia"/>
                <w:color w:val="212121"/>
                <w:sz w:val="18"/>
              </w:rPr>
              <w:t xml:space="preserve"> </w:t>
            </w:r>
            <w:r>
              <w:rPr>
                <w:rFonts w:ascii="宋体" w:hAnsi="宋体" w:eastAsia="宋体" w:hint="eastAsia"/>
                <w:color w:val="212121"/>
                <w:sz w:val="18"/>
              </w:rPr>
              <w:t>，脉冲编码调制，即未压缩的原始音频采样数据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AudioTrack</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Android </w:t>
            </w:r>
            <w:r>
              <w:rPr>
                <w:rFonts w:ascii="宋体" w:hAnsi="宋体" w:eastAsia="宋体" w:hint="eastAsia"/>
                <w:color w:val="212121"/>
                <w:sz w:val="18"/>
              </w:rPr>
              <w:t xml:space="preserve"> </w:t>
            </w:r>
            <w:r>
              <w:rPr>
                <w:rFonts w:ascii="宋体" w:hAnsi="宋体" w:eastAsia="宋体" w:hint="eastAsia"/>
                <w:color w:val="212121"/>
                <w:sz w:val="18"/>
              </w:rPr>
              <w:t>提供的底层音频输出类，用于播放应用自行解码的</w:t>
            </w:r>
            <w:r>
              <w:rPr>
                <w:rFonts w:ascii="宋体" w:hAnsi="宋体" w:eastAsia="宋体" w:hint="eastAsia"/>
                <w:color w:val="212121"/>
                <w:sz w:val="18"/>
              </w:rPr>
              <w:t xml:space="preserve"> </w:t>
            </w:r>
            <w:r>
              <w:rPr>
                <w:rFonts w:ascii="宋体" w:hAnsi="宋体" w:eastAsia="宋体" w:hint="eastAsia"/>
                <w:color w:val="212121"/>
                <w:sz w:val="18"/>
              </w:rPr>
              <w:t xml:space="preserve"> PCM </w:t>
            </w:r>
            <w:r>
              <w:rPr>
                <w:rFonts w:ascii="宋体" w:hAnsi="宋体" w:eastAsia="宋体" w:hint="eastAsia"/>
                <w:color w:val="212121"/>
                <w:sz w:val="18"/>
              </w:rPr>
              <w:t xml:space="preserve"> </w:t>
            </w:r>
            <w:r>
              <w:rPr>
                <w:rFonts w:ascii="宋体" w:hAnsi="宋体" w:eastAsia="宋体" w:hint="eastAsia"/>
                <w:color w:val="212121"/>
                <w:sz w:val="18"/>
              </w:rPr>
              <w:t>数据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MediaPlayer</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Android </w:t>
            </w:r>
            <w:r>
              <w:rPr>
                <w:rFonts w:ascii="宋体" w:hAnsi="宋体" w:eastAsia="宋体" w:hint="eastAsia"/>
                <w:color w:val="212121"/>
                <w:sz w:val="18"/>
              </w:rPr>
              <w:t xml:space="preserve"> </w:t>
            </w:r>
            <w:r>
              <w:rPr>
                <w:rFonts w:ascii="宋体" w:hAnsi="宋体" w:eastAsia="宋体" w:hint="eastAsia"/>
                <w:color w:val="212121"/>
                <w:sz w:val="18"/>
              </w:rPr>
              <w:t>提供的高层媒体播放类，内部完成解封装与解码</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ABI</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Application Binary Interface</w:t>
            </w:r>
            <w:r>
              <w:rPr>
                <w:rFonts w:ascii="宋体" w:hAnsi="宋体" w:eastAsia="宋体" w:hint="eastAsia"/>
                <w:color w:val="212121"/>
                <w:sz w:val="18"/>
              </w:rPr>
              <w:t xml:space="preserve"> </w:t>
            </w:r>
            <w:r>
              <w:rPr>
                <w:rFonts w:ascii="宋体" w:hAnsi="宋体" w:eastAsia="宋体" w:hint="eastAsia"/>
                <w:color w:val="212121"/>
                <w:sz w:val="18"/>
              </w:rPr>
              <w:t>，应用二进制接口，此处指</w:t>
            </w:r>
            <w:r>
              <w:rPr>
                <w:rFonts w:ascii="宋体" w:hAnsi="宋体" w:eastAsia="宋体" w:hint="eastAsia"/>
                <w:color w:val="212121"/>
                <w:sz w:val="18"/>
              </w:rPr>
              <w:t xml:space="preserve"> </w:t>
            </w:r>
            <w:r>
              <w:rPr>
                <w:rFonts w:ascii="宋体" w:hAnsi="宋体" w:eastAsia="宋体" w:hint="eastAsia"/>
                <w:color w:val="212121"/>
                <w:sz w:val="18"/>
              </w:rPr>
              <w:t xml:space="preserve"> CPU </w:t>
            </w:r>
            <w:r>
              <w:rPr>
                <w:rFonts w:ascii="宋体" w:hAnsi="宋体" w:eastAsia="宋体" w:hint="eastAsia"/>
                <w:color w:val="212121"/>
                <w:sz w:val="18"/>
              </w:rPr>
              <w:t xml:space="preserve"> </w:t>
            </w:r>
            <w:r>
              <w:rPr>
                <w:rFonts w:ascii="宋体" w:hAnsi="宋体" w:eastAsia="宋体" w:hint="eastAsia"/>
                <w:color w:val="212121"/>
                <w:sz w:val="18"/>
              </w:rPr>
              <w:t>架构（</w:t>
            </w:r>
            <w:r>
              <w:rPr>
                <w:rFonts w:ascii="宋体" w:hAnsi="宋体" w:eastAsia="宋体" w:hint="eastAsia"/>
                <w:color w:val="212121"/>
                <w:sz w:val="18"/>
              </w:rPr>
              <w:t xml:space="preserve"> </w:t>
            </w:r>
            <w:r>
              <w:rPr>
                <w:rFonts w:ascii="宋体" w:hAnsi="宋体" w:eastAsia="宋体" w:hint="eastAsia"/>
                <w:color w:val="212121"/>
                <w:sz w:val="18"/>
              </w:rPr>
              <w:t>arm64-v8a</w:t>
            </w:r>
            <w:r>
              <w:rPr>
                <w:rFonts w:ascii="宋体" w:hAnsi="宋体" w:eastAsia="宋体" w:hint="eastAsia"/>
                <w:color w:val="212121"/>
                <w:sz w:val="18"/>
              </w:rPr>
              <w:t xml:space="preserve"> 等）</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SBI / </w:t>
            </w:r>
            <w:r>
              <w:rPr>
                <w:rFonts w:ascii="宋体" w:hAnsi="宋体" w:eastAsia="宋体" w:hint="eastAsia"/>
                <w:color w:val="212121"/>
                <w:sz w:val="18"/>
              </w:rPr>
              <w:t xml:space="preserve"> </w:t>
            </w:r>
            <w:r>
              <w:rPr>
                <w:rFonts w:ascii="宋体" w:hAnsi="宋体" w:eastAsia="宋体" w:hint="eastAsia"/>
                <w:color w:val="212121"/>
                <w:sz w:val="18"/>
              </w:rPr>
              <w:t>帧</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音频数据的最小独立单元。本文涉及的</w:t>
            </w:r>
            <w:r>
              <w:rPr>
                <w:rFonts w:ascii="宋体" w:hAnsi="宋体" w:eastAsia="宋体" w:hint="eastAsia"/>
                <w:color w:val="212121"/>
                <w:sz w:val="18"/>
              </w:rPr>
              <w:t xml:space="preserve"> </w:t>
            </w:r>
            <w:r>
              <w:rPr>
                <w:rFonts w:ascii="宋体" w:hAnsi="宋体" w:eastAsia="宋体" w:hint="eastAsia"/>
                <w:color w:val="212121"/>
                <w:sz w:val="18"/>
              </w:rPr>
              <w:t xml:space="preserve"> PCM </w:t>
            </w:r>
            <w:r>
              <w:rPr>
                <w:rFonts w:ascii="宋体" w:hAnsi="宋体" w:eastAsia="宋体" w:hint="eastAsia"/>
                <w:color w:val="212121"/>
                <w:sz w:val="18"/>
              </w:rPr>
              <w:t xml:space="preserve"> </w:t>
            </w:r>
            <w:r>
              <w:rPr>
                <w:rFonts w:ascii="宋体" w:hAnsi="宋体" w:eastAsia="宋体" w:hint="eastAsia"/>
                <w:color w:val="212121"/>
                <w:sz w:val="18"/>
              </w:rPr>
              <w:t>参数为</w:t>
            </w:r>
            <w:r>
              <w:rPr>
                <w:rFonts w:ascii="宋体" w:hAnsi="宋体" w:eastAsia="宋体" w:hint="eastAsia"/>
                <w:color w:val="212121"/>
                <w:sz w:val="18"/>
              </w:rPr>
              <w:t xml:space="preserve"> </w:t>
            </w:r>
            <w:r>
              <w:rPr>
                <w:rFonts w:ascii="宋体" w:hAnsi="宋体" w:eastAsia="宋体" w:hint="eastAsia"/>
                <w:color w:val="212121"/>
                <w:sz w:val="18"/>
              </w:rPr>
              <w:t xml:space="preserve"> 16 bit </w:t>
            </w:r>
            <w:r>
              <w:rPr>
                <w:rFonts w:ascii="宋体" w:hAnsi="宋体" w:eastAsia="宋体" w:hint="eastAsia"/>
                <w:color w:val="212121"/>
                <w:sz w:val="18"/>
              </w:rPr>
              <w:t xml:space="preserve"> </w:t>
            </w:r>
            <w:r>
              <w:rPr>
                <w:rFonts w:ascii="宋体" w:hAnsi="宋体" w:eastAsia="宋体" w:hint="eastAsia"/>
                <w:color w:val="212121"/>
                <w:sz w:val="18"/>
              </w:rPr>
              <w:t>双声道，故</w:t>
            </w:r>
            <w:r>
              <w:rPr>
                <w:rFonts w:ascii="宋体" w:hAnsi="宋体" w:eastAsia="宋体" w:hint="eastAsia"/>
                <w:color w:val="212121"/>
                <w:sz w:val="18"/>
              </w:rPr>
              <w:t xml:space="preserve"> </w:t>
            </w:r>
            <w:r>
              <w:rPr>
                <w:rFonts w:ascii="宋体" w:hAnsi="宋体" w:eastAsia="宋体" w:hint="eastAsia"/>
                <w:color w:val="212121"/>
                <w:sz w:val="18"/>
              </w:rPr>
              <w:t xml:space="preserve"> 1 </w:t>
            </w:r>
            <w:r>
              <w:rPr>
                <w:rFonts w:ascii="宋体" w:hAnsi="宋体" w:eastAsia="宋体" w:hint="eastAsia"/>
                <w:color w:val="212121"/>
                <w:sz w:val="18"/>
              </w:rPr>
              <w:t xml:space="preserve"> </w:t>
            </w:r>
            <w:r>
              <w:rPr>
                <w:rFonts w:ascii="宋体" w:hAnsi="宋体" w:eastAsia="宋体" w:hint="eastAsia"/>
                <w:color w:val="212121"/>
                <w:sz w:val="18"/>
              </w:rPr>
              <w:t>帧</w:t>
            </w:r>
            <w:r>
              <w:rPr>
                <w:rFonts w:ascii="宋体" w:hAnsi="宋体" w:eastAsia="宋体" w:hint="eastAsia"/>
                <w:color w:val="212121"/>
                <w:sz w:val="18"/>
              </w:rPr>
              <w:t xml:space="preserve"> </w:t>
            </w:r>
            <w:r>
              <w:rPr>
                <w:rFonts w:ascii="宋体" w:hAnsi="宋体" w:eastAsia="宋体" w:hint="eastAsia"/>
                <w:color w:val="212121"/>
                <w:sz w:val="18"/>
              </w:rPr>
              <w:t xml:space="preserve"> = 4 </w:t>
            </w:r>
            <w:r>
              <w:rPr>
                <w:rFonts w:ascii="宋体" w:hAnsi="宋体" w:eastAsia="宋体" w:hint="eastAsia"/>
                <w:color w:val="212121"/>
                <w:sz w:val="18"/>
              </w:rPr>
              <w:t xml:space="preserve"> </w:t>
            </w:r>
            <w:r>
              <w:rPr>
                <w:rFonts w:ascii="宋体" w:hAnsi="宋体" w:eastAsia="宋体" w:hint="eastAsia"/>
                <w:color w:val="212121"/>
                <w:sz w:val="18"/>
              </w:rPr>
              <w:t>字节</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seek</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播放位置跳转，本文指用户拖动进度条后释放触发的重定位操作</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输出通道</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本文特指</w:t>
            </w:r>
            <w:r>
              <w:rPr>
                <w:rFonts w:ascii="宋体" w:hAnsi="宋体" w:eastAsia="宋体" w:hint="eastAsia"/>
                <w:color w:val="212121"/>
                <w:sz w:val="18"/>
              </w:rPr>
              <w:t xml:space="preserve"> </w:t>
            </w:r>
            <w:r>
              <w:rPr>
                <w:rFonts w:ascii="宋体" w:hAnsi="宋体" w:eastAsia="宋体" w:hint="eastAsia"/>
                <w:color w:val="212121"/>
                <w:sz w:val="18"/>
              </w:rPr>
              <w:t xml:space="preserve"> AudioTrack </w:t>
            </w:r>
            <w:r>
              <w:rPr>
                <w:rFonts w:ascii="宋体" w:hAnsi="宋体" w:eastAsia="宋体" w:hint="eastAsia"/>
                <w:color w:val="212121"/>
                <w:sz w:val="18"/>
              </w:rPr>
              <w:t xml:space="preserve"> </w:t>
            </w:r>
            <w:r>
              <w:rPr>
                <w:rFonts w:ascii="宋体" w:hAnsi="宋体" w:eastAsia="宋体" w:hint="eastAsia"/>
                <w:color w:val="212121"/>
                <w:sz w:val="18"/>
              </w:rPr>
              <w:t>实例及其背后的</w:t>
            </w:r>
            <w:r>
              <w:rPr>
                <w:rFonts w:ascii="宋体" w:hAnsi="宋体" w:eastAsia="宋体" w:hint="eastAsia"/>
                <w:color w:val="212121"/>
                <w:sz w:val="18"/>
              </w:rPr>
              <w:t xml:space="preserve"> </w:t>
            </w:r>
            <w:r>
              <w:rPr>
                <w:rFonts w:ascii="宋体" w:hAnsi="宋体" w:eastAsia="宋体" w:hint="eastAsia"/>
                <w:color w:val="212121"/>
                <w:sz w:val="18"/>
              </w:rPr>
              <w:t xml:space="preserve"> HAL </w:t>
            </w:r>
            <w:r>
              <w:rPr>
                <w:rFonts w:ascii="宋体" w:hAnsi="宋体" w:eastAsia="宋体" w:hint="eastAsia"/>
                <w:color w:val="212121"/>
                <w:sz w:val="18"/>
              </w:rPr>
              <w:t xml:space="preserve"> </w:t>
            </w:r>
            <w:r>
              <w:rPr>
                <w:rFonts w:ascii="宋体" w:hAnsi="宋体" w:eastAsia="宋体" w:hint="eastAsia"/>
                <w:color w:val="212121"/>
                <w:sz w:val="18"/>
              </w:rPr>
              <w:t>输出流与硬件音频通路（</w:t>
            </w:r>
            <w:r>
              <w:rPr>
                <w:rFonts w:ascii="宋体" w:hAnsi="宋体" w:eastAsia="宋体" w:hint="eastAsia"/>
                <w:color w:val="212121"/>
                <w:sz w:val="18"/>
              </w:rPr>
              <w:t xml:space="preserve"> </w:t>
            </w:r>
            <w:r>
              <w:rPr>
                <w:rFonts w:ascii="宋体" w:hAnsi="宋体" w:eastAsia="宋体" w:hint="eastAsia"/>
                <w:color w:val="212121"/>
                <w:sz w:val="18"/>
              </w:rPr>
              <w:t>DAC</w:t>
            </w:r>
            <w:r>
              <w:rPr>
                <w:rFonts w:ascii="宋体" w:hAnsi="宋体" w:eastAsia="宋体" w:hint="eastAsia"/>
                <w:color w:val="212121"/>
                <w:sz w:val="18"/>
              </w:rPr>
              <w:t xml:space="preserve"> </w:t>
            </w:r>
            <w:r>
              <w:rPr>
                <w:rFonts w:ascii="宋体" w:hAnsi="宋体" w:eastAsia="宋体" w:hint="eastAsia"/>
                <w:color w:val="212121"/>
                <w:sz w:val="18"/>
              </w:rPr>
              <w:t>、功放）</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FFmpeg</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开源音视频处理库，本项目通过 </w:t>
            </w:r>
            <w:r>
              <w:rPr>
                <w:rFonts w:ascii="宋体" w:hAnsi="宋体" w:eastAsia="宋体" w:hint="eastAsia"/>
                <w:color w:val="212121"/>
                <w:sz w:val="18"/>
              </w:rPr>
              <w:t>ffmpeg-kit</w:t>
            </w:r>
            <w:r>
              <w:rPr>
                <w:rFonts w:ascii="宋体" w:hAnsi="宋体" w:eastAsia="宋体" w:hint="eastAsia"/>
                <w:color w:val="212121"/>
                <w:sz w:val="18"/>
              </w:rPr>
              <w:t xml:space="preserve"> 引入，取其音频解码能力</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HAL</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Hardware Abstraction Layer</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xml:space="preserve">Android </w:t>
            </w:r>
            <w:r>
              <w:rPr>
                <w:rFonts w:ascii="宋体" w:hAnsi="宋体" w:eastAsia="宋体" w:hint="eastAsia"/>
                <w:color w:val="212121"/>
                <w:sz w:val="18"/>
              </w:rPr>
              <w:t xml:space="preserve"> </w:t>
            </w:r>
            <w:r>
              <w:rPr>
                <w:rFonts w:ascii="宋体" w:hAnsi="宋体" w:eastAsia="宋体" w:hint="eastAsia"/>
                <w:color w:val="212121"/>
                <w:sz w:val="18"/>
              </w:rPr>
              <w:t>硬件抽象层</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前台服务</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Android </w:t>
            </w:r>
            <w:r>
              <w:rPr>
                <w:rFonts w:ascii="宋体" w:hAnsi="宋体" w:eastAsia="宋体" w:hint="eastAsia"/>
                <w:color w:val="212121"/>
                <w:sz w:val="18"/>
              </w:rPr>
              <w:t xml:space="preserve"> </w:t>
            </w:r>
            <w:r>
              <w:rPr>
                <w:rFonts w:ascii="宋体" w:hAnsi="宋体" w:eastAsia="宋体" w:hint="eastAsia"/>
                <w:color w:val="212121"/>
                <w:sz w:val="18"/>
              </w:rPr>
              <w:t>中以前台身份运行、必须常驻通知的服务，不受后台进程回收策略限制</w:t>
            </w:r>
          </w:p>
        </w:tc>
      </w:tr>
    </w:tbl>
    <w:p>
      <w:pPr>
        <w:pStyle w:val="Heading3"/>
        <w:spacing w:before="210" w:after="168"/>
        <w:jc w:val="left"/>
      </w:pPr>
      <w:r>
        <w:rPr>
          <w:rFonts w:ascii="宋体" w:hAnsi="宋体" w:eastAsia="宋体" w:cs="宋体" w:hint="eastAsia"/>
          <w:b/>
          <w:color w:val="212121"/>
          <w:sz w:val="28"/>
          <w:lang w:eastAsia="zh-CN"/>
        </w:rPr>
        <w:t>1.4 文档约定</w:t>
      </w:r>
    </w:p>
    <w:p>
      <w:pPr>
        <w:pStyle w:val="ListNumber"/>
        <w:numPr>
          <w:ilvl w:val="0"/>
          <w:numId w:val="11"/>
        </w:numPr>
        <w:spacing w:line="384" w:lineRule="auto" w:after="63"/>
        <w:jc w:val="both"/>
      </w:pPr>
      <w:r>
        <w:rPr>
          <w:rFonts w:ascii="宋体" w:hAnsi="宋体" w:eastAsia="宋体" w:cs="宋体" w:hint="eastAsia"/>
          <w:color w:val="212121"/>
          <w:sz w:val="21"/>
          <w:lang w:eastAsia="zh-CN"/>
        </w:rPr>
        <w:t xml:space="preserve">文中类名、方法名、字段名一律使用代码体（如 </w:t>
      </w:r>
      <w:r>
        <w:rPr>
          <w:rFonts w:ascii="宋体" w:hAnsi="宋体" w:eastAsia="宋体" w:cs="宋体"/>
          <w:color w:val="212121"/>
          <w:sz w:val="21"/>
        </w:rPr>
        <w:t>SimplePlayer</w:t>
      </w:r>
      <w:r>
        <w:rPr>
          <w:rFonts w:ascii="宋体" w:hAnsi="宋体" w:eastAsia="宋体" w:cs="宋体" w:hint="eastAsia"/>
          <w:color w:val="212121"/>
          <w:sz w:val="21"/>
          <w:lang w:eastAsia="zh-CN"/>
        </w:rPr>
        <w:t>、</w:t>
      </w:r>
      <w:r>
        <w:rPr>
          <w:rFonts w:ascii="宋体" w:hAnsi="宋体" w:eastAsia="宋体" w:cs="宋体"/>
          <w:color w:val="212121"/>
          <w:sz w:val="21"/>
        </w:rPr>
        <w:t>repositionStreaming()</w:t>
      </w:r>
      <w:r>
        <w:rPr>
          <w:rFonts w:ascii="宋体" w:hAnsi="宋体" w:eastAsia="宋体" w:cs="宋体" w:hint="eastAsia"/>
          <w:color w:val="212121"/>
          <w:sz w:val="21"/>
          <w:lang w:eastAsia="zh-CN"/>
        </w:rPr>
        <w:t>）标注。</w:t>
      </w:r>
    </w:p>
    <w:p>
      <w:pPr>
        <w:pStyle w:val="ListNumber"/>
        <w:numPr>
          <w:ilvl w:val="0"/>
          <w:numId w:val="11"/>
        </w:numPr>
        <w:spacing w:line="384" w:lineRule="auto" w:after="63"/>
        <w:jc w:val="both"/>
      </w:pPr>
      <w:r>
        <w:rPr>
          <w:rFonts w:ascii="宋体" w:hAnsi="宋体" w:eastAsia="宋体" w:cs="宋体" w:hint="eastAsia"/>
          <w:color w:val="212121"/>
          <w:sz w:val="21"/>
          <w:lang w:eastAsia="zh-CN"/>
        </w:rPr>
        <w:t>涉及具体数值（采样率、超时时间、体积、版本号）的表述均取自实际代码或实测结果，未作近似或估算，以保证可核对性。</w:t>
      </w:r>
    </w:p>
    <w:p>
      <w:pPr>
        <w:pStyle w:val="ListNumber"/>
        <w:numPr>
          <w:ilvl w:val="0"/>
          <w:numId w:val="11"/>
        </w:numPr>
        <w:spacing w:line="384" w:lineRule="auto" w:after="63"/>
        <w:jc w:val="both"/>
      </w:pPr>
      <w:r>
        <w:rPr>
          <w:rFonts w:ascii="宋体" w:hAnsi="宋体" w:eastAsia="宋体" w:cs="宋体" w:hint="eastAsia"/>
          <w:color w:val="212121"/>
          <w:sz w:val="21"/>
          <w:lang w:eastAsia="zh-CN"/>
        </w:rPr>
        <w:t>第</w:t>
      </w:r>
      <w:r>
        <w:rPr>
          <w:rFonts w:ascii="宋体" w:hAnsi="宋体" w:eastAsia="宋体" w:cs="宋体"/>
          <w:color w:val="212121"/>
          <w:sz w:val="21"/>
        </w:rPr>
        <w:t xml:space="preserve"> 4 </w:t>
      </w:r>
      <w:r>
        <w:rPr>
          <w:rFonts w:ascii="宋体" w:hAnsi="宋体" w:eastAsia="宋体" w:cs="宋体" w:hint="eastAsia"/>
          <w:color w:val="212121"/>
          <w:sz w:val="21"/>
          <w:lang w:eastAsia="zh-CN"/>
        </w:rPr>
        <w:t>章为详细设计，第</w:t>
      </w:r>
      <w:r>
        <w:rPr>
          <w:rFonts w:ascii="宋体" w:hAnsi="宋体" w:eastAsia="宋体" w:cs="宋体"/>
          <w:color w:val="212121"/>
          <w:sz w:val="21"/>
        </w:rPr>
        <w:t xml:space="preserve"> 6 </w:t>
      </w:r>
      <w:r>
        <w:rPr>
          <w:rFonts w:ascii="宋体" w:hAnsi="宋体" w:eastAsia="宋体" w:cs="宋体" w:hint="eastAsia"/>
          <w:color w:val="212121"/>
          <w:sz w:val="21"/>
          <w:lang w:eastAsia="zh-CN"/>
        </w:rPr>
        <w:t>章为问题驱动的专项设计说明。两者存在少量交叉引用：第</w:t>
      </w:r>
      <w:r>
        <w:rPr>
          <w:rFonts w:ascii="宋体" w:hAnsi="宋体" w:eastAsia="宋体" w:cs="宋体"/>
          <w:color w:val="212121"/>
          <w:sz w:val="21"/>
        </w:rPr>
        <w:t xml:space="preserve"> 4 </w:t>
      </w:r>
      <w:r>
        <w:rPr>
          <w:rFonts w:ascii="宋体" w:hAnsi="宋体" w:eastAsia="宋体" w:cs="宋体" w:hint="eastAsia"/>
          <w:color w:val="212121"/>
          <w:sz w:val="21"/>
          <w:lang w:eastAsia="zh-CN"/>
        </w:rPr>
        <w:t>章陈述</w:t>
      </w:r>
      <w:r>
        <w:rPr>
          <w:rFonts w:ascii="宋体" w:hAnsi="宋体" w:eastAsia="宋体" w:cs="宋体"/>
          <w:color w:val="212121"/>
          <w:sz w:val="21"/>
        </w:rPr>
        <w:t>"</w:t>
      </w:r>
      <w:r>
        <w:rPr>
          <w:rFonts w:ascii="宋体" w:hAnsi="宋体" w:eastAsia="宋体" w:cs="宋体" w:hint="eastAsia"/>
          <w:color w:val="212121"/>
          <w:sz w:val="21"/>
          <w:lang w:eastAsia="zh-CN"/>
        </w:rPr>
        <w:t>设计成什么样</w:t>
      </w:r>
      <w:r>
        <w:rPr>
          <w:rFonts w:ascii="宋体" w:hAnsi="宋体" w:eastAsia="宋体" w:cs="宋体"/>
          <w:color w:val="212121"/>
          <w:sz w:val="21"/>
        </w:rPr>
        <w:t>"</w:t>
      </w:r>
      <w:r>
        <w:rPr>
          <w:rFonts w:ascii="宋体" w:hAnsi="宋体" w:eastAsia="宋体" w:cs="宋体" w:hint="eastAsia"/>
          <w:color w:val="212121"/>
          <w:sz w:val="21"/>
          <w:lang w:eastAsia="zh-CN"/>
        </w:rPr>
        <w:t>，第</w:t>
      </w:r>
      <w:r>
        <w:rPr>
          <w:rFonts w:ascii="宋体" w:hAnsi="宋体" w:eastAsia="宋体" w:cs="宋体"/>
          <w:color w:val="212121"/>
          <w:sz w:val="21"/>
        </w:rPr>
        <w:t xml:space="preserve"> 6 </w:t>
      </w:r>
      <w:r>
        <w:rPr>
          <w:rFonts w:ascii="宋体" w:hAnsi="宋体" w:eastAsia="宋体" w:cs="宋体" w:hint="eastAsia"/>
          <w:color w:val="212121"/>
          <w:sz w:val="21"/>
          <w:lang w:eastAsia="zh-CN"/>
        </w:rPr>
        <w:t>章解释</w:t>
      </w:r>
      <w:r>
        <w:rPr>
          <w:rFonts w:ascii="宋体" w:hAnsi="宋体" w:eastAsia="宋体" w:cs="宋体"/>
          <w:color w:val="212121"/>
          <w:sz w:val="21"/>
        </w:rPr>
        <w:t>"</w:t>
      </w:r>
      <w:r>
        <w:rPr>
          <w:rFonts w:ascii="宋体" w:hAnsi="宋体" w:eastAsia="宋体" w:cs="宋体" w:hint="eastAsia"/>
          <w:color w:val="212121"/>
          <w:sz w:val="21"/>
          <w:lang w:eastAsia="zh-CN"/>
        </w:rPr>
        <w:t>为什么必须这样设计</w:t>
      </w:r>
      <w:r>
        <w:rPr>
          <w:rFonts w:ascii="宋体" w:hAnsi="宋体" w:eastAsia="宋体" w:cs="宋体"/>
          <w:color w:val="212121"/>
          <w:sz w:val="21"/>
        </w:rPr>
        <w:t>"</w:t>
      </w:r>
      <w:r>
        <w:rPr>
          <w:rFonts w:ascii="宋体" w:hAnsi="宋体" w:eastAsia="宋体" w:cs="宋体" w:hint="eastAsia"/>
          <w:color w:val="212121"/>
          <w:sz w:val="21"/>
          <w:lang w:eastAsia="zh-CN"/>
        </w:rPr>
        <w:t>。</w:t>
      </w:r>
    </w:p>
    <w:p>
      <w:bookmarkStart w:id="17" w:name="_Toc_section_3"/>
      <w:bookmarkStart w:id="2" w:name="section-3"/>
      <w:pPr>
        <w:pStyle w:val="Heading2"/>
        <w:spacing w:line="312" w:lineRule="auto" w:before="512" w:after="240"/>
        <w:jc w:val="left"/>
      </w:pPr>
      <w:bookmarkEnd w:id="2"/>
      <w:r>
        <w:rPr>
          <w:rFonts w:ascii="宋体" w:hAnsi="宋体" w:eastAsia="宋体" w:cs="宋体" w:hint="eastAsia"/>
          <w:b/>
          <w:color w:val="1565C0"/>
          <w:sz w:val="32"/>
          <w:lang w:eastAsia="zh-CN"/>
        </w:rPr>
        <w:t>2 需求分析</w:t>
      </w:r>
      <w:bookmarkEnd w:id="17"/>
    </w:p>
    <w:p>
      <w:pPr>
        <w:spacing w:line="384" w:lineRule="auto" w:after="126"/>
        <w:jc w:val="both"/>
      </w:pPr>
      <w:r>
        <w:rPr>
          <w:rFonts w:ascii="宋体" w:hAnsi="宋体" w:eastAsia="宋体" w:cs="宋体" w:hint="eastAsia"/>
          <w:color w:val="212121"/>
          <w:sz w:val="21"/>
          <w:lang w:eastAsia="zh-CN"/>
        </w:rPr>
        <w:t>本章从功能与非功能两个角度列出系统需求，并给出运行环境要求。表中的编号用于后文引用，优先级用于指导实现与验证的次序。</w:t>
      </w:r>
    </w:p>
    <w:p>
      <w:pPr>
        <w:pStyle w:val="Heading3"/>
        <w:spacing w:before="210" w:after="168"/>
        <w:jc w:val="left"/>
      </w:pPr>
      <w:r>
        <w:rPr>
          <w:rFonts w:ascii="宋体" w:hAnsi="宋体" w:eastAsia="宋体" w:cs="宋体" w:hint="eastAsia"/>
          <w:b/>
          <w:color w:val="212121"/>
          <w:sz w:val="28"/>
          <w:lang w:eastAsia="zh-CN"/>
        </w:rPr>
        <w:t>2.1 功能需求</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编号</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功能项</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优先级</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F-01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本地音乐扫描</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扫描用户指定目录，支持</w:t>
            </w:r>
            <w:r>
              <w:rPr>
                <w:rFonts w:ascii="宋体" w:hAnsi="宋体" w:eastAsia="宋体" w:hint="eastAsia"/>
                <w:color w:val="212121"/>
                <w:sz w:val="18"/>
              </w:rPr>
              <w:t xml:space="preserve"> </w:t>
            </w:r>
            <w:r>
              <w:rPr>
                <w:rFonts w:ascii="宋体" w:hAnsi="宋体" w:eastAsia="宋体" w:hint="eastAsia"/>
                <w:color w:val="212121"/>
                <w:sz w:val="18"/>
              </w:rPr>
              <w:t xml:space="preserve"> MediaStore </w:t>
            </w:r>
            <w:r>
              <w:rPr>
                <w:rFonts w:ascii="宋体" w:hAnsi="宋体" w:eastAsia="宋体" w:hint="eastAsia"/>
                <w:color w:val="212121"/>
                <w:sz w:val="18"/>
              </w:rPr>
              <w:t xml:space="preserve"> </w:t>
            </w:r>
            <w:r>
              <w:rPr>
                <w:rFonts w:ascii="宋体" w:hAnsi="宋体" w:eastAsia="宋体" w:hint="eastAsia"/>
                <w:color w:val="212121"/>
                <w:sz w:val="18"/>
              </w:rPr>
              <w:t>查询与文件系统直扫两种途径，支持中文路径与文件名</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高</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F-02</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多格式播放</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支持</w:t>
            </w:r>
            <w:r>
              <w:rPr>
                <w:rFonts w:ascii="宋体" w:hAnsi="宋体" w:eastAsia="宋体" w:hint="eastAsia"/>
                <w:color w:val="212121"/>
                <w:sz w:val="18"/>
              </w:rPr>
              <w:t xml:space="preserve"> </w:t>
            </w:r>
            <w:r>
              <w:rPr>
                <w:rFonts w:ascii="宋体" w:hAnsi="宋体" w:eastAsia="宋体" w:hint="eastAsia"/>
                <w:color w:val="212121"/>
                <w:sz w:val="18"/>
              </w:rPr>
              <w:t xml:space="preserve"> MP3</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FLAC</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M4A</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AAC</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WAV</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xml:space="preserve">OGG </w:t>
            </w:r>
            <w:r>
              <w:rPr>
                <w:rFonts w:ascii="宋体" w:hAnsi="宋体" w:eastAsia="宋体" w:hint="eastAsia"/>
                <w:color w:val="212121"/>
                <w:sz w:val="18"/>
              </w:rPr>
              <w:t xml:space="preserve"> </w:t>
            </w:r>
            <w:r>
              <w:rPr>
                <w:rFonts w:ascii="宋体" w:hAnsi="宋体" w:eastAsia="宋体" w:hint="eastAsia"/>
                <w:color w:val="212121"/>
                <w:sz w:val="18"/>
              </w:rPr>
              <w:t>等常规格式，以及</w:t>
            </w:r>
            <w:r>
              <w:rPr>
                <w:rFonts w:ascii="宋体" w:hAnsi="宋体" w:eastAsia="宋体" w:hint="eastAsia"/>
                <w:color w:val="212121"/>
                <w:sz w:val="18"/>
              </w:rPr>
              <w:t xml:space="preserve"> </w:t>
            </w:r>
            <w:r>
              <w:rPr>
                <w:rFonts w:ascii="宋体" w:hAnsi="宋体" w:eastAsia="宋体" w:hint="eastAsia"/>
                <w:color w:val="212121"/>
                <w:sz w:val="18"/>
              </w:rPr>
              <w:t xml:space="preserve"> APE</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WMA</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MAC</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xml:space="preserve">APL </w:t>
            </w:r>
            <w:r>
              <w:rPr>
                <w:rFonts w:ascii="宋体" w:hAnsi="宋体" w:eastAsia="宋体" w:hint="eastAsia"/>
                <w:color w:val="212121"/>
                <w:sz w:val="18"/>
              </w:rPr>
              <w:t xml:space="preserve"> </w:t>
            </w:r>
            <w:r>
              <w:rPr>
                <w:rFonts w:ascii="宋体" w:hAnsi="宋体" w:eastAsia="宋体" w:hint="eastAsia"/>
                <w:color w:val="212121"/>
                <w:sz w:val="18"/>
              </w:rPr>
              <w:t>等系统不支持的格式</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高</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F-03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播放控制</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播放、暂停、上一首、下一首、播放位置跳转</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高</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F-04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播放模式</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顺序播放、随机播放、单曲循环三种模式，可循环切换</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高</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F-05</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五维分类浏览</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按「全部歌曲</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文件夹</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专辑</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歌手</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歌单」五个维度浏览音乐库</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高</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F-06</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歌单管理</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创建、重命名、删除歌单，向歌单增删歌曲</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高</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F-07</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后台播放保活</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应用切后台、息屏、从最近任务划掉后继续播放；提供常驻媒体通知与锁屏控制</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高</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F-08</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音效均衡器</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提供</w:t>
            </w:r>
            <w:r>
              <w:rPr>
                <w:rFonts w:ascii="宋体" w:hAnsi="宋体" w:eastAsia="宋体" w:hint="eastAsia"/>
                <w:color w:val="212121"/>
                <w:sz w:val="18"/>
              </w:rPr>
              <w:t xml:space="preserve"> </w:t>
            </w:r>
            <w:r>
              <w:rPr>
                <w:rFonts w:ascii="宋体" w:hAnsi="宋体" w:eastAsia="宋体" w:hint="eastAsia"/>
                <w:color w:val="212121"/>
                <w:sz w:val="18"/>
              </w:rPr>
              <w:t xml:space="preserve"> 10 </w:t>
            </w:r>
            <w:r>
              <w:rPr>
                <w:rFonts w:ascii="宋体" w:hAnsi="宋体" w:eastAsia="宋体" w:hint="eastAsia"/>
                <w:color w:val="212121"/>
                <w:sz w:val="18"/>
              </w:rPr>
              <w:t xml:space="preserve"> </w:t>
            </w:r>
            <w:r>
              <w:rPr>
                <w:rFonts w:ascii="宋体" w:hAnsi="宋体" w:eastAsia="宋体" w:hint="eastAsia"/>
                <w:color w:val="212121"/>
                <w:sz w:val="18"/>
              </w:rPr>
              <w:t>种预置音效（普通、流行、古典、摇滚、爵士、重低音、轻音乐、人声、电子等）</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中</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F-09</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定时关闭</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按分钟设定倒计时，到时可选「仅停止播放」或「停止播放并退出应用」</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中</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F-10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播放统计</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展示歌曲总数、总时长、总大小、歌手数、专辑数、文件夹数、播放次数等</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低</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F-11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播放状态持久化</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记录上次播放的曲目与位置，以及上次的曲目列表，重启后可恢复</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中</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F-12</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耳机插拔响应</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耳机拔出时自动暂停播放</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中</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F-13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音频焦点管理</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被来电或其他播放器抢占时暂停，焦点恢复后按策略续播</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高</w:t>
            </w:r>
          </w:p>
        </w:tc>
      </w:tr>
    </w:tbl>
    <w:p>
      <w:pPr>
        <w:pStyle w:val="Heading3"/>
        <w:spacing w:before="210" w:after="168"/>
        <w:jc w:val="left"/>
      </w:pPr>
      <w:r>
        <w:rPr>
          <w:rFonts w:ascii="宋体" w:hAnsi="宋体" w:eastAsia="宋体" w:cs="宋体" w:hint="eastAsia"/>
          <w:b/>
          <w:color w:val="212121"/>
          <w:sz w:val="28"/>
          <w:lang w:eastAsia="zh-CN"/>
        </w:rPr>
        <w:t>2.2 非功能需求</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编号</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类别</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要求</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N-01</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兼容性</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最低支持</w:t>
            </w:r>
            <w:r>
              <w:rPr>
                <w:rFonts w:ascii="宋体" w:hAnsi="宋体" w:eastAsia="宋体" w:hint="eastAsia"/>
                <w:color w:val="212121"/>
                <w:sz w:val="18"/>
              </w:rPr>
              <w:t xml:space="preserve"> </w:t>
            </w:r>
            <w:r>
              <w:rPr>
                <w:rFonts w:ascii="宋体" w:hAnsi="宋体" w:eastAsia="宋体" w:hint="eastAsia"/>
                <w:color w:val="212121"/>
                <w:sz w:val="18"/>
              </w:rPr>
              <w:t xml:space="preserve"> Android 7.0</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API 24</w:t>
            </w:r>
            <w:r>
              <w:rPr>
                <w:rFonts w:ascii="宋体" w:hAnsi="宋体" w:eastAsia="宋体" w:hint="eastAsia"/>
                <w:color w:val="212121"/>
                <w:sz w:val="18"/>
              </w:rPr>
              <w:t xml:space="preserve"> </w:t>
            </w:r>
            <w:r>
              <w:rPr>
                <w:rFonts w:ascii="宋体" w:hAnsi="宋体" w:eastAsia="宋体" w:hint="eastAsia"/>
                <w:color w:val="212121"/>
                <w:sz w:val="18"/>
              </w:rPr>
              <w:t>），目标</w:t>
            </w:r>
            <w:r>
              <w:rPr>
                <w:rFonts w:ascii="宋体" w:hAnsi="宋体" w:eastAsia="宋体" w:hint="eastAsia"/>
                <w:color w:val="212121"/>
                <w:sz w:val="18"/>
              </w:rPr>
              <w:t xml:space="preserve"> </w:t>
            </w:r>
            <w:r>
              <w:rPr>
                <w:rFonts w:ascii="宋体" w:hAnsi="宋体" w:eastAsia="宋体" w:hint="eastAsia"/>
                <w:color w:val="212121"/>
                <w:sz w:val="18"/>
              </w:rPr>
              <w:t xml:space="preserve"> Android 14</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API 34</w:t>
            </w:r>
            <w:r>
              <w:rPr>
                <w:rFonts w:ascii="宋体" w:hAnsi="宋体" w:eastAsia="宋体" w:hint="eastAsia"/>
                <w:color w:val="212121"/>
                <w:sz w:val="18"/>
              </w:rPr>
              <w:t xml:space="preserve"> </w:t>
            </w:r>
            <w:r>
              <w:rPr>
                <w:rFonts w:ascii="宋体" w:hAnsi="宋体" w:eastAsia="宋体" w:hint="eastAsia"/>
                <w:color w:val="212121"/>
                <w:sz w:val="18"/>
              </w:rP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N-02</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启动性能</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冷启动进入主界面后，界面应在首帧内完成绘制，不得出现整屏空白</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N-03</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播放稳定性</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息屏、后台、长时间播放不得被系统或厂商省电策略中断</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N-04</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音质</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seek </w:t>
            </w:r>
            <w:r>
              <w:rPr>
                <w:rFonts w:ascii="宋体" w:hAnsi="宋体" w:eastAsia="宋体" w:hint="eastAsia"/>
                <w:color w:val="212121"/>
                <w:sz w:val="18"/>
              </w:rPr>
              <w:t xml:space="preserve"> </w:t>
            </w:r>
            <w:r>
              <w:rPr>
                <w:rFonts w:ascii="宋体" w:hAnsi="宋体" w:eastAsia="宋体" w:hint="eastAsia"/>
                <w:color w:val="212121"/>
                <w:sz w:val="18"/>
              </w:rPr>
              <w:t>重定位、暂停续播等操作不得引入可闻的爆音、杂音或音质劣化</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N-05</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界面响应</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进度条、时间文字与真实播放位置保持一致，不得出现回退、跳动</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N-06</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安装包体积</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控制在</w:t>
            </w:r>
            <w:r>
              <w:rPr>
                <w:rFonts w:ascii="宋体" w:hAnsi="宋体" w:eastAsia="宋体" w:hint="eastAsia"/>
                <w:color w:val="212121"/>
                <w:sz w:val="18"/>
              </w:rPr>
              <w:t xml:space="preserve"> </w:t>
            </w:r>
            <w:r>
              <w:rPr>
                <w:rFonts w:ascii="宋体" w:hAnsi="宋体" w:eastAsia="宋体" w:hint="eastAsia"/>
                <w:color w:val="212121"/>
                <w:sz w:val="18"/>
              </w:rPr>
              <w:t xml:space="preserve"> 30 MiB </w:t>
            </w:r>
            <w:r>
              <w:rPr>
                <w:rFonts w:ascii="宋体" w:hAnsi="宋体" w:eastAsia="宋体" w:hint="eastAsia"/>
                <w:color w:val="212121"/>
                <w:sz w:val="18"/>
              </w:rPr>
              <w:t xml:space="preserve"> </w:t>
            </w:r>
            <w:r>
              <w:rPr>
                <w:rFonts w:ascii="宋体" w:hAnsi="宋体" w:eastAsia="宋体" w:hint="eastAsia"/>
                <w:color w:val="212121"/>
                <w:sz w:val="18"/>
              </w:rPr>
              <w:t>以内，以适配移动网络的下载与安装成本</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N-07</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数值精度</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进度条与时间显示的精度为秒级，以</w:t>
            </w:r>
            <w:r>
              <w:rPr>
                <w:rFonts w:ascii="宋体" w:hAnsi="宋体" w:eastAsia="宋体" w:hint="eastAsia"/>
                <w:color w:val="212121"/>
                <w:sz w:val="18"/>
              </w:rPr>
              <w:t xml:space="preserve"> </w:t>
            </w:r>
            <w:r>
              <w:rPr>
                <w:rFonts w:ascii="宋体" w:hAnsi="宋体" w:eastAsia="宋体" w:hint="eastAsia"/>
                <w:color w:val="212121"/>
                <w:sz w:val="18"/>
              </w:rPr>
              <w:t xml:space="preserve"> 500 ms </w:t>
            </w:r>
            <w:r>
              <w:rPr>
                <w:rFonts w:ascii="宋体" w:hAnsi="宋体" w:eastAsia="宋体" w:hint="eastAsia"/>
                <w:color w:val="212121"/>
                <w:sz w:val="18"/>
              </w:rPr>
              <w:t xml:space="preserve"> </w:t>
            </w:r>
            <w:r>
              <w:rPr>
                <w:rFonts w:ascii="宋体" w:hAnsi="宋体" w:eastAsia="宋体" w:hint="eastAsia"/>
                <w:color w:val="212121"/>
                <w:sz w:val="18"/>
              </w:rPr>
              <w:t>周期刷新</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N-08</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可维护性</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模块职责单一，播放引擎不得依赖任何界面组件；界面层不得直接操纵音频输出</w:t>
            </w:r>
          </w:p>
        </w:tc>
      </w:tr>
    </w:tbl>
    <w:p>
      <w:pPr>
        <w:pStyle w:val="Heading3"/>
        <w:spacing w:before="210" w:after="168"/>
        <w:jc w:val="left"/>
      </w:pPr>
      <w:r>
        <w:rPr>
          <w:rFonts w:ascii="宋体" w:hAnsi="宋体" w:eastAsia="宋体" w:cs="宋体" w:hint="eastAsia"/>
          <w:b/>
          <w:color w:val="212121"/>
          <w:sz w:val="28"/>
          <w:lang w:eastAsia="zh-CN"/>
        </w:rPr>
        <w:t>2.3 运行环境</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项目</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要求</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操作系统</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Android 7.0</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API 24</w:t>
            </w:r>
            <w:r>
              <w:rPr>
                <w:rFonts w:ascii="宋体" w:hAnsi="宋体" w:eastAsia="宋体" w:hint="eastAsia"/>
                <w:color w:val="212121"/>
                <w:sz w:val="18"/>
              </w:rPr>
              <w:t xml:space="preserve"> </w:t>
            </w:r>
            <w:r>
              <w:rPr>
                <w:rFonts w:ascii="宋体" w:hAnsi="宋体" w:eastAsia="宋体" w:hint="eastAsia"/>
                <w:color w:val="212121"/>
                <w:sz w:val="18"/>
              </w:rPr>
              <w:t>）及以上</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目标版本</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Android 14</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API 34</w:t>
            </w:r>
            <w:r>
              <w:rPr>
                <w:rFonts w:ascii="宋体" w:hAnsi="宋体" w:eastAsia="宋体" w:hint="eastAsia"/>
                <w:color w:val="212121"/>
                <w:sz w:val="18"/>
              </w:rPr>
              <w:t xml:space="preserve"> </w:t>
            </w:r>
            <w:r>
              <w:rPr>
                <w:rFonts w:ascii="宋体" w:hAnsi="宋体" w:eastAsia="宋体" w:hint="eastAsia"/>
                <w:color w:val="212121"/>
                <w:sz w:val="18"/>
              </w:rPr>
              <w:t>）</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CPU </w:t>
            </w:r>
            <w:r>
              <w:rPr>
                <w:rFonts w:ascii="宋体" w:hAnsi="宋体" w:eastAsia="宋体" w:hint="eastAsia"/>
                <w:color w:val="212121"/>
                <w:sz w:val="18"/>
              </w:rPr>
              <w:t xml:space="preserve"> </w:t>
            </w:r>
            <w:r>
              <w:rPr>
                <w:rFonts w:ascii="宋体" w:hAnsi="宋体" w:eastAsia="宋体" w:hint="eastAsia"/>
                <w:color w:val="212121"/>
                <w:sz w:val="18"/>
              </w:rPr>
              <w:t>架构</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arm64-v8a</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xml:space="preserve">64 </w:t>
            </w:r>
            <w:r>
              <w:rPr>
                <w:rFonts w:ascii="宋体" w:hAnsi="宋体" w:eastAsia="宋体" w:hint="eastAsia"/>
                <w:color w:val="212121"/>
                <w:sz w:val="18"/>
              </w:rPr>
              <w:t xml:space="preserve"> </w:t>
            </w:r>
            <w:r>
              <w:rPr>
                <w:rFonts w:ascii="宋体" w:hAnsi="宋体" w:eastAsia="宋体" w:hint="eastAsia"/>
                <w:color w:val="212121"/>
                <w:sz w:val="18"/>
              </w:rPr>
              <w:t>位</w:t>
            </w:r>
            <w:r>
              <w:rPr>
                <w:rFonts w:ascii="宋体" w:hAnsi="宋体" w:eastAsia="宋体" w:hint="eastAsia"/>
                <w:color w:val="212121"/>
                <w:sz w:val="18"/>
              </w:rPr>
              <w:t xml:space="preserve"> </w:t>
            </w:r>
            <w:r>
              <w:rPr>
                <w:rFonts w:ascii="宋体" w:hAnsi="宋体" w:eastAsia="宋体" w:hint="eastAsia"/>
                <w:color w:val="212121"/>
                <w:sz w:val="18"/>
              </w:rPr>
              <w:t xml:space="preserve"> ARM</w:t>
            </w:r>
            <w:r>
              <w:rPr>
                <w:rFonts w:ascii="宋体" w:hAnsi="宋体" w:eastAsia="宋体" w:hint="eastAsia"/>
                <w:color w:val="212121"/>
                <w:sz w:val="18"/>
              </w:rPr>
              <w:t xml:space="preserve"> </w:t>
            </w:r>
            <w:r>
              <w:rPr>
                <w:rFonts w:ascii="宋体" w:hAnsi="宋体" w:eastAsia="宋体" w:hint="eastAsia"/>
                <w:color w:val="212121"/>
                <w:sz w:val="18"/>
              </w:rPr>
              <w:t>）</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存储权限</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Android 12 </w:t>
            </w:r>
            <w:r>
              <w:rPr>
                <w:rFonts w:ascii="宋体" w:hAnsi="宋体" w:eastAsia="宋体" w:hint="eastAsia"/>
                <w:color w:val="212121"/>
                <w:sz w:val="18"/>
              </w:rPr>
              <w:t xml:space="preserve"> </w:t>
            </w:r>
            <w:r>
              <w:rPr>
                <w:rFonts w:ascii="宋体" w:hAnsi="宋体" w:eastAsia="宋体" w:hint="eastAsia"/>
                <w:color w:val="212121"/>
                <w:sz w:val="18"/>
              </w:rPr>
              <w:t>及以下需读写外部存储权限；</w:t>
            </w:r>
            <w:r>
              <w:rPr>
                <w:rFonts w:ascii="宋体" w:hAnsi="宋体" w:eastAsia="宋体" w:hint="eastAsia"/>
                <w:color w:val="212121"/>
                <w:sz w:val="18"/>
              </w:rPr>
              <w:t xml:space="preserve"> </w:t>
            </w:r>
            <w:r>
              <w:rPr>
                <w:rFonts w:ascii="宋体" w:hAnsi="宋体" w:eastAsia="宋体" w:hint="eastAsia"/>
                <w:color w:val="212121"/>
                <w:sz w:val="18"/>
              </w:rPr>
              <w:t xml:space="preserve">Android 13 </w:t>
            </w:r>
            <w:r>
              <w:rPr>
                <w:rFonts w:ascii="宋体" w:hAnsi="宋体" w:eastAsia="宋体" w:hint="eastAsia"/>
                <w:color w:val="212121"/>
                <w:sz w:val="18"/>
              </w:rPr>
              <w:t xml:space="preserve"> </w:t>
            </w:r>
            <w:r>
              <w:rPr>
                <w:rFonts w:ascii="宋体" w:hAnsi="宋体" w:eastAsia="宋体" w:hint="eastAsia"/>
                <w:color w:val="212121"/>
                <w:sz w:val="18"/>
              </w:rPr>
              <w:t>及以上需「音频文件读取」权限；</w:t>
            </w:r>
            <w:r>
              <w:rPr>
                <w:rFonts w:ascii="宋体" w:hAnsi="宋体" w:eastAsia="宋体" w:hint="eastAsia"/>
                <w:color w:val="212121"/>
                <w:sz w:val="18"/>
              </w:rPr>
              <w:t xml:space="preserve"> </w:t>
            </w:r>
            <w:r>
              <w:rPr>
                <w:rFonts w:ascii="宋体" w:hAnsi="宋体" w:eastAsia="宋体" w:hint="eastAsia"/>
                <w:color w:val="212121"/>
                <w:sz w:val="18"/>
              </w:rPr>
              <w:t xml:space="preserve">Android 11 </w:t>
            </w:r>
            <w:r>
              <w:rPr>
                <w:rFonts w:ascii="宋体" w:hAnsi="宋体" w:eastAsia="宋体" w:hint="eastAsia"/>
                <w:color w:val="212121"/>
                <w:sz w:val="18"/>
              </w:rPr>
              <w:t xml:space="preserve"> </w:t>
            </w:r>
            <w:r>
              <w:rPr>
                <w:rFonts w:ascii="宋体" w:hAnsi="宋体" w:eastAsia="宋体" w:hint="eastAsia"/>
                <w:color w:val="212121"/>
                <w:sz w:val="18"/>
              </w:rPr>
              <w:t>及以上可选「所有文件访问权限」以支持任意目录扫描</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运行内存</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无特殊要求，播放态常驻内存约</w:t>
            </w:r>
            <w:r>
              <w:rPr>
                <w:rFonts w:ascii="宋体" w:hAnsi="宋体" w:eastAsia="宋体" w:hint="eastAsia"/>
                <w:color w:val="212121"/>
                <w:sz w:val="18"/>
              </w:rPr>
              <w:t xml:space="preserve"> </w:t>
            </w:r>
            <w:r>
              <w:rPr>
                <w:rFonts w:ascii="宋体" w:hAnsi="宋体" w:eastAsia="宋体" w:hint="eastAsia"/>
                <w:color w:val="212121"/>
                <w:sz w:val="18"/>
              </w:rPr>
              <w:t xml:space="preserve"> 120 MB</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参考验证机型</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小米（</w:t>
            </w:r>
            <w:r>
              <w:rPr>
                <w:rFonts w:ascii="宋体" w:hAnsi="宋体" w:eastAsia="宋体" w:hint="eastAsia"/>
                <w:color w:val="212121"/>
                <w:sz w:val="18"/>
              </w:rPr>
              <w:t xml:space="preserve"> </w:t>
            </w:r>
            <w:r>
              <w:rPr>
                <w:rFonts w:ascii="宋体" w:hAnsi="宋体" w:eastAsia="宋体" w:hint="eastAsia"/>
                <w:color w:val="212121"/>
                <w:sz w:val="18"/>
              </w:rPr>
              <w:t>HyperOS</w:t>
            </w:r>
            <w:r>
              <w:rPr>
                <w:rFonts w:ascii="宋体" w:hAnsi="宋体" w:eastAsia="宋体" w:hint="eastAsia"/>
                <w:color w:val="212121"/>
                <w:sz w:val="18"/>
              </w:rPr>
              <w:t xml:space="preserve"> </w:t>
            </w:r>
            <w:r>
              <w:rPr>
                <w:rFonts w:ascii="宋体" w:hAnsi="宋体" w:eastAsia="宋体" w:hint="eastAsia"/>
                <w:color w:val="212121"/>
                <w:sz w:val="18"/>
              </w:rPr>
              <w:t>）真机；雷电</w:t>
            </w:r>
            <w:r>
              <w:rPr>
                <w:rFonts w:ascii="宋体" w:hAnsi="宋体" w:eastAsia="宋体" w:hint="eastAsia"/>
                <w:color w:val="212121"/>
                <w:sz w:val="18"/>
              </w:rPr>
              <w:t xml:space="preserve"> </w:t>
            </w:r>
            <w:r>
              <w:rPr>
                <w:rFonts w:ascii="宋体" w:hAnsi="宋体" w:eastAsia="宋体" w:hint="eastAsia"/>
                <w:color w:val="212121"/>
                <w:sz w:val="18"/>
              </w:rPr>
              <w:t xml:space="preserve"> 14 </w:t>
            </w:r>
            <w:r>
              <w:rPr>
                <w:rFonts w:ascii="宋体" w:hAnsi="宋体" w:eastAsia="宋体" w:hint="eastAsia"/>
                <w:color w:val="212121"/>
                <w:sz w:val="18"/>
              </w:rPr>
              <w:t xml:space="preserve"> </w:t>
            </w:r>
            <w:r>
              <w:rPr>
                <w:rFonts w:ascii="宋体" w:hAnsi="宋体" w:eastAsia="宋体" w:hint="eastAsia"/>
                <w:color w:val="212121"/>
                <w:sz w:val="18"/>
              </w:rPr>
              <w:t>模拟器用于功能性回归</w:t>
            </w:r>
          </w:p>
        </w:tc>
      </w:tr>
    </w:tbl>
    <w:p>
      <w:bookmarkStart w:id="18" w:name="_Toc_section_4"/>
      <w:bookmarkStart w:id="3" w:name="section-4"/>
      <w:pPr>
        <w:pStyle w:val="Heading2"/>
        <w:spacing w:line="312" w:lineRule="auto" w:before="512" w:after="240"/>
        <w:jc w:val="left"/>
      </w:pPr>
      <w:bookmarkEnd w:id="3"/>
      <w:r>
        <w:rPr>
          <w:rFonts w:ascii="宋体" w:hAnsi="宋体" w:eastAsia="宋体" w:cs="宋体" w:hint="eastAsia"/>
          <w:b/>
          <w:color w:val="1565C0"/>
          <w:sz w:val="32"/>
          <w:lang w:eastAsia="zh-CN"/>
        </w:rPr>
        <w:t>3 总体设计</w:t>
      </w:r>
      <w:bookmarkEnd w:id="18"/>
    </w:p>
    <w:p>
      <w:pPr>
        <w:spacing w:line="384" w:lineRule="auto" w:after="126"/>
        <w:jc w:val="both"/>
      </w:pPr>
      <w:r>
        <w:rPr>
          <w:rFonts w:ascii="宋体" w:hAnsi="宋体" w:eastAsia="宋体" w:cs="宋体" w:hint="eastAsia"/>
          <w:color w:val="212121"/>
          <w:sz w:val="21"/>
          <w:lang w:eastAsia="zh-CN"/>
        </w:rPr>
        <w:t>本章给出系统的总体结构：先确立设计目标与原则，再说明技术选型的依据，随后展开五层架构与模块划分，最后集中陈述五项影响最深的设计决策。</w:t>
      </w:r>
    </w:p>
    <w:p>
      <w:pPr>
        <w:pStyle w:val="Heading3"/>
        <w:spacing w:before="210" w:after="168"/>
        <w:jc w:val="left"/>
      </w:pPr>
      <w:r>
        <w:rPr>
          <w:rFonts w:ascii="宋体" w:hAnsi="宋体" w:eastAsia="宋体" w:cs="宋体" w:hint="eastAsia"/>
          <w:b/>
          <w:color w:val="212121"/>
          <w:sz w:val="28"/>
          <w:lang w:eastAsia="zh-CN"/>
        </w:rPr>
        <w:t>3.1 设计目标与原则</w:t>
      </w:r>
    </w:p>
    <w:p>
      <w:pPr>
        <w:spacing w:line="384" w:lineRule="auto" w:after="126"/>
        <w:jc w:val="both"/>
      </w:pPr>
      <w:r>
        <w:rPr>
          <w:rFonts w:ascii="宋体" w:hAnsi="宋体" w:eastAsia="宋体" w:cs="宋体" w:hint="eastAsia"/>
          <w:color w:val="212121"/>
          <w:sz w:val="21"/>
          <w:lang w:eastAsia="zh-CN"/>
        </w:rPr>
        <w:t>本项目在设计上遵循以下五项原则，后续所有模块划分与技术选型均由此推导：</w:t>
      </w:r>
    </w:p>
    <w:p>
      <w:pPr>
        <w:pStyle w:val="ListNumber"/>
        <w:numPr>
          <w:ilvl w:val="0"/>
          <w:numId w:val="12"/>
        </w:numPr>
        <w:spacing w:line="384" w:lineRule="auto" w:after="63"/>
        <w:jc w:val="both"/>
      </w:pPr>
      <w:r>
        <w:rPr>
          <w:rFonts w:ascii="宋体" w:hAnsi="宋体" w:eastAsia="宋体" w:cs="宋体" w:hint="eastAsia"/>
          <w:b/>
          <w:color w:val="212121"/>
          <w:sz w:val="21"/>
          <w:lang w:eastAsia="zh-CN"/>
        </w:rPr>
        <w:t>单一状态源。</w:t>
      </w:r>
      <w:r>
        <w:rPr>
          <w:rFonts w:ascii="宋体" w:hAnsi="宋体" w:eastAsia="宋体" w:cs="宋体"/>
          <w:color w:val="212121"/>
          <w:sz w:val="21"/>
        </w:rPr>
        <w:t xml:space="preserve"> </w:t>
      </w:r>
      <w:r>
        <w:rPr>
          <w:rFonts w:ascii="宋体" w:hAnsi="宋体" w:eastAsia="宋体" w:cs="宋体" w:hint="eastAsia"/>
          <w:color w:val="212121"/>
          <w:sz w:val="21"/>
          <w:lang w:eastAsia="zh-CN"/>
        </w:rPr>
        <w:t>播放状态（当前曲目、播放位置、播放模式、列表内容）只能有一个权威来源，即播放引擎。界面与服务均只能读取或订阅，不得自行维护一份副本。此原则直接消除了</w:t>
      </w:r>
      <w:r>
        <w:rPr>
          <w:rFonts w:ascii="宋体" w:hAnsi="宋体" w:eastAsia="宋体" w:cs="宋体"/>
          <w:color w:val="212121"/>
          <w:sz w:val="21"/>
        </w:rPr>
        <w:t>"</w:t>
      </w:r>
      <w:r>
        <w:rPr>
          <w:rFonts w:ascii="宋体" w:hAnsi="宋体" w:eastAsia="宋体" w:cs="宋体" w:hint="eastAsia"/>
          <w:color w:val="212121"/>
          <w:sz w:val="21"/>
          <w:lang w:eastAsia="zh-CN"/>
        </w:rPr>
        <w:t>界面显示与实际播放不一致</w:t>
      </w:r>
      <w:r>
        <w:rPr>
          <w:rFonts w:ascii="宋体" w:hAnsi="宋体" w:eastAsia="宋体" w:cs="宋体"/>
          <w:color w:val="212121"/>
          <w:sz w:val="21"/>
        </w:rPr>
        <w:t>"</w:t>
      </w:r>
      <w:r>
        <w:rPr>
          <w:rFonts w:ascii="宋体" w:hAnsi="宋体" w:eastAsia="宋体" w:cs="宋体" w:hint="eastAsia"/>
          <w:color w:val="212121"/>
          <w:sz w:val="21"/>
          <w:lang w:eastAsia="zh-CN"/>
        </w:rPr>
        <w:t>这一类缺陷的成因。</w:t>
      </w:r>
    </w:p>
    <w:p>
      <w:pPr>
        <w:pStyle w:val="ListNumber"/>
        <w:numPr>
          <w:ilvl w:val="0"/>
          <w:numId w:val="13"/>
        </w:numPr>
        <w:spacing w:line="384" w:lineRule="auto" w:after="63"/>
        <w:jc w:val="both"/>
      </w:pPr>
      <w:r>
        <w:rPr>
          <w:rFonts w:ascii="宋体" w:hAnsi="宋体" w:eastAsia="宋体" w:cs="宋体" w:hint="eastAsia"/>
          <w:b/>
          <w:color w:val="212121"/>
          <w:sz w:val="21"/>
          <w:lang w:eastAsia="zh-CN"/>
        </w:rPr>
        <w:t>引擎与界面彻底解耦。</w:t>
      </w:r>
      <w:r>
        <w:rPr>
          <w:rFonts w:ascii="宋体" w:hAnsi="宋体" w:eastAsia="宋体" w:cs="宋体"/>
          <w:color w:val="212121"/>
          <w:sz w:val="21"/>
        </w:rPr>
        <w:t xml:space="preserve"> </w:t>
      </w:r>
      <w:r>
        <w:rPr>
          <w:rFonts w:ascii="宋体" w:hAnsi="宋体" w:eastAsia="宋体" w:cs="宋体" w:hint="eastAsia"/>
          <w:color w:val="212121"/>
          <w:sz w:val="21"/>
          <w:lang w:eastAsia="zh-CN"/>
        </w:rPr>
        <w:t>播放引擎不持有任何</w:t>
      </w:r>
      <w:r>
        <w:rPr>
          <w:rFonts w:ascii="宋体" w:hAnsi="宋体" w:eastAsia="宋体" w:cs="宋体"/>
          <w:color w:val="212121"/>
          <w:sz w:val="21"/>
        </w:rPr>
        <w:t xml:space="preserve"> Activity</w:t>
      </w:r>
      <w:r>
        <w:rPr>
          <w:rFonts w:ascii="宋体" w:hAnsi="宋体" w:eastAsia="宋体" w:cs="宋体" w:hint="eastAsia"/>
          <w:color w:val="212121"/>
          <w:sz w:val="21"/>
          <w:lang w:eastAsia="zh-CN"/>
        </w:rPr>
        <w:t>、</w:t>
      </w:r>
      <w:r>
        <w:rPr>
          <w:rFonts w:ascii="宋体" w:hAnsi="宋体" w:eastAsia="宋体" w:cs="宋体"/>
          <w:color w:val="212121"/>
          <w:sz w:val="21"/>
        </w:rPr>
        <w:t xml:space="preserve">Fragment </w:t>
      </w:r>
      <w:r>
        <w:rPr>
          <w:rFonts w:ascii="宋体" w:hAnsi="宋体" w:eastAsia="宋体" w:cs="宋体" w:hint="eastAsia"/>
          <w:color w:val="212121"/>
          <w:sz w:val="21"/>
          <w:lang w:eastAsia="zh-CN"/>
        </w:rPr>
        <w:t>或</w:t>
      </w:r>
      <w:r>
        <w:rPr>
          <w:rFonts w:ascii="宋体" w:hAnsi="宋体" w:eastAsia="宋体" w:cs="宋体"/>
          <w:color w:val="212121"/>
          <w:sz w:val="21"/>
        </w:rPr>
        <w:t xml:space="preserve"> View </w:t>
      </w:r>
      <w:r>
        <w:rPr>
          <w:rFonts w:ascii="宋体" w:hAnsi="宋体" w:eastAsia="宋体" w:cs="宋体" w:hint="eastAsia"/>
          <w:color w:val="212121"/>
          <w:sz w:val="21"/>
          <w:lang w:eastAsia="zh-CN"/>
        </w:rPr>
        <w:t>的引用，其状态变更通过监听器向外广播。因此引擎可以在没有任何界面存活的条件下持续工作</w:t>
      </w:r>
      <w:r>
        <w:rPr>
          <w:rFonts w:ascii="宋体" w:hAnsi="宋体" w:eastAsia="宋体" w:cs="宋体"/>
          <w:color w:val="212121"/>
          <w:sz w:val="21"/>
        </w:rPr>
        <w:t>——</w:t>
      </w:r>
      <w:r>
        <w:rPr>
          <w:rFonts w:ascii="宋体" w:hAnsi="宋体" w:eastAsia="宋体" w:cs="宋体" w:hint="eastAsia"/>
          <w:color w:val="212121"/>
          <w:sz w:val="21"/>
          <w:lang w:eastAsia="zh-CN"/>
        </w:rPr>
        <w:t>这正是后台播放能够成立的前提。</w:t>
      </w:r>
    </w:p>
    <w:p>
      <w:pPr>
        <w:pStyle w:val="ListNumber"/>
        <w:numPr>
          <w:ilvl w:val="0"/>
          <w:numId w:val="14"/>
        </w:numPr>
        <w:spacing w:line="384" w:lineRule="auto" w:after="63"/>
        <w:jc w:val="both"/>
      </w:pPr>
      <w:r>
        <w:rPr>
          <w:rFonts w:ascii="宋体" w:hAnsi="宋体" w:eastAsia="宋体" w:cs="宋体" w:hint="eastAsia"/>
          <w:b/>
          <w:color w:val="212121"/>
          <w:sz w:val="21"/>
          <w:lang w:eastAsia="zh-CN"/>
        </w:rPr>
        <w:t>同进程优先。</w:t>
      </w:r>
      <w:r>
        <w:rPr>
          <w:rFonts w:ascii="宋体" w:hAnsi="宋体" w:eastAsia="宋体" w:cs="宋体"/>
          <w:color w:val="212121"/>
          <w:sz w:val="21"/>
        </w:rPr>
        <w:t xml:space="preserve"> </w:t>
      </w:r>
      <w:r>
        <w:rPr>
          <w:rFonts w:ascii="宋体" w:hAnsi="宋体" w:eastAsia="宋体" w:cs="宋体" w:hint="eastAsia"/>
          <w:color w:val="212121"/>
          <w:sz w:val="21"/>
          <w:lang w:eastAsia="zh-CN"/>
        </w:rPr>
        <w:t>在没有跨进程必要性的前提下，不引入</w:t>
      </w:r>
      <w:r>
        <w:rPr>
          <w:rFonts w:ascii="宋体" w:hAnsi="宋体" w:eastAsia="宋体" w:cs="宋体"/>
          <w:color w:val="212121"/>
          <w:sz w:val="21"/>
        </w:rPr>
        <w:t xml:space="preserve"> Binder</w:t>
      </w:r>
      <w:r>
        <w:rPr>
          <w:rFonts w:ascii="宋体" w:hAnsi="宋体" w:eastAsia="宋体" w:cs="宋体" w:hint="eastAsia"/>
          <w:color w:val="212121"/>
          <w:sz w:val="21"/>
          <w:lang w:eastAsia="zh-CN"/>
        </w:rPr>
        <w:t>、</w:t>
      </w:r>
      <w:r>
        <w:rPr>
          <w:rFonts w:ascii="宋体" w:hAnsi="宋体" w:eastAsia="宋体" w:cs="宋体"/>
          <w:color w:val="212121"/>
          <w:sz w:val="21"/>
        </w:rPr>
        <w:t xml:space="preserve">AIDL </w:t>
      </w:r>
      <w:r>
        <w:rPr>
          <w:rFonts w:ascii="宋体" w:hAnsi="宋体" w:eastAsia="宋体" w:cs="宋体" w:hint="eastAsia"/>
          <w:color w:val="212121"/>
          <w:sz w:val="21"/>
          <w:lang w:eastAsia="zh-CN"/>
        </w:rPr>
        <w:t>或广播机制。播放引擎与前台服务运行于同一进程，服务直接订阅引擎的监听器。此原则降低了通信延迟与代码复杂度，也避免了跨进程序列化带来的额外开销与失败路径。</w:t>
      </w:r>
    </w:p>
    <w:p>
      <w:pPr>
        <w:pStyle w:val="ListNumber"/>
        <w:numPr>
          <w:ilvl w:val="0"/>
          <w:numId w:val="15"/>
        </w:numPr>
        <w:spacing w:line="384" w:lineRule="auto" w:after="63"/>
        <w:jc w:val="both"/>
      </w:pPr>
      <w:r>
        <w:rPr>
          <w:rFonts w:ascii="宋体" w:hAnsi="宋体" w:eastAsia="宋体" w:cs="宋体" w:hint="eastAsia"/>
          <w:b/>
          <w:color w:val="212121"/>
          <w:sz w:val="21"/>
          <w:lang w:eastAsia="zh-CN"/>
        </w:rPr>
        <w:t>问题驱动设计。</w:t>
      </w:r>
      <w:r>
        <w:rPr>
          <w:rFonts w:ascii="宋体" w:hAnsi="宋体" w:eastAsia="宋体" w:cs="宋体"/>
          <w:color w:val="212121"/>
          <w:sz w:val="21"/>
        </w:rPr>
        <w:t xml:space="preserve"> </w:t>
      </w:r>
      <w:r>
        <w:rPr>
          <w:rFonts w:ascii="宋体" w:hAnsi="宋体" w:eastAsia="宋体" w:cs="宋体" w:hint="eastAsia"/>
          <w:color w:val="212121"/>
          <w:sz w:val="21"/>
          <w:lang w:eastAsia="zh-CN"/>
        </w:rPr>
        <w:t>音频输出链路的设计不追求</w:t>
      </w:r>
      <w:r>
        <w:rPr>
          <w:rFonts w:ascii="宋体" w:hAnsi="宋体" w:eastAsia="宋体" w:cs="宋体"/>
          <w:color w:val="212121"/>
          <w:sz w:val="21"/>
        </w:rPr>
        <w:t>"</w:t>
      </w:r>
      <w:r>
        <w:rPr>
          <w:rFonts w:ascii="宋体" w:hAnsi="宋体" w:eastAsia="宋体" w:cs="宋体" w:hint="eastAsia"/>
          <w:color w:val="212121"/>
          <w:sz w:val="21"/>
          <w:lang w:eastAsia="zh-CN"/>
        </w:rPr>
        <w:t>看起来优雅</w:t>
      </w:r>
      <w:r>
        <w:rPr>
          <w:rFonts w:ascii="宋体" w:hAnsi="宋体" w:eastAsia="宋体" w:cs="宋体"/>
          <w:color w:val="212121"/>
          <w:sz w:val="21"/>
        </w:rPr>
        <w:t>"</w:t>
      </w:r>
      <w:r>
        <w:rPr>
          <w:rFonts w:ascii="宋体" w:hAnsi="宋体" w:eastAsia="宋体" w:cs="宋体" w:hint="eastAsia"/>
          <w:color w:val="212121"/>
          <w:sz w:val="21"/>
          <w:lang w:eastAsia="zh-CN"/>
        </w:rPr>
        <w:t>，而以真机实测结果为准。凡在真机上不可复现的方案（如仅在模拟器中表现良好的处理），一律不作为最终方案采纳。</w:t>
      </w:r>
    </w:p>
    <w:p>
      <w:pPr>
        <w:pStyle w:val="ListNumber"/>
        <w:numPr>
          <w:ilvl w:val="0"/>
          <w:numId w:val="16"/>
        </w:numPr>
        <w:spacing w:line="384" w:lineRule="auto" w:after="63"/>
        <w:jc w:val="both"/>
      </w:pPr>
      <w:r>
        <w:rPr>
          <w:rFonts w:ascii="宋体" w:hAnsi="宋体" w:eastAsia="宋体" w:cs="宋体" w:hint="eastAsia"/>
          <w:b/>
          <w:color w:val="212121"/>
          <w:sz w:val="21"/>
          <w:lang w:eastAsia="zh-CN"/>
        </w:rPr>
        <w:t>不做无收益的优化。</w:t>
      </w:r>
      <w:r>
        <w:rPr>
          <w:rFonts w:ascii="宋体" w:hAnsi="宋体" w:eastAsia="宋体" w:cs="宋体"/>
          <w:color w:val="212121"/>
          <w:sz w:val="21"/>
        </w:rPr>
        <w:t xml:space="preserve"> </w:t>
      </w:r>
      <w:r>
        <w:rPr>
          <w:rFonts w:ascii="宋体" w:hAnsi="宋体" w:eastAsia="宋体" w:cs="宋体" w:hint="eastAsia"/>
          <w:color w:val="212121"/>
          <w:sz w:val="21"/>
          <w:lang w:eastAsia="zh-CN"/>
        </w:rPr>
        <w:t>任何性能或体积优化必须以可量化的收益为前提。例如，本项目明确不启用代码混淆与资源收缩，因为实测显示</w:t>
      </w:r>
      <w:r>
        <w:rPr>
          <w:rFonts w:ascii="宋体" w:hAnsi="宋体" w:eastAsia="宋体" w:cs="宋体"/>
          <w:color w:val="212121"/>
          <w:sz w:val="21"/>
        </w:rPr>
        <w:t xml:space="preserve"> dex </w:t>
      </w:r>
      <w:r>
        <w:rPr>
          <w:rFonts w:ascii="宋体" w:hAnsi="宋体" w:eastAsia="宋体" w:cs="宋体" w:hint="eastAsia"/>
          <w:color w:val="212121"/>
          <w:sz w:val="21"/>
          <w:lang w:eastAsia="zh-CN"/>
        </w:rPr>
        <w:t>与资源合计仅约占安装包的</w:t>
      </w:r>
      <w:r>
        <w:rPr>
          <w:rFonts w:ascii="宋体" w:hAnsi="宋体" w:eastAsia="宋体" w:cs="宋体"/>
          <w:color w:val="212121"/>
          <w:sz w:val="21"/>
        </w:rPr>
        <w:t xml:space="preserve"> 15%</w:t>
      </w:r>
      <w:r>
        <w:rPr>
          <w:rFonts w:ascii="宋体" w:hAnsi="宋体" w:eastAsia="宋体" w:cs="宋体" w:hint="eastAsia"/>
          <w:color w:val="212121"/>
          <w:sz w:val="21"/>
          <w:lang w:eastAsia="zh-CN"/>
        </w:rPr>
        <w:t>，收益有限而引入反射兼容风险。</w:t>
      </w:r>
    </w:p>
    <w:p>
      <w:pPr>
        <w:pStyle w:val="Heading3"/>
        <w:spacing w:before="210" w:after="168"/>
        <w:jc w:val="left"/>
      </w:pPr>
      <w:r>
        <w:rPr>
          <w:rFonts w:ascii="宋体" w:hAnsi="宋体" w:eastAsia="宋体" w:cs="宋体" w:hint="eastAsia"/>
          <w:b/>
          <w:color w:val="212121"/>
          <w:sz w:val="28"/>
          <w:lang w:eastAsia="zh-CN"/>
        </w:rPr>
        <w:t>3.2 技术选型</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层面</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选型</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理由</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开发语言</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Java 8</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项目起始于传统</w:t>
            </w:r>
            <w:r>
              <w:rPr>
                <w:rFonts w:ascii="宋体" w:hAnsi="宋体" w:eastAsia="宋体" w:hint="eastAsia"/>
                <w:color w:val="212121"/>
                <w:sz w:val="18"/>
              </w:rPr>
              <w:t xml:space="preserve"> </w:t>
            </w:r>
            <w:r>
              <w:rPr>
                <w:rFonts w:ascii="宋体" w:hAnsi="宋体" w:eastAsia="宋体" w:hint="eastAsia"/>
                <w:color w:val="212121"/>
                <w:sz w:val="18"/>
              </w:rPr>
              <w:t xml:space="preserve"> Android </w:t>
            </w:r>
            <w:r>
              <w:rPr>
                <w:rFonts w:ascii="宋体" w:hAnsi="宋体" w:eastAsia="宋体" w:hint="eastAsia"/>
                <w:color w:val="212121"/>
                <w:sz w:val="18"/>
              </w:rPr>
              <w:t xml:space="preserve"> </w:t>
            </w:r>
            <w:r>
              <w:rPr>
                <w:rFonts w:ascii="宋体" w:hAnsi="宋体" w:eastAsia="宋体" w:hint="eastAsia"/>
                <w:color w:val="212121"/>
                <w:sz w:val="18"/>
              </w:rPr>
              <w:t>工程；音频链路的线程与状态管理逻辑明确，未引入</w:t>
            </w:r>
            <w:r>
              <w:rPr>
                <w:rFonts w:ascii="宋体" w:hAnsi="宋体" w:eastAsia="宋体" w:hint="eastAsia"/>
                <w:color w:val="212121"/>
                <w:sz w:val="18"/>
              </w:rPr>
              <w:t xml:space="preserve"> </w:t>
            </w:r>
            <w:r>
              <w:rPr>
                <w:rFonts w:ascii="宋体" w:hAnsi="宋体" w:eastAsia="宋体" w:hint="eastAsia"/>
                <w:color w:val="212121"/>
                <w:sz w:val="18"/>
              </w:rPr>
              <w:t xml:space="preserve"> Kotlin </w:t>
            </w:r>
            <w:r>
              <w:rPr>
                <w:rFonts w:ascii="宋体" w:hAnsi="宋体" w:eastAsia="宋体" w:hint="eastAsia"/>
                <w:color w:val="212121"/>
                <w:sz w:val="18"/>
              </w:rPr>
              <w:t xml:space="preserve"> </w:t>
            </w:r>
            <w:r>
              <w:rPr>
                <w:rFonts w:ascii="宋体" w:hAnsi="宋体" w:eastAsia="宋体" w:hint="eastAsia"/>
                <w:color w:val="212121"/>
                <w:sz w:val="18"/>
              </w:rPr>
              <w:t>以保持构建链的简单与稳定</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构建工具</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Gradle 7.5 + Android Gradle Plugin 7.4.2</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与目标</w:t>
            </w:r>
            <w:r>
              <w:rPr>
                <w:rFonts w:ascii="宋体" w:hAnsi="宋体" w:eastAsia="宋体" w:hint="eastAsia"/>
                <w:color w:val="212121"/>
                <w:sz w:val="18"/>
              </w:rPr>
              <w:t xml:space="preserve"> </w:t>
            </w:r>
            <w:r>
              <w:rPr>
                <w:rFonts w:ascii="宋体" w:hAnsi="宋体" w:eastAsia="宋体" w:hint="eastAsia"/>
                <w:color w:val="212121"/>
                <w:sz w:val="18"/>
              </w:rPr>
              <w:t xml:space="preserve"> SDK</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xml:space="preserve">JDK </w:t>
            </w:r>
            <w:r>
              <w:rPr>
                <w:rFonts w:ascii="宋体" w:hAnsi="宋体" w:eastAsia="宋体" w:hint="eastAsia"/>
                <w:color w:val="212121"/>
                <w:sz w:val="18"/>
              </w:rPr>
              <w:t xml:space="preserve"> </w:t>
            </w:r>
            <w:r>
              <w:rPr>
                <w:rFonts w:ascii="宋体" w:hAnsi="宋体" w:eastAsia="宋体" w:hint="eastAsia"/>
                <w:color w:val="212121"/>
                <w:sz w:val="18"/>
              </w:rPr>
              <w:t>版本组合稳定</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构建</w:t>
            </w:r>
            <w:r>
              <w:rPr>
                <w:rFonts w:ascii="宋体" w:hAnsi="宋体" w:eastAsia="宋体" w:hint="eastAsia"/>
                <w:color w:val="212121"/>
                <w:sz w:val="18"/>
              </w:rPr>
              <w:t xml:space="preserve"> </w:t>
            </w:r>
            <w:r>
              <w:rPr>
                <w:rFonts w:ascii="宋体" w:hAnsi="宋体" w:eastAsia="宋体" w:hint="eastAsia"/>
                <w:color w:val="212121"/>
                <w:sz w:val="18"/>
              </w:rPr>
              <w:t xml:space="preserve"> JDK</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JDK 17</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AGP 7.4 </w:t>
            </w:r>
            <w:r>
              <w:rPr>
                <w:rFonts w:ascii="宋体" w:hAnsi="宋体" w:eastAsia="宋体" w:hint="eastAsia"/>
                <w:color w:val="212121"/>
                <w:sz w:val="18"/>
              </w:rPr>
              <w:t xml:space="preserve"> </w:t>
            </w:r>
            <w:r>
              <w:rPr>
                <w:rFonts w:ascii="宋体" w:hAnsi="宋体" w:eastAsia="宋体" w:hint="eastAsia"/>
                <w:color w:val="212121"/>
                <w:sz w:val="18"/>
              </w:rPr>
              <w:t>系列对</w:t>
            </w:r>
            <w:r>
              <w:rPr>
                <w:rFonts w:ascii="宋体" w:hAnsi="宋体" w:eastAsia="宋体" w:hint="eastAsia"/>
                <w:color w:val="212121"/>
                <w:sz w:val="18"/>
              </w:rPr>
              <w:t xml:space="preserve"> </w:t>
            </w:r>
            <w:r>
              <w:rPr>
                <w:rFonts w:ascii="宋体" w:hAnsi="宋体" w:eastAsia="宋体" w:hint="eastAsia"/>
                <w:color w:val="212121"/>
                <w:sz w:val="18"/>
              </w:rPr>
              <w:t xml:space="preserve"> JDK 17 </w:t>
            </w:r>
            <w:r>
              <w:rPr>
                <w:rFonts w:ascii="宋体" w:hAnsi="宋体" w:eastAsia="宋体" w:hint="eastAsia"/>
                <w:color w:val="212121"/>
                <w:sz w:val="18"/>
              </w:rPr>
              <w:t xml:space="preserve"> </w:t>
            </w:r>
            <w:r>
              <w:rPr>
                <w:rFonts w:ascii="宋体" w:hAnsi="宋体" w:eastAsia="宋体" w:hint="eastAsia"/>
                <w:color w:val="212121"/>
                <w:sz w:val="18"/>
              </w:rPr>
              <w:t>支持成熟</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最低</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目标</w:t>
            </w:r>
            <w:r>
              <w:rPr>
                <w:rFonts w:ascii="宋体" w:hAnsi="宋体" w:eastAsia="宋体" w:hint="eastAsia"/>
                <w:color w:val="212121"/>
                <w:sz w:val="18"/>
              </w:rPr>
              <w:t xml:space="preserve"> </w:t>
            </w:r>
            <w:r>
              <w:rPr>
                <w:rFonts w:ascii="宋体" w:hAnsi="宋体" w:eastAsia="宋体" w:hint="eastAsia"/>
                <w:color w:val="212121"/>
                <w:sz w:val="18"/>
              </w:rPr>
              <w:t xml:space="preserve"> SDK</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minSdk 24 / targetSdk 34 / compileSdk 34</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minSdk 24 </w:t>
            </w:r>
            <w:r>
              <w:rPr>
                <w:rFonts w:ascii="宋体" w:hAnsi="宋体" w:eastAsia="宋体" w:hint="eastAsia"/>
                <w:color w:val="212121"/>
                <w:sz w:val="18"/>
              </w:rPr>
              <w:t xml:space="preserve"> </w:t>
            </w:r>
            <w:r>
              <w:rPr>
                <w:rFonts w:ascii="宋体" w:hAnsi="宋体" w:eastAsia="宋体" w:hint="eastAsia"/>
                <w:color w:val="212121"/>
                <w:sz w:val="18"/>
              </w:rPr>
              <w:t>覆盖</w:t>
            </w:r>
            <w:r>
              <w:rPr>
                <w:rFonts w:ascii="宋体" w:hAnsi="宋体" w:eastAsia="宋体" w:hint="eastAsia"/>
                <w:color w:val="212121"/>
                <w:sz w:val="18"/>
              </w:rPr>
              <w:t xml:space="preserve"> </w:t>
            </w:r>
            <w:r>
              <w:rPr>
                <w:rFonts w:ascii="宋体" w:hAnsi="宋体" w:eastAsia="宋体" w:hint="eastAsia"/>
                <w:color w:val="212121"/>
                <w:sz w:val="18"/>
              </w:rPr>
              <w:t xml:space="preserve"> Android 7.0</w:t>
            </w:r>
            <w:r>
              <w:rPr>
                <w:rFonts w:ascii="宋体" w:hAnsi="宋体" w:eastAsia="宋体" w:hint="eastAsia"/>
                <w:color w:val="212121"/>
                <w:sz w:val="18"/>
              </w:rPr>
              <w:t xml:space="preserve"> </w:t>
            </w:r>
            <w:r>
              <w:rPr>
                <w:rFonts w:ascii="宋体" w:hAnsi="宋体" w:eastAsia="宋体" w:hint="eastAsia"/>
                <w:color w:val="212121"/>
                <w:sz w:val="18"/>
              </w:rPr>
              <w:t>，处于设备保有量主流区间；</w:t>
            </w:r>
            <w:r>
              <w:rPr>
                <w:rFonts w:ascii="宋体" w:hAnsi="宋体" w:eastAsia="宋体" w:hint="eastAsia"/>
                <w:color w:val="212121"/>
                <w:sz w:val="18"/>
              </w:rPr>
              <w:t xml:space="preserve"> </w:t>
            </w:r>
            <w:r>
              <w:rPr>
                <w:rFonts w:ascii="宋体" w:hAnsi="宋体" w:eastAsia="宋体" w:hint="eastAsia"/>
                <w:color w:val="212121"/>
                <w:sz w:val="18"/>
              </w:rPr>
              <w:t xml:space="preserve">targetSdk 34 </w:t>
            </w:r>
            <w:r>
              <w:rPr>
                <w:rFonts w:ascii="宋体" w:hAnsi="宋体" w:eastAsia="宋体" w:hint="eastAsia"/>
                <w:color w:val="212121"/>
                <w:sz w:val="18"/>
              </w:rPr>
              <w:t xml:space="preserve"> </w:t>
            </w:r>
            <w:r>
              <w:rPr>
                <w:rFonts w:ascii="宋体" w:hAnsi="宋体" w:eastAsia="宋体" w:hint="eastAsia"/>
                <w:color w:val="212121"/>
                <w:sz w:val="18"/>
              </w:rPr>
              <w:t>满足当前应用市场的上架要求</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UI </w:t>
            </w:r>
            <w:r>
              <w:rPr>
                <w:rFonts w:ascii="宋体" w:hAnsi="宋体" w:eastAsia="宋体" w:hint="eastAsia"/>
                <w:color w:val="212121"/>
                <w:sz w:val="18"/>
              </w:rPr>
              <w:t xml:space="preserve"> </w:t>
            </w:r>
            <w:r>
              <w:rPr>
                <w:rFonts w:ascii="宋体" w:hAnsi="宋体" w:eastAsia="宋体" w:hint="eastAsia"/>
                <w:color w:val="212121"/>
                <w:sz w:val="18"/>
              </w:rPr>
              <w:t>框架</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AndroidX</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AppCompat 1.6.1</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RecyclerView 1.3.0</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ViewPager 1.0.0</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CardView 1.0.0</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Material Components 1.9.0</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采用经典</w:t>
            </w:r>
            <w:r>
              <w:rPr>
                <w:rFonts w:ascii="宋体" w:hAnsi="宋体" w:eastAsia="宋体" w:hint="eastAsia"/>
                <w:color w:val="212121"/>
                <w:sz w:val="18"/>
              </w:rPr>
              <w:t xml:space="preserve"> </w:t>
            </w:r>
            <w:r>
              <w:rPr>
                <w:rFonts w:ascii="宋体" w:hAnsi="宋体" w:eastAsia="宋体" w:hint="eastAsia"/>
                <w:color w:val="212121"/>
                <w:sz w:val="18"/>
              </w:rPr>
              <w:t xml:space="preserve"> View </w:t>
            </w:r>
            <w:r>
              <w:rPr>
                <w:rFonts w:ascii="宋体" w:hAnsi="宋体" w:eastAsia="宋体" w:hint="eastAsia"/>
                <w:color w:val="212121"/>
                <w:sz w:val="18"/>
              </w:rPr>
              <w:t xml:space="preserve"> </w:t>
            </w:r>
            <w:r>
              <w:rPr>
                <w:rFonts w:ascii="宋体" w:hAnsi="宋体" w:eastAsia="宋体" w:hint="eastAsia"/>
                <w:color w:val="212121"/>
                <w:sz w:val="18"/>
              </w:rPr>
              <w:t>体系而非</w:t>
            </w:r>
            <w:r>
              <w:rPr>
                <w:rFonts w:ascii="宋体" w:hAnsi="宋体" w:eastAsia="宋体" w:hint="eastAsia"/>
                <w:color w:val="212121"/>
                <w:sz w:val="18"/>
              </w:rPr>
              <w:t xml:space="preserve"> </w:t>
            </w:r>
            <w:r>
              <w:rPr>
                <w:rFonts w:ascii="宋体" w:hAnsi="宋体" w:eastAsia="宋体" w:hint="eastAsia"/>
                <w:color w:val="212121"/>
                <w:sz w:val="18"/>
              </w:rPr>
              <w:t xml:space="preserve"> Jetpack Compose</w:t>
            </w:r>
            <w:r>
              <w:rPr>
                <w:rFonts w:ascii="宋体" w:hAnsi="宋体" w:eastAsia="宋体" w:hint="eastAsia"/>
                <w:color w:val="212121"/>
                <w:sz w:val="18"/>
              </w:rPr>
              <w:t xml:space="preserve"> </w:t>
            </w:r>
            <w:r>
              <w:rPr>
                <w:rFonts w:ascii="宋体" w:hAnsi="宋体" w:eastAsia="宋体" w:hint="eastAsia"/>
                <w:color w:val="212121"/>
                <w:sz w:val="18"/>
              </w:rPr>
              <w:t>，与既有代码风格一致，且构建产物体积可控</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音频解码（常规）</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系统 </w:t>
            </w:r>
            <w:r>
              <w:rPr>
                <w:rFonts w:ascii="宋体" w:hAnsi="宋体" w:eastAsia="宋体" w:hint="eastAsia"/>
                <w:color w:val="212121"/>
                <w:sz w:val="18"/>
              </w:rPr>
              <w:t>MediaPlayer</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框架内置解码，功耗与延迟表现最优，且能自然接入系统媒体控件</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音频解码（扩展）</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io.github.maxrave-dev:ffmpeg-kit-audio:6.0.1</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提供</w:t>
            </w:r>
            <w:r>
              <w:rPr>
                <w:rFonts w:ascii="宋体" w:hAnsi="宋体" w:eastAsia="宋体" w:hint="eastAsia"/>
                <w:color w:val="212121"/>
                <w:sz w:val="18"/>
              </w:rPr>
              <w:t xml:space="preserve"> </w:t>
            </w:r>
            <w:r>
              <w:rPr>
                <w:rFonts w:ascii="宋体" w:hAnsi="宋体" w:eastAsia="宋体" w:hint="eastAsia"/>
                <w:color w:val="212121"/>
                <w:sz w:val="18"/>
              </w:rPr>
              <w:t xml:space="preserve"> APE/WMA/MAC/APL </w:t>
            </w:r>
            <w:r>
              <w:rPr>
                <w:rFonts w:ascii="宋体" w:hAnsi="宋体" w:eastAsia="宋体" w:hint="eastAsia"/>
                <w:color w:val="212121"/>
                <w:sz w:val="18"/>
              </w:rPr>
              <w:t xml:space="preserve"> </w:t>
            </w:r>
            <w:r>
              <w:rPr>
                <w:rFonts w:ascii="宋体" w:hAnsi="宋体" w:eastAsia="宋体" w:hint="eastAsia"/>
                <w:color w:val="212121"/>
                <w:sz w:val="18"/>
              </w:rPr>
              <w:t>等格式的解码能力；选用</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audio</w:t>
            </w:r>
            <w:r>
              <w:rPr>
                <w:rFonts w:ascii="宋体" w:hAnsi="宋体" w:eastAsia="宋体" w:hint="eastAsia"/>
                <w:color w:val="212121"/>
                <w:sz w:val="18"/>
              </w:rPr>
              <w:t xml:space="preserve"> 变体而非完整 </w:t>
            </w:r>
            <w:r>
              <w:rPr>
                <w:rFonts w:ascii="宋体" w:hAnsi="宋体" w:eastAsia="宋体" w:hint="eastAsia"/>
                <w:color w:val="212121"/>
                <w:sz w:val="18"/>
              </w:rPr>
              <w:t>full</w:t>
            </w:r>
            <w:r>
              <w:rPr>
                <w:rFonts w:ascii="宋体" w:hAnsi="宋体" w:eastAsia="宋体" w:hint="eastAsia"/>
                <w:color w:val="212121"/>
                <w:sz w:val="18"/>
              </w:rPr>
              <w:t xml:space="preserve"> 变体，因其仅打包音频相关的编解码器，体积已是最小可用选项</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音频输出（扩展）</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AudioTrack</w:t>
            </w:r>
            <w:r>
              <w:rPr>
                <w:rFonts w:ascii="宋体" w:hAnsi="宋体" w:eastAsia="宋体" w:hint="eastAsia"/>
                <w:color w:val="212121"/>
                <w:sz w:val="18"/>
              </w:rPr>
              <w:t xml:space="preserve"> （非阻塞写入模式）</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FFmpeg </w:t>
            </w:r>
            <w:r>
              <w:rPr>
                <w:rFonts w:ascii="宋体" w:hAnsi="宋体" w:eastAsia="宋体" w:hint="eastAsia"/>
                <w:color w:val="212121"/>
                <w:sz w:val="18"/>
              </w:rPr>
              <w:t xml:space="preserve"> </w:t>
            </w:r>
            <w:r>
              <w:rPr>
                <w:rFonts w:ascii="宋体" w:hAnsi="宋体" w:eastAsia="宋体" w:hint="eastAsia"/>
                <w:color w:val="212121"/>
                <w:sz w:val="18"/>
              </w:rPr>
              <w:t>解出的是裸</w:t>
            </w:r>
            <w:r>
              <w:rPr>
                <w:rFonts w:ascii="宋体" w:hAnsi="宋体" w:eastAsia="宋体" w:hint="eastAsia"/>
                <w:color w:val="212121"/>
                <w:sz w:val="18"/>
              </w:rPr>
              <w:t xml:space="preserve"> </w:t>
            </w:r>
            <w:r>
              <w:rPr>
                <w:rFonts w:ascii="宋体" w:hAnsi="宋体" w:eastAsia="宋体" w:hint="eastAsia"/>
                <w:color w:val="212121"/>
                <w:sz w:val="18"/>
              </w:rPr>
              <w:t xml:space="preserve"> PCM </w:t>
            </w:r>
            <w:r>
              <w:rPr>
                <w:rFonts w:ascii="宋体" w:hAnsi="宋体" w:eastAsia="宋体" w:hint="eastAsia"/>
                <w:color w:val="212121"/>
                <w:sz w:val="18"/>
              </w:rPr>
              <w:t xml:space="preserve"> </w:t>
            </w:r>
            <w:r>
              <w:rPr>
                <w:rFonts w:ascii="宋体" w:hAnsi="宋体" w:eastAsia="宋体" w:hint="eastAsia"/>
                <w:color w:val="212121"/>
                <w:sz w:val="18"/>
              </w:rPr>
              <w:t>数据，需由应用直接写入音频输出设备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本地存储</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SQLite</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SQLiteOpenHelper</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SharedPreferences</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结构化数据（歌单、收藏、播放历史）用</w:t>
            </w:r>
            <w:r>
              <w:rPr>
                <w:rFonts w:ascii="宋体" w:hAnsi="宋体" w:eastAsia="宋体" w:hint="eastAsia"/>
                <w:color w:val="212121"/>
                <w:sz w:val="18"/>
              </w:rPr>
              <w:t xml:space="preserve"> </w:t>
            </w:r>
            <w:r>
              <w:rPr>
                <w:rFonts w:ascii="宋体" w:hAnsi="宋体" w:eastAsia="宋体" w:hint="eastAsia"/>
                <w:color w:val="212121"/>
                <w:sz w:val="18"/>
              </w:rPr>
              <w:t xml:space="preserve"> SQLite</w:t>
            </w:r>
            <w:r>
              <w:rPr>
                <w:rFonts w:ascii="宋体" w:hAnsi="宋体" w:eastAsia="宋体" w:hint="eastAsia"/>
                <w:color w:val="212121"/>
                <w:sz w:val="18"/>
              </w:rPr>
              <w:t xml:space="preserve"> </w:t>
            </w:r>
            <w:r>
              <w:rPr>
                <w:rFonts w:ascii="宋体" w:hAnsi="宋体" w:eastAsia="宋体" w:hint="eastAsia"/>
                <w:color w:val="212121"/>
                <w:sz w:val="18"/>
              </w:rPr>
              <w:t>；配置项与轻量状态用</w:t>
            </w:r>
            <w:r>
              <w:rPr>
                <w:rFonts w:ascii="宋体" w:hAnsi="宋体" w:eastAsia="宋体" w:hint="eastAsia"/>
                <w:color w:val="212121"/>
                <w:sz w:val="18"/>
              </w:rPr>
              <w:t xml:space="preserve"> </w:t>
            </w:r>
            <w:r>
              <w:rPr>
                <w:rFonts w:ascii="宋体" w:hAnsi="宋体" w:eastAsia="宋体" w:hint="eastAsia"/>
                <w:color w:val="212121"/>
                <w:sz w:val="18"/>
              </w:rPr>
              <w:t xml:space="preserve"> SharedPreferences</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数据可视化</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自绘统计页</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统计需求简单，未引入图表库</w:t>
            </w:r>
          </w:p>
        </w:tc>
      </w:tr>
    </w:tbl>
    <w:p>
      <w:pPr>
        <w:pStyle w:val="Heading3"/>
        <w:spacing w:before="210" w:after="168"/>
        <w:jc w:val="left"/>
      </w:pPr>
      <w:r>
        <w:rPr>
          <w:rFonts w:ascii="宋体" w:hAnsi="宋体" w:eastAsia="宋体" w:cs="宋体" w:hint="eastAsia"/>
          <w:b/>
          <w:color w:val="212121"/>
          <w:sz w:val="28"/>
          <w:lang w:eastAsia="zh-CN"/>
        </w:rPr>
        <w:t>3.3 总体架构</w:t>
      </w:r>
    </w:p>
    <w:p>
      <w:pPr>
        <w:spacing w:line="384" w:lineRule="auto" w:after="126"/>
        <w:jc w:val="both"/>
      </w:pPr>
      <w:r>
        <w:rPr>
          <w:rFonts w:ascii="宋体" w:hAnsi="宋体" w:eastAsia="宋体" w:cs="宋体" w:hint="eastAsia"/>
          <w:color w:val="212121"/>
          <w:sz w:val="21"/>
          <w:lang w:eastAsia="zh-CN"/>
        </w:rPr>
        <w:t>系统采用五层结构，自上而下依次为界面层、服务层、引擎层、数据层与工具层。层与层之间为单向依赖：上层可调用下层，下层通过监听器回调向上层通知状态变化，反向不得直接调用。</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层次</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主要组成</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职责</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界面层</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MainActivity</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xml:space="preserve">5 Tab + </w:t>
            </w:r>
            <w:r>
              <w:rPr>
                <w:rFonts w:ascii="宋体" w:hAnsi="宋体" w:eastAsia="宋体" w:hint="eastAsia"/>
                <w:color w:val="212121"/>
                <w:sz w:val="18"/>
              </w:rPr>
              <w:t xml:space="preserve"> </w:t>
            </w:r>
            <w:r>
              <w:rPr>
                <w:rFonts w:ascii="宋体" w:hAnsi="宋体" w:eastAsia="宋体" w:hint="eastAsia"/>
                <w:color w:val="212121"/>
                <w:sz w:val="18"/>
              </w:rPr>
              <w:t>底部播放条）、</w:t>
            </w:r>
            <w:r>
              <w:rPr>
                <w:rFonts w:ascii="宋体" w:hAnsi="宋体" w:eastAsia="宋体" w:hint="eastAsia"/>
                <w:color w:val="212121"/>
                <w:sz w:val="18"/>
              </w:rPr>
              <w:t xml:space="preserve"> </w:t>
            </w:r>
            <w:r>
              <w:rPr>
                <w:rFonts w:ascii="宋体" w:hAnsi="宋体" w:eastAsia="宋体" w:hint="eastAsia"/>
                <w:color w:val="212121"/>
                <w:sz w:val="18"/>
              </w:rPr>
              <w:t>PlayerActivity</w:t>
            </w:r>
            <w:r>
              <w:rPr>
                <w:rFonts w:ascii="宋体" w:hAnsi="宋体" w:eastAsia="宋体" w:hint="eastAsia"/>
                <w:color w:val="212121"/>
                <w:sz w:val="18"/>
              </w:rPr>
              <w:t xml:space="preserve"> 、 </w:t>
            </w:r>
            <w:r>
              <w:rPr>
                <w:rFonts w:ascii="宋体" w:hAnsi="宋体" w:eastAsia="宋体" w:hint="eastAsia"/>
                <w:color w:val="212121"/>
                <w:sz w:val="18"/>
              </w:rPr>
              <w:t>SettingsActivity</w:t>
            </w:r>
            <w:r>
              <w:rPr>
                <w:rFonts w:ascii="宋体" w:hAnsi="宋体" w:eastAsia="宋体" w:hint="eastAsia"/>
                <w:color w:val="212121"/>
                <w:sz w:val="18"/>
              </w:rPr>
              <w:t xml:space="preserve"> 、 </w:t>
            </w:r>
            <w:r>
              <w:rPr>
                <w:rFonts w:ascii="宋体" w:hAnsi="宋体" w:eastAsia="宋体" w:hint="eastAsia"/>
                <w:color w:val="212121"/>
                <w:sz w:val="18"/>
              </w:rPr>
              <w:t>PlaylistActivity</w:t>
            </w:r>
            <w:r>
              <w:rPr>
                <w:rFonts w:ascii="宋体" w:hAnsi="宋体" w:eastAsia="宋体" w:hint="eastAsia"/>
                <w:color w:val="212121"/>
                <w:sz w:val="18"/>
              </w:rPr>
              <w:t xml:space="preserve"> 、 </w:t>
            </w:r>
            <w:r>
              <w:rPr>
                <w:rFonts w:ascii="宋体" w:hAnsi="宋体" w:eastAsia="宋体" w:hint="eastAsia"/>
                <w:color w:val="212121"/>
                <w:sz w:val="18"/>
              </w:rPr>
              <w:t>FolderListActivity</w:t>
            </w:r>
            <w:r>
              <w:rPr>
                <w:rFonts w:ascii="宋体" w:hAnsi="宋体" w:eastAsia="宋体" w:hint="eastAsia"/>
                <w:color w:val="212121"/>
                <w:sz w:val="18"/>
              </w:rPr>
              <w:t xml:space="preserve"> 、 </w:t>
            </w:r>
            <w:r>
              <w:rPr>
                <w:rFonts w:ascii="宋体" w:hAnsi="宋体" w:eastAsia="宋体" w:hint="eastAsia"/>
                <w:color w:val="212121"/>
                <w:sz w:val="18"/>
              </w:rPr>
              <w:t>CategoryListActivity</w:t>
            </w:r>
            <w:r>
              <w:rPr>
                <w:rFonts w:ascii="宋体" w:hAnsi="宋体" w:eastAsia="宋体" w:hint="eastAsia"/>
                <w:color w:val="212121"/>
                <w:sz w:val="18"/>
              </w:rPr>
              <w:t xml:space="preserve"> 、 </w:t>
            </w:r>
            <w:r>
              <w:rPr>
                <w:rFonts w:ascii="宋体" w:hAnsi="宋体" w:eastAsia="宋体" w:hint="eastAsia"/>
                <w:color w:val="212121"/>
                <w:sz w:val="18"/>
              </w:rPr>
              <w:t>StatisticsActivity</w:t>
            </w:r>
            <w:r>
              <w:rPr>
                <w:rFonts w:ascii="宋体" w:hAnsi="宋体" w:eastAsia="宋体" w:hint="eastAsia"/>
                <w:color w:val="212121"/>
                <w:sz w:val="18"/>
              </w:rPr>
              <w:t xml:space="preserve"> 、 </w:t>
            </w:r>
            <w:r>
              <w:rPr>
                <w:rFonts w:ascii="宋体" w:hAnsi="宋体" w:eastAsia="宋体" w:hint="eastAsia"/>
                <w:color w:val="212121"/>
                <w:sz w:val="18"/>
              </w:rPr>
              <w:t>MusicPickerActivity</w:t>
            </w:r>
            <w:r>
              <w:rPr>
                <w:rFonts w:ascii="宋体" w:hAnsi="宋体" w:eastAsia="宋体" w:hint="eastAsia"/>
                <w:color w:val="212121"/>
                <w:sz w:val="18"/>
              </w:rPr>
              <w:t xml:space="preserve"> 、 </w:t>
            </w:r>
            <w:r>
              <w:rPr>
                <w:rFonts w:ascii="宋体" w:hAnsi="宋体" w:eastAsia="宋体" w:hint="eastAsia"/>
                <w:color w:val="212121"/>
                <w:sz w:val="18"/>
              </w:rPr>
              <w:t>SplashActivity</w:t>
            </w:r>
            <w:r>
              <w:rPr>
                <w:rFonts w:ascii="宋体" w:hAnsi="宋体" w:eastAsia="宋体" w:hint="eastAsia"/>
                <w:color w:val="212121"/>
                <w:sz w:val="18"/>
              </w:rPr>
              <w:t xml:space="preserve"> ，以及 </w:t>
            </w:r>
            <w:r>
              <w:rPr>
                <w:rFonts w:ascii="宋体" w:hAnsi="宋体" w:eastAsia="宋体" w:hint="eastAsia"/>
                <w:color w:val="212121"/>
                <w:sz w:val="18"/>
              </w:rPr>
              <w:t>AllSongs</w:t>
            </w:r>
            <w:r>
              <w:rPr>
                <w:rFonts w:ascii="宋体" w:hAnsi="宋体" w:eastAsia="宋体" w:hint="eastAsia"/>
                <w:color w:val="212121"/>
                <w:sz w:val="18"/>
              </w:rPr>
              <w:t xml:space="preserve"> / </w:t>
            </w:r>
            <w:r>
              <w:rPr>
                <w:rFonts w:ascii="宋体" w:hAnsi="宋体" w:eastAsia="宋体" w:hint="eastAsia"/>
                <w:color w:val="212121"/>
                <w:sz w:val="18"/>
              </w:rPr>
              <w:t>Folder</w:t>
            </w:r>
            <w:r>
              <w:rPr>
                <w:rFonts w:ascii="宋体" w:hAnsi="宋体" w:eastAsia="宋体" w:hint="eastAsia"/>
                <w:color w:val="212121"/>
                <w:sz w:val="18"/>
              </w:rPr>
              <w:t xml:space="preserve"> / </w:t>
            </w:r>
            <w:r>
              <w:rPr>
                <w:rFonts w:ascii="宋体" w:hAnsi="宋体" w:eastAsia="宋体" w:hint="eastAsia"/>
                <w:color w:val="212121"/>
                <w:sz w:val="18"/>
              </w:rPr>
              <w:t>Category</w:t>
            </w:r>
            <w:r>
              <w:rPr>
                <w:rFonts w:ascii="宋体" w:hAnsi="宋体" w:eastAsia="宋体" w:hint="eastAsia"/>
                <w:color w:val="212121"/>
                <w:sz w:val="18"/>
              </w:rPr>
              <w:t xml:space="preserve"> / </w:t>
            </w:r>
            <w:r>
              <w:rPr>
                <w:rFonts w:ascii="宋体" w:hAnsi="宋体" w:eastAsia="宋体" w:hint="eastAsia"/>
                <w:color w:val="212121"/>
                <w:sz w:val="18"/>
              </w:rPr>
              <w:t>Playlist</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四个</w:t>
            </w:r>
            <w:r>
              <w:rPr>
                <w:rFonts w:ascii="宋体" w:hAnsi="宋体" w:eastAsia="宋体" w:hint="eastAsia"/>
                <w:color w:val="212121"/>
                <w:sz w:val="18"/>
              </w:rPr>
              <w:t xml:space="preserve"> </w:t>
            </w:r>
            <w:r>
              <w:rPr>
                <w:rFonts w:ascii="宋体" w:hAnsi="宋体" w:eastAsia="宋体" w:hint="eastAsia"/>
                <w:color w:val="212121"/>
                <w:sz w:val="18"/>
              </w:rPr>
              <w:t xml:space="preserve"> Fragment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展示与交互</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服务层</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MusicService</w:t>
            </w:r>
            <w:r>
              <w:rPr>
                <w:rFonts w:ascii="宋体" w:hAnsi="宋体" w:eastAsia="宋体" w:hint="eastAsia"/>
                <w:color w:val="212121"/>
                <w:sz w:val="18"/>
              </w:rPr>
              <w:t xml:space="preserve"> （前台保活、常驻媒体通知、 </w:t>
            </w:r>
            <w:r>
              <w:rPr>
                <w:rFonts w:ascii="宋体" w:hAnsi="宋体" w:eastAsia="宋体" w:hint="eastAsia"/>
                <w:color w:val="212121"/>
                <w:sz w:val="18"/>
              </w:rPr>
              <w:t>MediaSession</w:t>
            </w:r>
            <w:r>
              <w:rPr>
                <w:rFonts w:ascii="宋体" w:hAnsi="宋体" w:eastAsia="宋体" w:hint="eastAsia"/>
                <w:color w:val="212121"/>
                <w:sz w:val="18"/>
              </w:rPr>
              <w:t xml:space="preserve"> ）、 </w:t>
            </w:r>
            <w:r>
              <w:rPr>
                <w:rFonts w:ascii="宋体" w:hAnsi="宋体" w:eastAsia="宋体" w:hint="eastAsia"/>
                <w:color w:val="212121"/>
                <w:sz w:val="18"/>
              </w:rPr>
              <w:t>MusicApplication</w:t>
            </w:r>
            <w:r>
              <w:rPr>
                <w:rFonts w:ascii="宋体" w:hAnsi="宋体" w:eastAsia="宋体" w:hint="eastAsia"/>
                <w:color w:val="212121"/>
                <w:sz w:val="18"/>
              </w:rPr>
              <w:t xml:space="preserve"> </w:t>
            </w:r>
            <w:r>
              <w:rPr>
                <w:rFonts w:ascii="宋体" w:hAnsi="宋体" w:eastAsia="宋体" w:hint="eastAsia"/>
                <w:color w:val="212121"/>
                <w:sz w:val="18"/>
              </w:rPr>
              <w:t>（应用入口、</w:t>
            </w:r>
            <w:r>
              <w:rPr>
                <w:rFonts w:ascii="宋体" w:hAnsi="宋体" w:eastAsia="宋体" w:hint="eastAsia"/>
                <w:color w:val="212121"/>
                <w:sz w:val="18"/>
              </w:rPr>
              <w:t xml:space="preserve"> </w:t>
            </w:r>
            <w:r>
              <w:rPr>
                <w:rFonts w:ascii="宋体" w:hAnsi="宋体" w:eastAsia="宋体" w:hint="eastAsia"/>
                <w:color w:val="212121"/>
                <w:sz w:val="18"/>
              </w:rPr>
              <w:t xml:space="preserve">Activity </w:t>
            </w:r>
            <w:r>
              <w:rPr>
                <w:rFonts w:ascii="宋体" w:hAnsi="宋体" w:eastAsia="宋体" w:hint="eastAsia"/>
                <w:color w:val="212121"/>
                <w:sz w:val="18"/>
              </w:rPr>
              <w:t xml:space="preserve"> </w:t>
            </w:r>
            <w:r>
              <w:rPr>
                <w:rFonts w:ascii="宋体" w:hAnsi="宋体" w:eastAsia="宋体" w:hint="eastAsia"/>
                <w:color w:val="212121"/>
                <w:sz w:val="18"/>
              </w:rPr>
              <w:t>生命周期登记）</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维持进程存活并提供系统级交互面</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引擎层</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SimplePlayer</w:t>
            </w:r>
            <w:r>
              <w:rPr>
                <w:rFonts w:ascii="宋体" w:hAnsi="宋体" w:eastAsia="宋体" w:hint="eastAsia"/>
                <w:color w:val="212121"/>
                <w:sz w:val="18"/>
              </w:rPr>
              <w:t xml:space="preserve"> </w:t>
            </w:r>
            <w:r>
              <w:rPr>
                <w:rFonts w:ascii="宋体" w:hAnsi="宋体" w:eastAsia="宋体" w:hint="eastAsia"/>
                <w:color w:val="212121"/>
                <w:sz w:val="18"/>
              </w:rPr>
              <w:t>（播放引擎</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唯一状态源），内含常规链路</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MediaPlayer</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与流式链路「</w:t>
            </w:r>
            <w:r>
              <w:rPr>
                <w:rFonts w:ascii="宋体" w:hAnsi="宋体" w:eastAsia="宋体" w:hint="eastAsia"/>
                <w:color w:val="212121"/>
                <w:sz w:val="18"/>
              </w:rPr>
              <w:t xml:space="preserve"> </w:t>
            </w:r>
            <w:r>
              <w:rPr>
                <w:rFonts w:ascii="宋体" w:hAnsi="宋体" w:eastAsia="宋体" w:hint="eastAsia"/>
                <w:color w:val="212121"/>
                <w:sz w:val="18"/>
              </w:rPr>
              <w:t xml:space="preserve">FFmpeg </w:t>
            </w:r>
            <w:r>
              <w:rPr>
                <w:rFonts w:ascii="宋体" w:hAnsi="宋体" w:eastAsia="宋体" w:hint="eastAsia"/>
                <w:color w:val="212121"/>
                <w:sz w:val="18"/>
              </w:rPr>
              <w:t xml:space="preserve"> </w:t>
            </w:r>
            <w:r>
              <w:rPr>
                <w:rFonts w:ascii="宋体" w:hAnsi="宋体" w:eastAsia="宋体" w:hint="eastAsia"/>
                <w:color w:val="212121"/>
                <w:sz w:val="18"/>
              </w:rPr>
              <w:t>解码</w:t>
            </w:r>
            <w:r>
              <w:rPr>
                <w:rFonts w:ascii="宋体" w:hAnsi="宋体" w:eastAsia="宋体" w:hint="eastAsia"/>
                <w:color w:val="212121"/>
                <w:sz w:val="18"/>
              </w:rPr>
              <w:t xml:space="preserve"> </w:t>
            </w:r>
            <w:r>
              <w:rPr>
                <w:rFonts w:ascii="宋体" w:hAnsi="宋体" w:eastAsia="宋体" w:hint="eastAsia"/>
                <w:color w:val="212121"/>
                <w:sz w:val="18"/>
              </w:rPr>
              <w:t xml:space="preserve"> → PCM → AudioTrack</w:t>
            </w:r>
            <w:r>
              <w:rPr>
                <w:rFonts w:ascii="宋体" w:hAnsi="宋体" w:eastAsia="宋体" w:hint="eastAsia"/>
                <w:color w:val="212121"/>
                <w:sz w:val="18"/>
              </w:rPr>
              <w:t xml:space="preserve"> </w:t>
            </w:r>
            <w:r>
              <w:rPr>
                <w:rFonts w:ascii="宋体" w:hAnsi="宋体" w:eastAsia="宋体" w:hint="eastAsia"/>
                <w:color w:val="212121"/>
                <w:sz w:val="18"/>
              </w:rPr>
              <w:t>」；配套</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EqualizerHelper</w:t>
            </w:r>
            <w:r>
              <w:rPr>
                <w:rFonts w:ascii="宋体" w:hAnsi="宋体" w:eastAsia="宋体" w:hint="eastAsia"/>
                <w:color w:val="212121"/>
                <w:sz w:val="18"/>
              </w:rPr>
              <w:t xml:space="preserve"> 、 </w:t>
            </w:r>
            <w:r>
              <w:rPr>
                <w:rFonts w:ascii="宋体" w:hAnsi="宋体" w:eastAsia="宋体" w:hint="eastAsia"/>
                <w:color w:val="212121"/>
                <w:sz w:val="18"/>
              </w:rPr>
              <w:t>SleepTimer</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播放调度与状态维护</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数据层</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MusicDatabaseHelper</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SQLite</w:t>
            </w:r>
            <w:r>
              <w:rPr>
                <w:rFonts w:ascii="宋体" w:hAnsi="宋体" w:eastAsia="宋体" w:hint="eastAsia"/>
                <w:color w:val="212121"/>
                <w:sz w:val="18"/>
              </w:rPr>
              <w:t xml:space="preserve"> </w:t>
            </w:r>
            <w:r>
              <w:rPr>
                <w:rFonts w:ascii="宋体" w:hAnsi="宋体" w:eastAsia="宋体" w:hint="eastAsia"/>
                <w:color w:val="212121"/>
                <w:sz w:val="18"/>
              </w:rPr>
              <w:t>：歌单</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收藏</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播放历史）、</w:t>
            </w:r>
            <w:r>
              <w:rPr>
                <w:rFonts w:ascii="宋体" w:hAnsi="宋体" w:eastAsia="宋体" w:hint="eastAsia"/>
                <w:color w:val="212121"/>
                <w:sz w:val="18"/>
              </w:rPr>
              <w:t xml:space="preserve"> </w:t>
            </w:r>
            <w:r>
              <w:rPr>
                <w:rFonts w:ascii="宋体" w:hAnsi="宋体" w:eastAsia="宋体" w:hint="eastAsia"/>
                <w:color w:val="212121"/>
                <w:sz w:val="18"/>
              </w:rPr>
              <w:t>PreferencesManager</w:t>
            </w:r>
            <w:r>
              <w:rPr>
                <w:rFonts w:ascii="宋体" w:hAnsi="宋体" w:eastAsia="宋体" w:hint="eastAsia"/>
                <w:color w:val="212121"/>
                <w:sz w:val="18"/>
              </w:rPr>
              <w:t xml:space="preserve"> （偏好项与轻量状态持久化）、 </w:t>
            </w:r>
            <w:r>
              <w:rPr>
                <w:rFonts w:ascii="宋体" w:hAnsi="宋体" w:eastAsia="宋体" w:hint="eastAsia"/>
                <w:color w:val="212121"/>
                <w:sz w:val="18"/>
              </w:rPr>
              <w:t>DataHolder</w:t>
            </w:r>
            <w:r>
              <w:rPr>
                <w:rFonts w:ascii="宋体" w:hAnsi="宋体" w:eastAsia="宋体" w:hint="eastAsia"/>
                <w:color w:val="212121"/>
                <w:sz w:val="18"/>
              </w:rPr>
              <w:t xml:space="preserve"> （界面间大数据传递的静态持有器）</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持久化与数据中转</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工具层</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MusicScanner</w:t>
            </w:r>
            <w:r>
              <w:rPr>
                <w:rFonts w:ascii="宋体" w:hAnsi="宋体" w:eastAsia="宋体" w:hint="eastAsia"/>
                <w:color w:val="212121"/>
                <w:sz w:val="18"/>
              </w:rPr>
              <w:t xml:space="preserve"> （扫描与元数据解析）、 </w:t>
            </w:r>
            <w:r>
              <w:rPr>
                <w:rFonts w:ascii="宋体" w:hAnsi="宋体" w:eastAsia="宋体" w:hint="eastAsia"/>
                <w:color w:val="212121"/>
                <w:sz w:val="18"/>
              </w:rPr>
              <w:t>FileUtils</w:t>
            </w:r>
            <w:r>
              <w:rPr>
                <w:rFonts w:ascii="宋体" w:hAnsi="宋体" w:eastAsia="宋体" w:hint="eastAsia"/>
                <w:color w:val="212121"/>
                <w:sz w:val="18"/>
              </w:rPr>
              <w:t xml:space="preserve"> （路径处理、格式判定、帧对齐工具）</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基础能力供给</w:t>
            </w:r>
          </w:p>
        </w:tc>
      </w:tr>
    </w:tbl>
    <w:p>
      <w:pPr>
        <w:spacing w:line="384" w:lineRule="auto" w:after="126"/>
        <w:jc w:val="both"/>
      </w:pPr>
      <w:r>
        <w:rPr>
          <w:rFonts w:ascii="宋体" w:hAnsi="宋体" w:eastAsia="宋体" w:cs="宋体" w:hint="eastAsia"/>
          <w:color w:val="212121"/>
          <w:sz w:val="21"/>
          <w:lang w:eastAsia="zh-CN"/>
        </w:rPr>
        <w:t>层与层之间的调用方向为单向：上层可调用下层，下层通过监听器回调向上层通知状态变化，反向不得直接调用。</w:t>
      </w:r>
    </w:p>
    <w:p>
      <w:pPr>
        <w:spacing w:line="384" w:lineRule="auto" w:after="126"/>
        <w:jc w:val="both"/>
      </w:pPr>
      <w:r>
        <w:rPr>
          <w:rFonts w:ascii="宋体" w:hAnsi="宋体" w:eastAsia="宋体" w:cs="宋体" w:hint="eastAsia"/>
          <w:color w:val="212121"/>
          <w:sz w:val="21"/>
          <w:lang w:eastAsia="zh-CN"/>
        </w:rPr>
        <w:t>架构中需要特别说明的两点：</w:t>
      </w:r>
    </w:p>
    <w:p>
      <w:pPr>
        <w:spacing w:line="384" w:lineRule="auto" w:after="126"/>
        <w:jc w:val="both"/>
      </w:pPr>
      <w:r>
        <w:rPr>
          <w:rFonts w:ascii="宋体" w:hAnsi="宋体" w:eastAsia="宋体" w:cs="宋体" w:hint="eastAsia"/>
          <w:b/>
          <w:color w:val="212121"/>
          <w:sz w:val="21"/>
          <w:lang w:eastAsia="zh-CN"/>
        </w:rPr>
        <w:t>其一，服务层不持有播放能力。</w:t>
      </w:r>
      <w:r>
        <w:rPr>
          <w:rFonts w:ascii="宋体" w:hAnsi="宋体" w:eastAsia="宋体" w:cs="宋体"/>
          <w:color w:val="212121"/>
          <w:sz w:val="21"/>
        </w:rPr>
        <w:t xml:space="preserve"> </w:t>
      </w:r>
      <w:r>
        <w:rPr>
          <w:rFonts w:ascii="宋体" w:hAnsi="宋体" w:eastAsia="宋体" w:cs="宋体"/>
          <w:color w:val="212121"/>
          <w:sz w:val="21"/>
        </w:rPr>
        <w:t>MusicService</w:t>
      </w:r>
      <w:r>
        <w:rPr>
          <w:rFonts w:ascii="宋体" w:hAnsi="宋体" w:eastAsia="宋体" w:cs="宋体"/>
          <w:color w:val="212121"/>
          <w:sz w:val="21"/>
        </w:rPr>
        <w:t xml:space="preserve"> </w:t>
      </w:r>
      <w:r>
        <w:rPr>
          <w:rFonts w:ascii="宋体" w:hAnsi="宋体" w:eastAsia="宋体" w:cs="宋体" w:hint="eastAsia"/>
          <w:color w:val="212121"/>
          <w:sz w:val="21"/>
          <w:lang w:eastAsia="zh-CN"/>
        </w:rPr>
        <w:t>并不自己播放音频，它的职责是</w:t>
      </w:r>
      <w:r>
        <w:rPr>
          <w:rFonts w:ascii="宋体" w:hAnsi="宋体" w:eastAsia="宋体" w:cs="宋体"/>
          <w:color w:val="212121"/>
          <w:sz w:val="21"/>
        </w:rPr>
        <w:t>"</w:t>
      </w:r>
      <w:r>
        <w:rPr>
          <w:rFonts w:ascii="宋体" w:hAnsi="宋体" w:eastAsia="宋体" w:cs="宋体" w:hint="eastAsia"/>
          <w:color w:val="212121"/>
          <w:sz w:val="21"/>
          <w:lang w:eastAsia="zh-CN"/>
        </w:rPr>
        <w:t>让承载播放的进程以前台身份存活下来</w:t>
      </w:r>
      <w:r>
        <w:rPr>
          <w:rFonts w:ascii="宋体" w:hAnsi="宋体" w:eastAsia="宋体" w:cs="宋体"/>
          <w:color w:val="212121"/>
          <w:sz w:val="21"/>
        </w:rPr>
        <w:t>"</w:t>
      </w:r>
      <w:r>
        <w:rPr>
          <w:rFonts w:ascii="宋体" w:hAnsi="宋体" w:eastAsia="宋体" w:cs="宋体" w:hint="eastAsia"/>
          <w:color w:val="212121"/>
          <w:sz w:val="21"/>
          <w:lang w:eastAsia="zh-CN"/>
        </w:rPr>
        <w:t>，并对外提供通知与媒体会话两个交互面。真正的播放由</w:t>
      </w:r>
      <w:r>
        <w:rPr>
          <w:rFonts w:ascii="宋体" w:hAnsi="宋体" w:eastAsia="宋体" w:cs="宋体"/>
          <w:color w:val="212121"/>
          <w:sz w:val="21"/>
        </w:rPr>
        <w:t xml:space="preserve"> </w:t>
      </w:r>
      <w:r>
        <w:rPr>
          <w:rFonts w:ascii="宋体" w:hAnsi="宋体" w:eastAsia="宋体" w:cs="宋体"/>
          <w:color w:val="212121"/>
          <w:sz w:val="21"/>
        </w:rPr>
        <w:t>SimplePlayer</w:t>
      </w:r>
      <w:r>
        <w:rPr>
          <w:rFonts w:ascii="宋体" w:hAnsi="宋体" w:eastAsia="宋体" w:cs="宋体"/>
          <w:color w:val="212121"/>
          <w:sz w:val="21"/>
        </w:rPr>
        <w:t xml:space="preserve"> </w:t>
      </w:r>
      <w:r>
        <w:rPr>
          <w:rFonts w:ascii="宋体" w:hAnsi="宋体" w:eastAsia="宋体" w:cs="宋体" w:hint="eastAsia"/>
          <w:color w:val="212121"/>
          <w:sz w:val="21"/>
          <w:lang w:eastAsia="zh-CN"/>
        </w:rPr>
        <w:t>完成。这一划分使得服务可以被安全地销毁与重建，而不会影响播放状态</w:t>
      </w:r>
      <w:r>
        <w:rPr>
          <w:rFonts w:ascii="宋体" w:hAnsi="宋体" w:eastAsia="宋体" w:cs="宋体"/>
          <w:color w:val="212121"/>
          <w:sz w:val="21"/>
        </w:rPr>
        <w:t>——</w:t>
      </w:r>
      <w:r>
        <w:rPr>
          <w:rFonts w:ascii="宋体" w:hAnsi="宋体" w:eastAsia="宋体" w:cs="宋体" w:hint="eastAsia"/>
          <w:color w:val="212121"/>
          <w:sz w:val="21"/>
          <w:lang w:eastAsia="zh-CN"/>
        </w:rPr>
        <w:t>因为状态始终在引擎一侧。</w:t>
      </w:r>
    </w:p>
    <w:p>
      <w:pPr>
        <w:spacing w:line="384" w:lineRule="auto" w:after="126"/>
        <w:jc w:val="both"/>
      </w:pPr>
      <w:r>
        <w:rPr>
          <w:rFonts w:ascii="宋体" w:hAnsi="宋体" w:eastAsia="宋体" w:cs="宋体" w:hint="eastAsia"/>
          <w:b/>
          <w:color w:val="212121"/>
          <w:sz w:val="21"/>
          <w:lang w:eastAsia="zh-CN"/>
        </w:rPr>
        <w:t>其二，引擎层是唯一的跨层枢纽。</w:t>
      </w:r>
      <w:r>
        <w:rPr>
          <w:rFonts w:ascii="宋体" w:hAnsi="宋体" w:eastAsia="宋体" w:cs="宋体" w:hint="eastAsia"/>
          <w:color w:val="212121"/>
          <w:sz w:val="21"/>
          <w:lang w:eastAsia="zh-CN"/>
        </w:rPr>
        <w:t xml:space="preserve"> 界面层和服务层都只与 </w:t>
      </w:r>
      <w:r>
        <w:rPr>
          <w:rFonts w:ascii="宋体" w:hAnsi="宋体" w:eastAsia="宋体" w:cs="宋体"/>
          <w:color w:val="212121"/>
          <w:sz w:val="21"/>
        </w:rPr>
        <w:t>SimplePlayer</w:t>
      </w:r>
      <w:r>
        <w:rPr>
          <w:rFonts w:ascii="宋体" w:hAnsi="宋体" w:eastAsia="宋体" w:cs="宋体" w:hint="eastAsia"/>
          <w:color w:val="212121"/>
          <w:sz w:val="21"/>
          <w:lang w:eastAsia="zh-CN"/>
        </w:rPr>
        <w:t xml:space="preserve"> 交互，二者不直接通信。界面通过引擎控制播放，服务通过引擎获取通知所需的状态；界面与服务之间没有任何耦合。</w:t>
      </w:r>
    </w:p>
    <w:p>
      <w:pPr>
        <w:pStyle w:val="Heading3"/>
        <w:spacing w:before="210" w:after="168"/>
        <w:jc w:val="left"/>
      </w:pPr>
      <w:r>
        <w:rPr>
          <w:rFonts w:ascii="宋体" w:hAnsi="宋体" w:eastAsia="宋体" w:cs="宋体" w:hint="eastAsia"/>
          <w:b/>
          <w:color w:val="212121"/>
          <w:sz w:val="28"/>
          <w:lang w:eastAsia="zh-CN"/>
        </w:rPr>
        <w:t>3.4 模块划分</w:t>
      </w:r>
    </w:p>
    <w:p>
      <w:pPr>
        <w:spacing w:line="384" w:lineRule="auto" w:after="126"/>
        <w:jc w:val="both"/>
      </w:pPr>
      <w:r>
        <w:rPr>
          <w:rFonts w:ascii="宋体" w:hAnsi="宋体" w:eastAsia="宋体" w:cs="宋体" w:hint="eastAsia"/>
          <w:color w:val="212121"/>
          <w:sz w:val="21"/>
          <w:lang w:eastAsia="zh-CN"/>
        </w:rPr>
        <w:t>系统共</w:t>
      </w:r>
      <w:r>
        <w:rPr>
          <w:rFonts w:ascii="宋体" w:hAnsi="宋体" w:eastAsia="宋体" w:cs="宋体"/>
          <w:color w:val="212121"/>
          <w:sz w:val="21"/>
        </w:rPr>
        <w:t xml:space="preserve"> 31 </w:t>
      </w:r>
      <w:r>
        <w:rPr>
          <w:rFonts w:ascii="宋体" w:hAnsi="宋体" w:eastAsia="宋体" w:cs="宋体" w:hint="eastAsia"/>
          <w:color w:val="212121"/>
          <w:sz w:val="21"/>
          <w:lang w:eastAsia="zh-CN"/>
        </w:rPr>
        <w:t>个</w:t>
      </w:r>
      <w:r>
        <w:rPr>
          <w:rFonts w:ascii="宋体" w:hAnsi="宋体" w:eastAsia="宋体" w:cs="宋体"/>
          <w:color w:val="212121"/>
          <w:sz w:val="21"/>
        </w:rPr>
        <w:t xml:space="preserve"> Java </w:t>
      </w:r>
      <w:r>
        <w:rPr>
          <w:rFonts w:ascii="宋体" w:hAnsi="宋体" w:eastAsia="宋体" w:cs="宋体" w:hint="eastAsia"/>
          <w:color w:val="212121"/>
          <w:sz w:val="21"/>
          <w:lang w:eastAsia="zh-CN"/>
        </w:rPr>
        <w:t>类，约</w:t>
      </w:r>
      <w:r>
        <w:rPr>
          <w:rFonts w:ascii="宋体" w:hAnsi="宋体" w:eastAsia="宋体" w:cs="宋体"/>
          <w:color w:val="212121"/>
          <w:sz w:val="21"/>
        </w:rPr>
        <w:t xml:space="preserve"> 7636 </w:t>
      </w:r>
      <w:r>
        <w:rPr>
          <w:rFonts w:ascii="宋体" w:hAnsi="宋体" w:eastAsia="宋体" w:cs="宋体" w:hint="eastAsia"/>
          <w:color w:val="212121"/>
          <w:sz w:val="21"/>
          <w:lang w:eastAsia="zh-CN"/>
        </w:rPr>
        <w:t>行代码，按职责划分为</w:t>
      </w:r>
      <w:r>
        <w:rPr>
          <w:rFonts w:ascii="宋体" w:hAnsi="宋体" w:eastAsia="宋体" w:cs="宋体"/>
          <w:color w:val="212121"/>
          <w:sz w:val="21"/>
        </w:rPr>
        <w:t xml:space="preserve"> 5 </w:t>
      </w:r>
      <w:r>
        <w:rPr>
          <w:rFonts w:ascii="宋体" w:hAnsi="宋体" w:eastAsia="宋体" w:cs="宋体" w:hint="eastAsia"/>
          <w:color w:val="212121"/>
          <w:sz w:val="21"/>
          <w:lang w:eastAsia="zh-CN"/>
        </w:rPr>
        <w:t>个包。</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包名</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类数</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职责</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主要类</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（根包）</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应用入口、主界面、前台服务</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MusicApplication</w:t>
            </w:r>
            <w:r>
              <w:rPr>
                <w:rFonts w:ascii="宋体" w:hAnsi="宋体" w:eastAsia="宋体" w:hint="eastAsia"/>
                <w:color w:val="212121"/>
                <w:sz w:val="18"/>
              </w:rPr>
              <w:t xml:space="preserve"> 、 </w:t>
            </w:r>
            <w:r>
              <w:rPr>
                <w:rFonts w:ascii="宋体" w:hAnsi="宋体" w:eastAsia="宋体" w:hint="eastAsia"/>
                <w:color w:val="212121"/>
                <w:sz w:val="18"/>
              </w:rPr>
              <w:t>MainActivity</w:t>
            </w:r>
            <w:r>
              <w:rPr>
                <w:rFonts w:ascii="宋体" w:hAnsi="宋体" w:eastAsia="宋体" w:hint="eastAsia"/>
                <w:color w:val="212121"/>
                <w:sz w:val="18"/>
              </w:rPr>
              <w:t xml:space="preserve"> 、 </w:t>
            </w:r>
            <w:r>
              <w:rPr>
                <w:rFonts w:ascii="宋体" w:hAnsi="宋体" w:eastAsia="宋体" w:hint="eastAsia"/>
                <w:color w:val="212121"/>
                <w:sz w:val="18"/>
              </w:rPr>
              <w:t>MusicService</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adapter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列表适配：主界面分页、歌曲列表、文件夹列表</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MainPagerAdapter</w:t>
            </w:r>
            <w:r>
              <w:rPr>
                <w:rFonts w:ascii="宋体" w:hAnsi="宋体" w:eastAsia="宋体" w:hint="eastAsia"/>
                <w:color w:val="212121"/>
                <w:sz w:val="18"/>
              </w:rPr>
              <w:t xml:space="preserve"> 、 </w:t>
            </w:r>
            <w:r>
              <w:rPr>
                <w:rFonts w:ascii="宋体" w:hAnsi="宋体" w:eastAsia="宋体" w:hint="eastAsia"/>
                <w:color w:val="212121"/>
                <w:sz w:val="18"/>
              </w:rPr>
              <w:t>MusicAdapter</w:t>
            </w:r>
            <w:r>
              <w:rPr>
                <w:rFonts w:ascii="宋体" w:hAnsi="宋体" w:eastAsia="宋体" w:hint="eastAsia"/>
                <w:color w:val="212121"/>
                <w:sz w:val="18"/>
              </w:rPr>
              <w:t xml:space="preserve"> 、 </w:t>
            </w:r>
            <w:r>
              <w:rPr>
                <w:rFonts w:ascii="宋体" w:hAnsi="宋体" w:eastAsia="宋体" w:hint="eastAsia"/>
                <w:color w:val="212121"/>
                <w:sz w:val="18"/>
              </w:rPr>
              <w:t>MusicListAdapter</w:t>
            </w:r>
            <w:r>
              <w:rPr>
                <w:rFonts w:ascii="宋体" w:hAnsi="宋体" w:eastAsia="宋体" w:hint="eastAsia"/>
                <w:color w:val="212121"/>
                <w:sz w:val="18"/>
              </w:rPr>
              <w:t xml:space="preserve"> 、 </w:t>
            </w:r>
            <w:r>
              <w:rPr>
                <w:rFonts w:ascii="宋体" w:hAnsi="宋体" w:eastAsia="宋体" w:hint="eastAsia"/>
                <w:color w:val="212121"/>
                <w:sz w:val="18"/>
              </w:rPr>
              <w:t>FolderAdapter</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model</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领域数据模型</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MusicInfo</w:t>
            </w:r>
            <w:r>
              <w:rPr>
                <w:rFonts w:ascii="宋体" w:hAnsi="宋体" w:eastAsia="宋体" w:hint="eastAsia"/>
                <w:color w:val="212121"/>
                <w:sz w:val="18"/>
              </w:rPr>
              <w:t xml:space="preserve"> 、 </w:t>
            </w:r>
            <w:r>
              <w:rPr>
                <w:rFonts w:ascii="宋体" w:hAnsi="宋体" w:eastAsia="宋体" w:hint="eastAsia"/>
                <w:color w:val="212121"/>
                <w:sz w:val="18"/>
              </w:rPr>
              <w:t>FolderInfo</w:t>
            </w:r>
            <w:r>
              <w:rPr>
                <w:rFonts w:ascii="宋体" w:hAnsi="宋体" w:eastAsia="宋体" w:hint="eastAsia"/>
                <w:color w:val="212121"/>
                <w:sz w:val="18"/>
              </w:rPr>
              <w:t xml:space="preserve"> 、 </w:t>
            </w:r>
            <w:r>
              <w:rPr>
                <w:rFonts w:ascii="宋体" w:hAnsi="宋体" w:eastAsia="宋体" w:hint="eastAsia"/>
                <w:color w:val="212121"/>
                <w:sz w:val="18"/>
              </w:rPr>
              <w:t>Playlist</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各功能界面与对话框辅助</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SplashActivity</w:t>
            </w:r>
            <w:r>
              <w:rPr>
                <w:rFonts w:ascii="宋体" w:hAnsi="宋体" w:eastAsia="宋体" w:hint="eastAsia"/>
                <w:color w:val="212121"/>
                <w:sz w:val="18"/>
              </w:rPr>
              <w:t xml:space="preserve"> 、 </w:t>
            </w:r>
            <w:r>
              <w:rPr>
                <w:rFonts w:ascii="宋体" w:hAnsi="宋体" w:eastAsia="宋体" w:hint="eastAsia"/>
                <w:color w:val="212121"/>
                <w:sz w:val="18"/>
              </w:rPr>
              <w:t>PlayerActivity</w:t>
            </w:r>
            <w:r>
              <w:rPr>
                <w:rFonts w:ascii="宋体" w:hAnsi="宋体" w:eastAsia="宋体" w:hint="eastAsia"/>
                <w:color w:val="212121"/>
                <w:sz w:val="18"/>
              </w:rPr>
              <w:t xml:space="preserve"> 、 </w:t>
            </w:r>
            <w:r>
              <w:rPr>
                <w:rFonts w:ascii="宋体" w:hAnsi="宋体" w:eastAsia="宋体" w:hint="eastAsia"/>
                <w:color w:val="212121"/>
                <w:sz w:val="18"/>
              </w:rPr>
              <w:t>SettingsActivity</w:t>
            </w:r>
            <w:r>
              <w:rPr>
                <w:rFonts w:ascii="宋体" w:hAnsi="宋体" w:eastAsia="宋体" w:hint="eastAsia"/>
                <w:color w:val="212121"/>
                <w:sz w:val="18"/>
              </w:rPr>
              <w:t xml:space="preserve"> 、 </w:t>
            </w:r>
            <w:r>
              <w:rPr>
                <w:rFonts w:ascii="宋体" w:hAnsi="宋体" w:eastAsia="宋体" w:hint="eastAsia"/>
                <w:color w:val="212121"/>
                <w:sz w:val="18"/>
              </w:rPr>
              <w:t>PlaylistActivity</w:t>
            </w:r>
            <w:r>
              <w:rPr>
                <w:rFonts w:ascii="宋体" w:hAnsi="宋体" w:eastAsia="宋体" w:hint="eastAsia"/>
                <w:color w:val="212121"/>
                <w:sz w:val="18"/>
              </w:rPr>
              <w:t xml:space="preserve"> 、 </w:t>
            </w:r>
            <w:r>
              <w:rPr>
                <w:rFonts w:ascii="宋体" w:hAnsi="宋体" w:eastAsia="宋体" w:hint="eastAsia"/>
                <w:color w:val="212121"/>
                <w:sz w:val="18"/>
              </w:rPr>
              <w:t>FolderListActivity</w:t>
            </w:r>
            <w:r>
              <w:rPr>
                <w:rFonts w:ascii="宋体" w:hAnsi="宋体" w:eastAsia="宋体" w:hint="eastAsia"/>
                <w:color w:val="212121"/>
                <w:sz w:val="18"/>
              </w:rPr>
              <w:t xml:space="preserve"> 、 </w:t>
            </w:r>
            <w:r>
              <w:rPr>
                <w:rFonts w:ascii="宋体" w:hAnsi="宋体" w:eastAsia="宋体" w:hint="eastAsia"/>
                <w:color w:val="212121"/>
                <w:sz w:val="18"/>
              </w:rPr>
              <w:t>CategoryListActivity</w:t>
            </w:r>
            <w:r>
              <w:rPr>
                <w:rFonts w:ascii="宋体" w:hAnsi="宋体" w:eastAsia="宋体" w:hint="eastAsia"/>
                <w:color w:val="212121"/>
                <w:sz w:val="18"/>
              </w:rPr>
              <w:t xml:space="preserve"> 、 </w:t>
            </w:r>
            <w:r>
              <w:rPr>
                <w:rFonts w:ascii="宋体" w:hAnsi="宋体" w:eastAsia="宋体" w:hint="eastAsia"/>
                <w:color w:val="212121"/>
                <w:sz w:val="18"/>
              </w:rPr>
              <w:t>MusicPickerActivity</w:t>
            </w:r>
            <w:r>
              <w:rPr>
                <w:rFonts w:ascii="宋体" w:hAnsi="宋体" w:eastAsia="宋体" w:hint="eastAsia"/>
                <w:color w:val="212121"/>
                <w:sz w:val="18"/>
              </w:rPr>
              <w:t xml:space="preserve"> 、 </w:t>
            </w:r>
            <w:r>
              <w:rPr>
                <w:rFonts w:ascii="宋体" w:hAnsi="宋体" w:eastAsia="宋体" w:hint="eastAsia"/>
                <w:color w:val="212121"/>
                <w:sz w:val="18"/>
              </w:rPr>
              <w:t>StatisticsActivity</w:t>
            </w:r>
            <w:r>
              <w:rPr>
                <w:rFonts w:ascii="宋体" w:hAnsi="宋体" w:eastAsia="宋体" w:hint="eastAsia"/>
                <w:color w:val="212121"/>
                <w:sz w:val="18"/>
              </w:rPr>
              <w:t xml:space="preserve"> 、 </w:t>
            </w:r>
            <w:r>
              <w:rPr>
                <w:rFonts w:ascii="宋体" w:hAnsi="宋体" w:eastAsia="宋体" w:hint="eastAsia"/>
                <w:color w:val="212121"/>
                <w:sz w:val="18"/>
              </w:rPr>
              <w:t>PlaylistDialogHelper</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ui.fragment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主界面五个</w:t>
            </w:r>
            <w:r>
              <w:rPr>
                <w:rFonts w:ascii="宋体" w:hAnsi="宋体" w:eastAsia="宋体" w:hint="eastAsia"/>
                <w:color w:val="212121"/>
                <w:sz w:val="18"/>
              </w:rPr>
              <w:t xml:space="preserve"> </w:t>
            </w:r>
            <w:r>
              <w:rPr>
                <w:rFonts w:ascii="宋体" w:hAnsi="宋体" w:eastAsia="宋体" w:hint="eastAsia"/>
                <w:color w:val="212121"/>
                <w:sz w:val="18"/>
              </w:rPr>
              <w:t xml:space="preserve"> Tab </w:t>
            </w:r>
            <w:r>
              <w:rPr>
                <w:rFonts w:ascii="宋体" w:hAnsi="宋体" w:eastAsia="宋体" w:hint="eastAsia"/>
                <w:color w:val="212121"/>
                <w:sz w:val="18"/>
              </w:rPr>
              <w:t xml:space="preserve"> </w:t>
            </w:r>
            <w:r>
              <w:rPr>
                <w:rFonts w:ascii="宋体" w:hAnsi="宋体" w:eastAsia="宋体" w:hint="eastAsia"/>
                <w:color w:val="212121"/>
                <w:sz w:val="18"/>
              </w:rPr>
              <w:t>中的四个列表页</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AllSongsFragment</w:t>
            </w:r>
            <w:r>
              <w:rPr>
                <w:rFonts w:ascii="宋体" w:hAnsi="宋体" w:eastAsia="宋体" w:hint="eastAsia"/>
                <w:color w:val="212121"/>
                <w:sz w:val="18"/>
              </w:rPr>
              <w:t xml:space="preserve"> 、 </w:t>
            </w:r>
            <w:r>
              <w:rPr>
                <w:rFonts w:ascii="宋体" w:hAnsi="宋体" w:eastAsia="宋体" w:hint="eastAsia"/>
                <w:color w:val="212121"/>
                <w:sz w:val="18"/>
              </w:rPr>
              <w:t>FolderFragment</w:t>
            </w:r>
            <w:r>
              <w:rPr>
                <w:rFonts w:ascii="宋体" w:hAnsi="宋体" w:eastAsia="宋体" w:hint="eastAsia"/>
                <w:color w:val="212121"/>
                <w:sz w:val="18"/>
              </w:rPr>
              <w:t xml:space="preserve"> 、 </w:t>
            </w:r>
            <w:r>
              <w:rPr>
                <w:rFonts w:ascii="宋体" w:hAnsi="宋体" w:eastAsia="宋体" w:hint="eastAsia"/>
                <w:color w:val="212121"/>
                <w:sz w:val="18"/>
              </w:rPr>
              <w:t>CategoryFragment</w:t>
            </w:r>
            <w:r>
              <w:rPr>
                <w:rFonts w:ascii="宋体" w:hAnsi="宋体" w:eastAsia="宋体" w:hint="eastAsia"/>
                <w:color w:val="212121"/>
                <w:sz w:val="18"/>
              </w:rPr>
              <w:t xml:space="preserve"> 、 </w:t>
            </w:r>
            <w:r>
              <w:rPr>
                <w:rFonts w:ascii="宋体" w:hAnsi="宋体" w:eastAsia="宋体" w:hint="eastAsia"/>
                <w:color w:val="212121"/>
                <w:sz w:val="18"/>
              </w:rPr>
              <w:t>PlaylistFragment</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8</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播放引擎、扫描、持久化、音效、定时、文件工具</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SimplePlayer</w:t>
            </w:r>
            <w:r>
              <w:rPr>
                <w:rFonts w:ascii="宋体" w:hAnsi="宋体" w:eastAsia="宋体" w:hint="eastAsia"/>
                <w:color w:val="212121"/>
                <w:sz w:val="18"/>
              </w:rPr>
              <w:t xml:space="preserve"> 、 </w:t>
            </w:r>
            <w:r>
              <w:rPr>
                <w:rFonts w:ascii="宋体" w:hAnsi="宋体" w:eastAsia="宋体" w:hint="eastAsia"/>
                <w:color w:val="212121"/>
                <w:sz w:val="18"/>
              </w:rPr>
              <w:t>MusicScanner</w:t>
            </w:r>
            <w:r>
              <w:rPr>
                <w:rFonts w:ascii="宋体" w:hAnsi="宋体" w:eastAsia="宋体" w:hint="eastAsia"/>
                <w:color w:val="212121"/>
                <w:sz w:val="18"/>
              </w:rPr>
              <w:t xml:space="preserve"> 、 </w:t>
            </w:r>
            <w:r>
              <w:rPr>
                <w:rFonts w:ascii="宋体" w:hAnsi="宋体" w:eastAsia="宋体" w:hint="eastAsia"/>
                <w:color w:val="212121"/>
                <w:sz w:val="18"/>
              </w:rPr>
              <w:t>MusicDatabaseHelper</w:t>
            </w:r>
            <w:r>
              <w:rPr>
                <w:rFonts w:ascii="宋体" w:hAnsi="宋体" w:eastAsia="宋体" w:hint="eastAsia"/>
                <w:color w:val="212121"/>
                <w:sz w:val="18"/>
              </w:rPr>
              <w:t xml:space="preserve"> 、 </w:t>
            </w:r>
            <w:r>
              <w:rPr>
                <w:rFonts w:ascii="宋体" w:hAnsi="宋体" w:eastAsia="宋体" w:hint="eastAsia"/>
                <w:color w:val="212121"/>
                <w:sz w:val="18"/>
              </w:rPr>
              <w:t>PreferencesManager</w:t>
            </w:r>
            <w:r>
              <w:rPr>
                <w:rFonts w:ascii="宋体" w:hAnsi="宋体" w:eastAsia="宋体" w:hint="eastAsia"/>
                <w:color w:val="212121"/>
                <w:sz w:val="18"/>
              </w:rPr>
              <w:t xml:space="preserve"> 、 </w:t>
            </w:r>
            <w:r>
              <w:rPr>
                <w:rFonts w:ascii="宋体" w:hAnsi="宋体" w:eastAsia="宋体" w:hint="eastAsia"/>
                <w:color w:val="212121"/>
                <w:sz w:val="18"/>
              </w:rPr>
              <w:t>EqualizerHelper</w:t>
            </w:r>
            <w:r>
              <w:rPr>
                <w:rFonts w:ascii="宋体" w:hAnsi="宋体" w:eastAsia="宋体" w:hint="eastAsia"/>
                <w:color w:val="212121"/>
                <w:sz w:val="18"/>
              </w:rPr>
              <w:t xml:space="preserve"> 、 </w:t>
            </w:r>
            <w:r>
              <w:rPr>
                <w:rFonts w:ascii="宋体" w:hAnsi="宋体" w:eastAsia="宋体" w:hint="eastAsia"/>
                <w:color w:val="212121"/>
                <w:sz w:val="18"/>
              </w:rPr>
              <w:t>SleepTimer</w:t>
            </w:r>
            <w:r>
              <w:rPr>
                <w:rFonts w:ascii="宋体" w:hAnsi="宋体" w:eastAsia="宋体" w:hint="eastAsia"/>
                <w:color w:val="212121"/>
                <w:sz w:val="18"/>
              </w:rPr>
              <w:t xml:space="preserve"> 、 </w:t>
            </w:r>
            <w:r>
              <w:rPr>
                <w:rFonts w:ascii="宋体" w:hAnsi="宋体" w:eastAsia="宋体" w:hint="eastAsia"/>
                <w:color w:val="212121"/>
                <w:sz w:val="18"/>
              </w:rPr>
              <w:t>FileUtils</w:t>
            </w:r>
            <w:r>
              <w:rPr>
                <w:rFonts w:ascii="宋体" w:hAnsi="宋体" w:eastAsia="宋体" w:hint="eastAsia"/>
                <w:color w:val="212121"/>
                <w:sz w:val="18"/>
              </w:rPr>
              <w:t xml:space="preserve"> 、 </w:t>
            </w:r>
            <w:r>
              <w:rPr>
                <w:rFonts w:ascii="宋体" w:hAnsi="宋体" w:eastAsia="宋体" w:hint="eastAsia"/>
                <w:color w:val="212121"/>
                <w:sz w:val="18"/>
              </w:rPr>
              <w:t>DataHolder</w:t>
            </w:r>
          </w:p>
        </w:tc>
      </w:tr>
    </w:tbl>
    <w:p>
      <w:pPr>
        <w:spacing w:line="384" w:lineRule="auto" w:after="126"/>
        <w:jc w:val="both"/>
      </w:pPr>
      <w:r>
        <w:rPr>
          <w:rFonts w:ascii="宋体" w:hAnsi="宋体" w:eastAsia="宋体" w:cs="宋体" w:hint="eastAsia"/>
          <w:color w:val="212121"/>
          <w:sz w:val="21"/>
          <w:lang w:eastAsia="zh-CN"/>
        </w:rPr>
        <w:t>各模块的职责边界与依赖关系如下表所示。</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模块</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核心职责</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依赖</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被依赖方</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SimplePlayer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播放引擎；两条解码链路的调度；播放状态唯一来源；保活与音频焦点</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FileUtils</w:t>
            </w:r>
            <w:r>
              <w:rPr>
                <w:rFonts w:ascii="宋体" w:hAnsi="宋体" w:eastAsia="宋体" w:hint="eastAsia"/>
                <w:color w:val="212121"/>
                <w:sz w:val="18"/>
              </w:rPr>
              <w:t xml:space="preserve"> 、 </w:t>
            </w:r>
            <w:r>
              <w:rPr>
                <w:rFonts w:ascii="宋体" w:hAnsi="宋体" w:eastAsia="宋体" w:hint="eastAsia"/>
                <w:color w:val="212121"/>
                <w:sz w:val="18"/>
              </w:rPr>
              <w:t>EqualizerHelper</w:t>
            </w:r>
            <w:r>
              <w:rPr>
                <w:rFonts w:ascii="宋体" w:hAnsi="宋体" w:eastAsia="宋体" w:hint="eastAsia"/>
                <w:color w:val="212121"/>
                <w:sz w:val="18"/>
              </w:rPr>
              <w:t xml:space="preserve"> 、 </w:t>
            </w:r>
            <w:r>
              <w:rPr>
                <w:rFonts w:ascii="宋体" w:hAnsi="宋体" w:eastAsia="宋体" w:hint="eastAsia"/>
                <w:color w:val="212121"/>
                <w:sz w:val="18"/>
              </w:rPr>
              <w:t>SleepTimer</w:t>
            </w:r>
            <w:r>
              <w:rPr>
                <w:rFonts w:ascii="宋体" w:hAnsi="宋体" w:eastAsia="宋体" w:hint="eastAsia"/>
                <w:color w:val="212121"/>
                <w:sz w:val="18"/>
              </w:rPr>
              <w:t xml:space="preserve"> 、 </w:t>
            </w:r>
            <w:r>
              <w:rPr>
                <w:rFonts w:ascii="宋体" w:hAnsi="宋体" w:eastAsia="宋体" w:hint="eastAsia"/>
                <w:color w:val="212121"/>
                <w:sz w:val="18"/>
              </w:rPr>
              <w:t>PreferencesManager</w:t>
            </w:r>
            <w:r>
              <w:rPr>
                <w:rFonts w:ascii="宋体" w:hAnsi="宋体" w:eastAsia="宋体" w:hint="eastAsia"/>
                <w:color w:val="212121"/>
                <w:sz w:val="18"/>
              </w:rPr>
              <w:t xml:space="preserve"> 、 </w:t>
            </w:r>
            <w:r>
              <w:rPr>
                <w:rFonts w:ascii="宋体" w:hAnsi="宋体" w:eastAsia="宋体" w:hint="eastAsia"/>
                <w:color w:val="212121"/>
                <w:sz w:val="18"/>
              </w:rPr>
              <w:t>MusicService</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界面层、 </w:t>
            </w:r>
            <w:r>
              <w:rPr>
                <w:rFonts w:ascii="宋体" w:hAnsi="宋体" w:eastAsia="宋体" w:hint="eastAsia"/>
                <w:color w:val="212121"/>
                <w:sz w:val="18"/>
              </w:rPr>
              <w:t>MusicService</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MusicService</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前台服务保活；常驻媒体通知； </w:t>
            </w:r>
            <w:r>
              <w:rPr>
                <w:rFonts w:ascii="宋体" w:hAnsi="宋体" w:eastAsia="宋体" w:hint="eastAsia"/>
                <w:color w:val="212121"/>
                <w:sz w:val="18"/>
              </w:rPr>
              <w:t>MediaSession</w:t>
            </w:r>
            <w:r>
              <w:rPr>
                <w:rFonts w:ascii="宋体" w:hAnsi="宋体" w:eastAsia="宋体" w:hint="eastAsia"/>
                <w:color w:val="212121"/>
                <w:sz w:val="18"/>
              </w:rPr>
              <w:t xml:space="preserve"> ；从最近任务划掉后继续存活</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SimplePlayer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无（终端）</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MusicApplication</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应用级初始化；登记</w:t>
            </w:r>
            <w:r>
              <w:rPr>
                <w:rFonts w:ascii="宋体" w:hAnsi="宋体" w:eastAsia="宋体" w:hint="eastAsia"/>
                <w:color w:val="212121"/>
                <w:sz w:val="18"/>
              </w:rPr>
              <w:t xml:space="preserve"> </w:t>
            </w:r>
            <w:r>
              <w:rPr>
                <w:rFonts w:ascii="宋体" w:hAnsi="宋体" w:eastAsia="宋体" w:hint="eastAsia"/>
                <w:color w:val="212121"/>
                <w:sz w:val="18"/>
              </w:rPr>
              <w:t xml:space="preserve"> Activity </w:t>
            </w:r>
            <w:r>
              <w:rPr>
                <w:rFonts w:ascii="宋体" w:hAnsi="宋体" w:eastAsia="宋体" w:hint="eastAsia"/>
                <w:color w:val="212121"/>
                <w:sz w:val="18"/>
              </w:rPr>
              <w:t xml:space="preserve"> </w:t>
            </w:r>
            <w:r>
              <w:rPr>
                <w:rFonts w:ascii="宋体" w:hAnsi="宋体" w:eastAsia="宋体" w:hint="eastAsia"/>
                <w:color w:val="212121"/>
                <w:sz w:val="18"/>
              </w:rPr>
              <w:t>生命周期回调，供「退出应用」动作统一结束界面</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MusicService</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全部界面</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MusicScanner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扫描音乐文件；解析元数据；按文件夹</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专辑</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歌手分类；统计汇总</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FileUtils</w:t>
            </w:r>
            <w:r>
              <w:rPr>
                <w:rFonts w:ascii="宋体" w:hAnsi="宋体" w:eastAsia="宋体" w:hint="eastAsia"/>
                <w:color w:val="212121"/>
                <w:sz w:val="18"/>
              </w:rPr>
              <w:t xml:space="preserve"> 、 </w:t>
            </w:r>
            <w:r>
              <w:rPr>
                <w:rFonts w:ascii="宋体" w:hAnsi="宋体" w:eastAsia="宋体" w:hint="eastAsia"/>
                <w:color w:val="212121"/>
                <w:sz w:val="18"/>
              </w:rPr>
              <w:t>MediaMetadataRetriever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界面层</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MusicDatabaseHelper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歌单、收藏、播放历史的持久化</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SQLite</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界面层、 </w:t>
            </w:r>
            <w:r>
              <w:rPr>
                <w:rFonts w:ascii="宋体" w:hAnsi="宋体" w:eastAsia="宋体" w:hint="eastAsia"/>
                <w:color w:val="212121"/>
                <w:sz w:val="18"/>
              </w:rPr>
              <w:t>StatisticsActivity</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PreferencesManager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扫描路径、音效预置、播放模式、上次播放状态、定时关闭等偏好项</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SharedPreferences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引擎层、界面层</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EqualizerHelper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均衡器与音效链的建立、预置切换、释放</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android.media.audiofx</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SimplePlayer</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SleepTimer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定时关闭倒计时；到时动作派发；状态持久化与恢复</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PreferencesManager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SimplePlayer</w:t>
            </w:r>
            <w:r>
              <w:rPr>
                <w:rFonts w:ascii="宋体" w:hAnsi="宋体" w:eastAsia="宋体" w:hint="eastAsia"/>
                <w:color w:val="212121"/>
                <w:sz w:val="18"/>
              </w:rPr>
              <w:t xml:space="preserve"> 、界面层</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FileUtils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音频扩展名判定、是否需要流式解码判定、路径解析、帧对齐工具</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无</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全层</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DataHolder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在</w:t>
            </w:r>
            <w:r>
              <w:rPr>
                <w:rFonts w:ascii="宋体" w:hAnsi="宋体" w:eastAsia="宋体" w:hint="eastAsia"/>
                <w:color w:val="212121"/>
                <w:sz w:val="18"/>
              </w:rPr>
              <w:t xml:space="preserve"> </w:t>
            </w:r>
            <w:r>
              <w:rPr>
                <w:rFonts w:ascii="宋体" w:hAnsi="宋体" w:eastAsia="宋体" w:hint="eastAsia"/>
                <w:color w:val="212121"/>
                <w:sz w:val="18"/>
              </w:rPr>
              <w:t xml:space="preserve"> Activity </w:t>
            </w:r>
            <w:r>
              <w:rPr>
                <w:rFonts w:ascii="宋体" w:hAnsi="宋体" w:eastAsia="宋体" w:hint="eastAsia"/>
                <w:color w:val="212121"/>
                <w:sz w:val="18"/>
              </w:rPr>
              <w:t xml:space="preserve"> </w:t>
            </w:r>
            <w:r>
              <w:rPr>
                <w:rFonts w:ascii="宋体" w:hAnsi="宋体" w:eastAsia="宋体" w:hint="eastAsia"/>
                <w:color w:val="212121"/>
                <w:sz w:val="18"/>
              </w:rPr>
              <w:t>之间传递大型列表，规避</w:t>
            </w:r>
            <w:r>
              <w:rPr>
                <w:rFonts w:ascii="宋体" w:hAnsi="宋体" w:eastAsia="宋体" w:hint="eastAsia"/>
                <w:color w:val="212121"/>
                <w:sz w:val="18"/>
              </w:rPr>
              <w:t xml:space="preserve"> </w:t>
            </w:r>
            <w:r>
              <w:rPr>
                <w:rFonts w:ascii="宋体" w:hAnsi="宋体" w:eastAsia="宋体" w:hint="eastAsia"/>
                <w:color w:val="212121"/>
                <w:sz w:val="18"/>
              </w:rPr>
              <w:t xml:space="preserve"> Intent </w:t>
            </w:r>
            <w:r>
              <w:rPr>
                <w:rFonts w:ascii="宋体" w:hAnsi="宋体" w:eastAsia="宋体" w:hint="eastAsia"/>
                <w:color w:val="212121"/>
                <w:sz w:val="18"/>
              </w:rPr>
              <w:t xml:space="preserve"> </w:t>
            </w:r>
            <w:r>
              <w:rPr>
                <w:rFonts w:ascii="宋体" w:hAnsi="宋体" w:eastAsia="宋体" w:hint="eastAsia"/>
                <w:color w:val="212121"/>
                <w:sz w:val="18"/>
              </w:rPr>
              <w:t>序列化开销</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无</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界面层</w:t>
            </w:r>
          </w:p>
        </w:tc>
      </w:tr>
    </w:tbl>
    <w:p>
      <w:pPr>
        <w:pStyle w:val="Heading3"/>
        <w:spacing w:before="210" w:after="168"/>
        <w:jc w:val="left"/>
      </w:pPr>
      <w:r>
        <w:rPr>
          <w:rFonts w:ascii="宋体" w:hAnsi="宋体" w:eastAsia="宋体" w:cs="宋体" w:hint="eastAsia"/>
          <w:b/>
          <w:color w:val="212121"/>
          <w:sz w:val="28"/>
          <w:lang w:eastAsia="zh-CN"/>
        </w:rPr>
        <w:t>3.5 关键设计决策</w:t>
      </w:r>
    </w:p>
    <w:p>
      <w:pPr>
        <w:spacing w:line="384" w:lineRule="auto" w:after="126"/>
        <w:jc w:val="both"/>
      </w:pPr>
      <w:r>
        <w:rPr>
          <w:rFonts w:ascii="宋体" w:hAnsi="宋体" w:eastAsia="宋体" w:cs="宋体" w:hint="eastAsia"/>
          <w:color w:val="212121"/>
          <w:sz w:val="21"/>
          <w:lang w:eastAsia="zh-CN"/>
        </w:rPr>
        <w:t>以下五项决策对系统形态影响最大，在此集中说明，其技术细节分别在第</w:t>
      </w:r>
      <w:r>
        <w:rPr>
          <w:rFonts w:ascii="宋体" w:hAnsi="宋体" w:eastAsia="宋体" w:cs="宋体"/>
          <w:color w:val="212121"/>
          <w:sz w:val="21"/>
        </w:rPr>
        <w:t xml:space="preserve"> 4 </w:t>
      </w:r>
      <w:r>
        <w:rPr>
          <w:rFonts w:ascii="宋体" w:hAnsi="宋体" w:eastAsia="宋体" w:cs="宋体" w:hint="eastAsia"/>
          <w:color w:val="212121"/>
          <w:sz w:val="21"/>
          <w:lang w:eastAsia="zh-CN"/>
        </w:rPr>
        <w:t>章展开。</w:t>
      </w:r>
    </w:p>
    <w:p>
      <w:pPr>
        <w:spacing w:line="384" w:lineRule="auto" w:after="126"/>
        <w:jc w:val="both"/>
      </w:pPr>
      <w:r>
        <w:rPr>
          <w:rFonts w:ascii="宋体" w:hAnsi="宋体" w:eastAsia="宋体" w:cs="宋体" w:hint="eastAsia"/>
          <w:b/>
          <w:color w:val="212121"/>
          <w:sz w:val="21"/>
          <w:lang w:eastAsia="zh-CN"/>
        </w:rPr>
        <w:t>决策一：为系统不支持的格式自建解码与输出链路。</w:t>
      </w:r>
    </w:p>
    <w:p>
      <w:pPr>
        <w:spacing w:line="384" w:lineRule="auto" w:after="126"/>
        <w:jc w:val="both"/>
      </w:pPr>
      <w:r>
        <w:rPr>
          <w:rFonts w:ascii="宋体" w:hAnsi="宋体" w:eastAsia="宋体" w:cs="宋体" w:hint="eastAsia"/>
          <w:color w:val="212121"/>
          <w:sz w:val="21"/>
          <w:lang w:eastAsia="zh-CN"/>
        </w:rPr>
        <w:t xml:space="preserve">系统 </w:t>
      </w:r>
      <w:r>
        <w:rPr>
          <w:rFonts w:ascii="宋体" w:hAnsi="宋体" w:eastAsia="宋体" w:cs="宋体"/>
          <w:color w:val="212121"/>
          <w:sz w:val="21"/>
        </w:rPr>
        <w:t>MediaPlayer</w:t>
      </w:r>
      <w:r>
        <w:rPr>
          <w:rFonts w:ascii="宋体" w:hAnsi="宋体" w:eastAsia="宋体" w:cs="宋体"/>
          <w:color w:val="212121"/>
          <w:sz w:val="21"/>
        </w:rPr>
        <w:t xml:space="preserve"> </w:t>
      </w:r>
      <w:r>
        <w:rPr>
          <w:rFonts w:ascii="宋体" w:hAnsi="宋体" w:eastAsia="宋体" w:cs="宋体" w:hint="eastAsia"/>
          <w:color w:val="212121"/>
          <w:sz w:val="21"/>
          <w:lang w:eastAsia="zh-CN"/>
        </w:rPr>
        <w:t>无法解码</w:t>
      </w:r>
      <w:r>
        <w:rPr>
          <w:rFonts w:ascii="宋体" w:hAnsi="宋体" w:eastAsia="宋体" w:cs="宋体"/>
          <w:color w:val="212121"/>
          <w:sz w:val="21"/>
        </w:rPr>
        <w:t xml:space="preserve"> APE </w:t>
      </w:r>
      <w:r>
        <w:rPr>
          <w:rFonts w:ascii="宋体" w:hAnsi="宋体" w:eastAsia="宋体" w:cs="宋体" w:hint="eastAsia"/>
          <w:color w:val="212121"/>
          <w:sz w:val="21"/>
          <w:lang w:eastAsia="zh-CN"/>
        </w:rPr>
        <w:t>等格式，因此引入</w:t>
      </w:r>
      <w:r>
        <w:rPr>
          <w:rFonts w:ascii="宋体" w:hAnsi="宋体" w:eastAsia="宋体" w:cs="宋体"/>
          <w:color w:val="212121"/>
          <w:sz w:val="21"/>
        </w:rPr>
        <w:t xml:space="preserve"> FFmpeg </w:t>
      </w:r>
      <w:r>
        <w:rPr>
          <w:rFonts w:ascii="宋体" w:hAnsi="宋体" w:eastAsia="宋体" w:cs="宋体" w:hint="eastAsia"/>
          <w:color w:val="212121"/>
          <w:sz w:val="21"/>
          <w:lang w:eastAsia="zh-CN"/>
        </w:rPr>
        <w:t>作为解码器。但</w:t>
      </w:r>
      <w:r>
        <w:rPr>
          <w:rFonts w:ascii="宋体" w:hAnsi="宋体" w:eastAsia="宋体" w:cs="宋体"/>
          <w:color w:val="212121"/>
          <w:sz w:val="21"/>
        </w:rPr>
        <w:t xml:space="preserve"> FFmpeg </w:t>
      </w:r>
      <w:r>
        <w:rPr>
          <w:rFonts w:ascii="宋体" w:hAnsi="宋体" w:eastAsia="宋体" w:cs="宋体" w:hint="eastAsia"/>
          <w:color w:val="212121"/>
          <w:sz w:val="21"/>
          <w:lang w:eastAsia="zh-CN"/>
        </w:rPr>
        <w:t>的输出是裸</w:t>
      </w:r>
      <w:r>
        <w:rPr>
          <w:rFonts w:ascii="宋体" w:hAnsi="宋体" w:eastAsia="宋体" w:cs="宋体"/>
          <w:color w:val="212121"/>
          <w:sz w:val="21"/>
        </w:rPr>
        <w:t xml:space="preserve"> PCM </w:t>
      </w:r>
      <w:r>
        <w:rPr>
          <w:rFonts w:ascii="宋体" w:hAnsi="宋体" w:eastAsia="宋体" w:cs="宋体" w:hint="eastAsia"/>
          <w:color w:val="212121"/>
          <w:sz w:val="21"/>
          <w:lang w:eastAsia="zh-CN"/>
        </w:rPr>
        <w:t>数据，</w:t>
      </w:r>
      <w:r>
        <w:rPr>
          <w:rFonts w:ascii="宋体" w:hAnsi="宋体" w:eastAsia="宋体" w:cs="宋体"/>
          <w:color w:val="212121"/>
          <w:sz w:val="21"/>
        </w:rPr>
        <w:t>MediaPlayer</w:t>
      </w:r>
      <w:r>
        <w:rPr>
          <w:rFonts w:ascii="宋体" w:hAnsi="宋体" w:eastAsia="宋体" w:cs="宋体" w:hint="eastAsia"/>
          <w:color w:val="212121"/>
          <w:sz w:val="21"/>
          <w:lang w:eastAsia="zh-CN"/>
        </w:rPr>
        <w:t xml:space="preserve"> 无法消费，必须另寻输出通道，最终选用 </w:t>
      </w:r>
      <w:r>
        <w:rPr>
          <w:rFonts w:ascii="宋体" w:hAnsi="宋体" w:eastAsia="宋体" w:cs="宋体"/>
          <w:color w:val="212121"/>
          <w:sz w:val="21"/>
        </w:rPr>
        <w:t>AudioTrack</w:t>
      </w:r>
      <w:r>
        <w:rPr>
          <w:rFonts w:ascii="宋体" w:hAnsi="宋体" w:eastAsia="宋体" w:cs="宋体" w:hint="eastAsia"/>
          <w:color w:val="212121"/>
          <w:sz w:val="21"/>
          <w:lang w:eastAsia="zh-CN"/>
        </w:rPr>
        <w:t>。这构成了本项目区别于常规播放器的核心结构：</w:t>
      </w:r>
      <w:r>
        <w:rPr>
          <w:rFonts w:ascii="宋体" w:hAnsi="宋体" w:eastAsia="宋体" w:cs="宋体" w:hint="eastAsia"/>
          <w:b/>
          <w:color w:val="212121"/>
          <w:sz w:val="21"/>
          <w:lang w:eastAsia="zh-CN"/>
        </w:rPr>
        <w:t>系统存在两条并行的播放链路</w:t>
      </w:r>
      <w:r>
        <w:rPr>
          <w:rFonts w:ascii="宋体" w:hAnsi="宋体" w:eastAsia="宋体" w:cs="宋体" w:hint="eastAsia"/>
          <w:color w:val="212121"/>
          <w:sz w:val="21"/>
          <w:lang w:eastAsia="zh-CN"/>
        </w:rPr>
        <w:t>，二者在格式支持范围、保活方式、并发模型、音效挂载方式上均有差异。这一结构贯穿全文，是理解本项目所有音频相关设计的起点。</w:t>
      </w:r>
    </w:p>
    <w:p>
      <w:pPr>
        <w:spacing w:line="384" w:lineRule="auto" w:after="126"/>
        <w:jc w:val="both"/>
      </w:pPr>
      <w:r>
        <w:rPr>
          <w:rFonts w:ascii="宋体" w:hAnsi="宋体" w:eastAsia="宋体" w:cs="宋体" w:hint="eastAsia"/>
          <w:b/>
          <w:color w:val="212121"/>
          <w:sz w:val="21"/>
          <w:lang w:eastAsia="zh-CN"/>
        </w:rPr>
        <w:t>决策二：播放引擎与前台服务同进程，以监听器而非 Binder 通信。</w:t>
      </w:r>
    </w:p>
    <w:p>
      <w:pPr>
        <w:spacing w:line="384" w:lineRule="auto" w:after="126"/>
        <w:jc w:val="both"/>
      </w:pPr>
      <w:r>
        <w:rPr>
          <w:rFonts w:ascii="宋体" w:hAnsi="宋体" w:eastAsia="宋体" w:cs="宋体"/>
          <w:color w:val="212121"/>
          <w:sz w:val="21"/>
        </w:rPr>
        <w:t>MusicService</w:t>
      </w:r>
      <w:r>
        <w:rPr>
          <w:rFonts w:ascii="宋体" w:hAnsi="宋体" w:eastAsia="宋体" w:cs="宋体" w:hint="eastAsia"/>
          <w:color w:val="212121"/>
          <w:sz w:val="21"/>
          <w:lang w:eastAsia="zh-CN"/>
        </w:rPr>
        <w:t xml:space="preserve"> 的作用是让进程以前台身份存活，而进程正是 </w:t>
      </w:r>
      <w:r>
        <w:rPr>
          <w:rFonts w:ascii="宋体" w:hAnsi="宋体" w:eastAsia="宋体" w:cs="宋体"/>
          <w:color w:val="212121"/>
          <w:sz w:val="21"/>
        </w:rPr>
        <w:t>SimplePlayer</w:t>
      </w:r>
      <w:r>
        <w:rPr>
          <w:rFonts w:ascii="宋体" w:hAnsi="宋体" w:eastAsia="宋体" w:cs="宋体"/>
          <w:color w:val="212121"/>
          <w:sz w:val="21"/>
        </w:rPr>
        <w:t xml:space="preserve"> </w:t>
      </w:r>
      <w:r>
        <w:rPr>
          <w:rFonts w:ascii="宋体" w:hAnsi="宋体" w:eastAsia="宋体" w:cs="宋体" w:hint="eastAsia"/>
          <w:color w:val="212121"/>
          <w:sz w:val="21"/>
          <w:lang w:eastAsia="zh-CN"/>
        </w:rPr>
        <w:t>的宿主。既然二者必然同进程，引入</w:t>
      </w:r>
      <w:r>
        <w:rPr>
          <w:rFonts w:ascii="宋体" w:hAnsi="宋体" w:eastAsia="宋体" w:cs="宋体"/>
          <w:color w:val="212121"/>
          <w:sz w:val="21"/>
        </w:rPr>
        <w:t xml:space="preserve"> Binder </w:t>
      </w:r>
      <w:r>
        <w:rPr>
          <w:rFonts w:ascii="宋体" w:hAnsi="宋体" w:eastAsia="宋体" w:cs="宋体" w:hint="eastAsia"/>
          <w:color w:val="212121"/>
          <w:sz w:val="21"/>
          <w:lang w:eastAsia="zh-CN"/>
        </w:rPr>
        <w:t>只会增加一层无收益的间接性。</w:t>
      </w:r>
      <w:r>
        <w:rPr>
          <w:rFonts w:ascii="宋体" w:hAnsi="宋体" w:eastAsia="宋体" w:cs="宋体"/>
          <w:color w:val="212121"/>
          <w:sz w:val="21"/>
        </w:rPr>
        <w:t>MusicService</w:t>
      </w:r>
      <w:r>
        <w:rPr>
          <w:rFonts w:ascii="宋体" w:hAnsi="宋体" w:eastAsia="宋体" w:cs="宋体" w:hint="eastAsia"/>
          <w:color w:val="212121"/>
          <w:sz w:val="21"/>
          <w:lang w:eastAsia="zh-CN"/>
        </w:rPr>
        <w:t xml:space="preserve"> 在 </w:t>
      </w:r>
      <w:r>
        <w:rPr>
          <w:rFonts w:ascii="宋体" w:hAnsi="宋体" w:eastAsia="宋体" w:cs="宋体"/>
          <w:color w:val="212121"/>
          <w:sz w:val="21"/>
        </w:rPr>
        <w:t>onCreate</w:t>
      </w:r>
      <w:r>
        <w:rPr>
          <w:rFonts w:ascii="宋体" w:hAnsi="宋体" w:eastAsia="宋体" w:cs="宋体" w:hint="eastAsia"/>
          <w:color w:val="212121"/>
          <w:sz w:val="21"/>
          <w:lang w:eastAsia="zh-CN"/>
        </w:rPr>
        <w:t xml:space="preserve"> 中直接向 </w:t>
      </w:r>
      <w:r>
        <w:rPr>
          <w:rFonts w:ascii="宋体" w:hAnsi="宋体" w:eastAsia="宋体" w:cs="宋体"/>
          <w:color w:val="212121"/>
          <w:sz w:val="21"/>
        </w:rPr>
        <w:t>SimplePlayer</w:t>
      </w:r>
      <w:r>
        <w:rPr>
          <w:rFonts w:ascii="宋体" w:hAnsi="宋体" w:eastAsia="宋体" w:cs="宋体" w:hint="eastAsia"/>
          <w:color w:val="212121"/>
          <w:sz w:val="21"/>
          <w:lang w:eastAsia="zh-CN"/>
        </w:rPr>
        <w:t xml:space="preserve"> 注册状态监听器，状态变化时同步刷新通知即可。这一决策使得播放状态的通知链路短且可预测，也消除了跨进程回调失序的可能。</w:t>
      </w:r>
    </w:p>
    <w:p>
      <w:pPr>
        <w:spacing w:line="384" w:lineRule="auto" w:after="126"/>
        <w:jc w:val="both"/>
      </w:pPr>
      <w:r>
        <w:rPr>
          <w:rFonts w:ascii="宋体" w:hAnsi="宋体" w:eastAsia="宋体" w:cs="宋体" w:hint="eastAsia"/>
          <w:b/>
          <w:color w:val="212121"/>
          <w:sz w:val="21"/>
          <w:lang w:eastAsia="zh-CN"/>
        </w:rPr>
        <w:t>决策三：以会话令牌而非布尔标志控制流式线程的生命周期。</w:t>
      </w:r>
    </w:p>
    <w:p>
      <w:pPr>
        <w:spacing w:line="384" w:lineRule="auto" w:after="126"/>
        <w:jc w:val="both"/>
      </w:pPr>
      <w:r>
        <w:rPr>
          <w:rFonts w:ascii="宋体" w:hAnsi="宋体" w:eastAsia="宋体" w:cs="宋体" w:hint="eastAsia"/>
          <w:color w:val="212121"/>
          <w:sz w:val="21"/>
          <w:lang w:eastAsia="zh-CN"/>
        </w:rPr>
        <w:t>流式播放涉及</w:t>
      </w:r>
      <w:r>
        <w:rPr>
          <w:rFonts w:ascii="宋体" w:hAnsi="宋体" w:eastAsia="宋体" w:cs="宋体"/>
          <w:color w:val="212121"/>
          <w:sz w:val="21"/>
        </w:rPr>
        <w:t xml:space="preserve">"FFmpeg </w:t>
      </w:r>
      <w:r>
        <w:rPr>
          <w:rFonts w:ascii="宋体" w:hAnsi="宋体" w:eastAsia="宋体" w:cs="宋体" w:hint="eastAsia"/>
          <w:color w:val="212121"/>
          <w:sz w:val="21"/>
          <w:lang w:eastAsia="zh-CN"/>
        </w:rPr>
        <w:t>解码线程</w:t>
      </w:r>
      <w:r>
        <w:rPr>
          <w:rFonts w:ascii="宋体" w:hAnsi="宋体" w:eastAsia="宋体" w:cs="宋体"/>
          <w:color w:val="212121"/>
          <w:sz w:val="21"/>
        </w:rPr>
        <w:t>"</w:t>
      </w:r>
      <w:r>
        <w:rPr>
          <w:rFonts w:ascii="宋体" w:hAnsi="宋体" w:eastAsia="宋体" w:cs="宋体" w:hint="eastAsia"/>
          <w:color w:val="212121"/>
          <w:sz w:val="21"/>
          <w:lang w:eastAsia="zh-CN"/>
        </w:rPr>
        <w:t>与</w:t>
      </w:r>
      <w:r>
        <w:rPr>
          <w:rFonts w:ascii="宋体" w:hAnsi="宋体" w:eastAsia="宋体" w:cs="宋体"/>
          <w:color w:val="212121"/>
          <w:sz w:val="21"/>
        </w:rPr>
        <w:t xml:space="preserve">"PCM </w:t>
      </w:r>
      <w:r>
        <w:rPr>
          <w:rFonts w:ascii="宋体" w:hAnsi="宋体" w:eastAsia="宋体" w:cs="宋体" w:hint="eastAsia"/>
          <w:color w:val="212121"/>
          <w:sz w:val="21"/>
          <w:lang w:eastAsia="zh-CN"/>
        </w:rPr>
        <w:t>写入线程</w:t>
      </w:r>
      <w:r>
        <w:rPr>
          <w:rFonts w:ascii="宋体" w:hAnsi="宋体" w:eastAsia="宋体" w:cs="宋体"/>
          <w:color w:val="212121"/>
          <w:sz w:val="21"/>
        </w:rPr>
        <w:t>"</w:t>
      </w:r>
      <w:r>
        <w:rPr>
          <w:rFonts w:ascii="宋体" w:hAnsi="宋体" w:eastAsia="宋体" w:cs="宋体" w:hint="eastAsia"/>
          <w:color w:val="212121"/>
          <w:sz w:val="21"/>
          <w:lang w:eastAsia="zh-CN"/>
        </w:rPr>
        <w:t>两条工作线程，且需要支持在播放过程中随时作废当前会话（切歌、</w:t>
      </w:r>
      <w:r>
        <w:rPr>
          <w:rFonts w:ascii="宋体" w:hAnsi="宋体" w:eastAsia="宋体" w:cs="宋体"/>
          <w:color w:val="212121"/>
          <w:sz w:val="21"/>
        </w:rPr>
        <w:t>seek</w:t>
      </w:r>
      <w:r>
        <w:rPr>
          <w:rFonts w:ascii="宋体" w:hAnsi="宋体" w:eastAsia="宋体" w:cs="宋体" w:hint="eastAsia"/>
          <w:color w:val="212121"/>
          <w:sz w:val="21"/>
          <w:lang w:eastAsia="zh-CN"/>
        </w:rPr>
        <w:t>、停止）。若使用布尔标志，会出现</w:t>
      </w:r>
      <w:r>
        <w:rPr>
          <w:rFonts w:ascii="宋体" w:hAnsi="宋体" w:eastAsia="宋体" w:cs="宋体"/>
          <w:color w:val="212121"/>
          <w:sz w:val="21"/>
        </w:rPr>
        <w:t>"</w:t>
      </w:r>
      <w:r>
        <w:rPr>
          <w:rFonts w:ascii="宋体" w:hAnsi="宋体" w:eastAsia="宋体" w:cs="宋体" w:hint="eastAsia"/>
          <w:color w:val="212121"/>
          <w:sz w:val="21"/>
          <w:lang w:eastAsia="zh-CN"/>
        </w:rPr>
        <w:t>旧线程尚未退出、新会话已经开始，旧线程误将新会话当作自己的会话继续推进</w:t>
      </w:r>
      <w:r>
        <w:rPr>
          <w:rFonts w:ascii="宋体" w:hAnsi="宋体" w:eastAsia="宋体" w:cs="宋体"/>
          <w:color w:val="212121"/>
          <w:sz w:val="21"/>
        </w:rPr>
        <w:t>"</w:t>
      </w:r>
      <w:r>
        <w:rPr>
          <w:rFonts w:ascii="宋体" w:hAnsi="宋体" w:eastAsia="宋体" w:cs="宋体" w:hint="eastAsia"/>
          <w:color w:val="212121"/>
          <w:sz w:val="21"/>
          <w:lang w:eastAsia="zh-CN"/>
        </w:rPr>
        <w:t>的竞态。本项目采用自增的整型令牌</w:t>
      </w:r>
      <w:r>
        <w:rPr>
          <w:rFonts w:ascii="宋体" w:hAnsi="宋体" w:eastAsia="宋体" w:cs="宋体"/>
          <w:color w:val="212121"/>
          <w:sz w:val="21"/>
        </w:rPr>
        <w:t xml:space="preserve"> </w:t>
      </w:r>
      <w:r>
        <w:rPr>
          <w:rFonts w:ascii="宋体" w:hAnsi="宋体" w:eastAsia="宋体" w:cs="宋体"/>
          <w:color w:val="212121"/>
          <w:sz w:val="21"/>
        </w:rPr>
        <w:t>streamToken</w:t>
      </w:r>
      <w:r>
        <w:rPr>
          <w:rFonts w:ascii="宋体" w:hAnsi="宋体" w:eastAsia="宋体" w:cs="宋体" w:hint="eastAsia"/>
          <w:color w:val="212121"/>
          <w:sz w:val="21"/>
          <w:lang w:eastAsia="zh-CN"/>
        </w:rPr>
        <w:t>：线程在启动时记录自己的令牌值，在任何需要判断</w:t>
      </w:r>
      <w:r>
        <w:rPr>
          <w:rFonts w:ascii="宋体" w:hAnsi="宋体" w:eastAsia="宋体" w:cs="宋体"/>
          <w:color w:val="212121"/>
          <w:sz w:val="21"/>
        </w:rPr>
        <w:t>"</w:t>
      </w:r>
      <w:r>
        <w:rPr>
          <w:rFonts w:ascii="宋体" w:hAnsi="宋体" w:eastAsia="宋体" w:cs="宋体" w:hint="eastAsia"/>
          <w:color w:val="212121"/>
          <w:sz w:val="21"/>
          <w:lang w:eastAsia="zh-CN"/>
        </w:rPr>
        <w:t>我是否仍是当前会话</w:t>
      </w:r>
      <w:r>
        <w:rPr>
          <w:rFonts w:ascii="宋体" w:hAnsi="宋体" w:eastAsia="宋体" w:cs="宋体"/>
          <w:color w:val="212121"/>
          <w:sz w:val="21"/>
        </w:rPr>
        <w:t>"</w:t>
      </w:r>
      <w:r>
        <w:rPr>
          <w:rFonts w:ascii="宋体" w:hAnsi="宋体" w:eastAsia="宋体" w:cs="宋体" w:hint="eastAsia"/>
          <w:color w:val="212121"/>
          <w:sz w:val="21"/>
          <w:lang w:eastAsia="zh-CN"/>
        </w:rPr>
        <w:t>的位置比较二者，仅当相等时才执行后续动作。该方案在所有破坏性操作中统一适用。</w:t>
      </w:r>
    </w:p>
    <w:p>
      <w:pPr>
        <w:spacing w:line="384" w:lineRule="auto" w:after="126"/>
        <w:jc w:val="both"/>
      </w:pPr>
      <w:r>
        <w:rPr>
          <w:rFonts w:ascii="宋体" w:hAnsi="宋体" w:eastAsia="宋体" w:cs="宋体" w:hint="eastAsia"/>
          <w:b/>
          <w:color w:val="212121"/>
          <w:sz w:val="21"/>
          <w:lang w:eastAsia="zh-CN"/>
        </w:rPr>
        <w:t>决策四：seek 与暂停续播期间不重建输出通道。</w:t>
      </w:r>
    </w:p>
    <w:p>
      <w:pPr>
        <w:spacing w:line="384" w:lineRule="auto" w:after="126"/>
        <w:jc w:val="both"/>
      </w:pPr>
      <w:r>
        <w:rPr>
          <w:rFonts w:ascii="宋体" w:hAnsi="宋体" w:eastAsia="宋体" w:cs="宋体" w:hint="eastAsia"/>
          <w:color w:val="212121"/>
          <w:sz w:val="21"/>
          <w:lang w:eastAsia="zh-CN"/>
        </w:rPr>
        <w:t>这是本项目在音频层面最重要的设计决策，其动机完全来自真机实测。真机（小米</w:t>
      </w:r>
      <w:r>
        <w:rPr>
          <w:rFonts w:ascii="宋体" w:hAnsi="宋体" w:eastAsia="宋体" w:cs="宋体"/>
          <w:color w:val="212121"/>
          <w:sz w:val="21"/>
        </w:rPr>
        <w:t xml:space="preserve"> HyperOS</w:t>
      </w:r>
      <w:r>
        <w:rPr>
          <w:rFonts w:ascii="宋体" w:hAnsi="宋体" w:eastAsia="宋体" w:cs="宋体" w:hint="eastAsia"/>
          <w:color w:val="212121"/>
          <w:sz w:val="21"/>
          <w:lang w:eastAsia="zh-CN"/>
        </w:rPr>
        <w:t>）上，拖动进度条或暂停后续播时会出现一记明显的爆音。经排查，该爆音的成因并非音频波形的不连续，而是</w:t>
      </w:r>
      <w:r>
        <w:rPr>
          <w:rFonts w:ascii="宋体" w:hAnsi="宋体" w:eastAsia="宋体" w:cs="宋体" w:hint="eastAsia"/>
          <w:b/>
          <w:color w:val="212121"/>
          <w:sz w:val="21"/>
          <w:lang w:eastAsia="zh-CN"/>
        </w:rPr>
        <w:t>输出通道被销毁重建导致硬件音频通路（DAC、功放）重新上电</w:t>
      </w:r>
      <w:r>
        <w:rPr>
          <w:rFonts w:ascii="宋体" w:hAnsi="宋体" w:eastAsia="宋体" w:cs="宋体" w:hint="eastAsia"/>
          <w:color w:val="212121"/>
          <w:sz w:val="21"/>
          <w:lang w:eastAsia="zh-CN"/>
        </w:rPr>
        <w:t>，其发生位置在音量控制的下游。因此，任何在增益层面所做的淡入淡出处理都无法消除它。</w:t>
      </w:r>
    </w:p>
    <w:p>
      <w:pPr>
        <w:spacing w:line="384" w:lineRule="auto" w:after="126"/>
        <w:jc w:val="both"/>
      </w:pPr>
      <w:r>
        <w:rPr>
          <w:rFonts w:ascii="宋体" w:hAnsi="宋体" w:eastAsia="宋体" w:cs="宋体" w:hint="eastAsia"/>
          <w:color w:val="212121"/>
          <w:sz w:val="21"/>
          <w:lang w:eastAsia="zh-CN"/>
        </w:rPr>
        <w:t>对应的设计是：</w:t>
      </w:r>
      <w:r>
        <w:rPr>
          <w:rFonts w:ascii="宋体" w:hAnsi="宋体" w:eastAsia="宋体" w:cs="宋体"/>
          <w:color w:val="212121"/>
          <w:sz w:val="21"/>
        </w:rPr>
        <w:t xml:space="preserve">seek </w:t>
      </w:r>
      <w:r>
        <w:rPr>
          <w:rFonts w:ascii="宋体" w:hAnsi="宋体" w:eastAsia="宋体" w:cs="宋体" w:hint="eastAsia"/>
          <w:color w:val="212121"/>
          <w:sz w:val="21"/>
          <w:lang w:eastAsia="zh-CN"/>
        </w:rPr>
        <w:t>重定位时复用同一个</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color w:val="212121"/>
          <w:sz w:val="21"/>
        </w:rPr>
        <w:t xml:space="preserve"> </w:t>
      </w:r>
      <w:r>
        <w:rPr>
          <w:rFonts w:ascii="宋体" w:hAnsi="宋体" w:eastAsia="宋体" w:cs="宋体" w:hint="eastAsia"/>
          <w:color w:val="212121"/>
          <w:sz w:val="21"/>
          <w:lang w:eastAsia="zh-CN"/>
        </w:rPr>
        <w:t>实例，全程不执行</w:t>
      </w:r>
      <w:r>
        <w:rPr>
          <w:rFonts w:ascii="宋体" w:hAnsi="宋体" w:eastAsia="宋体" w:cs="宋体"/>
          <w:color w:val="212121"/>
          <w:sz w:val="21"/>
        </w:rPr>
        <w:t xml:space="preserve"> new</w:t>
      </w:r>
      <w:r>
        <w:rPr>
          <w:rFonts w:ascii="宋体" w:hAnsi="宋体" w:eastAsia="宋体" w:cs="宋体" w:hint="eastAsia"/>
          <w:color w:val="212121"/>
          <w:sz w:val="21"/>
          <w:lang w:eastAsia="zh-CN"/>
        </w:rPr>
        <w:t>、</w:t>
      </w:r>
      <w:r>
        <w:rPr>
          <w:rFonts w:ascii="宋体" w:hAnsi="宋体" w:eastAsia="宋体" w:cs="宋体"/>
          <w:color w:val="212121"/>
          <w:sz w:val="21"/>
        </w:rPr>
        <w:t>pause</w:t>
      </w:r>
      <w:r>
        <w:rPr>
          <w:rFonts w:ascii="宋体" w:hAnsi="宋体" w:eastAsia="宋体" w:cs="宋体" w:hint="eastAsia"/>
          <w:color w:val="212121"/>
          <w:sz w:val="21"/>
          <w:lang w:eastAsia="zh-CN"/>
        </w:rPr>
        <w:t>、</w:t>
      </w:r>
      <w:r>
        <w:rPr>
          <w:rFonts w:ascii="宋体" w:hAnsi="宋体" w:eastAsia="宋体" w:cs="宋体"/>
          <w:color w:val="212121"/>
          <w:sz w:val="21"/>
        </w:rPr>
        <w:t>flush</w:t>
      </w:r>
      <w:r>
        <w:rPr>
          <w:rFonts w:ascii="宋体" w:hAnsi="宋体" w:eastAsia="宋体" w:cs="宋体" w:hint="eastAsia"/>
          <w:color w:val="212121"/>
          <w:sz w:val="21"/>
          <w:lang w:eastAsia="zh-CN"/>
        </w:rPr>
        <w:t>、</w:t>
      </w:r>
      <w:r>
        <w:rPr>
          <w:rFonts w:ascii="宋体" w:hAnsi="宋体" w:eastAsia="宋体" w:cs="宋体"/>
          <w:color w:val="212121"/>
          <w:sz w:val="21"/>
        </w:rPr>
        <w:t>stop</w:t>
      </w:r>
      <w:r>
        <w:rPr>
          <w:rFonts w:ascii="宋体" w:hAnsi="宋体" w:eastAsia="宋体" w:cs="宋体" w:hint="eastAsia"/>
          <w:color w:val="212121"/>
          <w:sz w:val="21"/>
          <w:lang w:eastAsia="zh-CN"/>
        </w:rPr>
        <w:t>、</w:t>
      </w:r>
      <w:r>
        <w:rPr>
          <w:rFonts w:ascii="宋体" w:hAnsi="宋体" w:eastAsia="宋体" w:cs="宋体"/>
          <w:color w:val="212121"/>
          <w:sz w:val="21"/>
        </w:rPr>
        <w:t xml:space="preserve">release </w:t>
      </w:r>
      <w:r>
        <w:rPr>
          <w:rFonts w:ascii="宋体" w:hAnsi="宋体" w:eastAsia="宋体" w:cs="宋体" w:hint="eastAsia"/>
          <w:color w:val="212121"/>
          <w:sz w:val="21"/>
          <w:lang w:eastAsia="zh-CN"/>
        </w:rPr>
        <w:t>中的任何一步；暂停时仅将通道置为暂停态并</w:t>
      </w:r>
      <w:r>
        <w:rPr>
          <w:rFonts w:ascii="宋体" w:hAnsi="宋体" w:eastAsia="宋体" w:cs="宋体"/>
          <w:color w:val="212121"/>
          <w:sz w:val="21"/>
        </w:rPr>
        <w:t>"</w:t>
      </w:r>
      <w:r>
        <w:rPr>
          <w:rFonts w:ascii="宋体" w:hAnsi="宋体" w:eastAsia="宋体" w:cs="宋体" w:hint="eastAsia"/>
          <w:color w:val="212121"/>
          <w:sz w:val="21"/>
          <w:lang w:eastAsia="zh-CN"/>
        </w:rPr>
        <w:t>挂起</w:t>
      </w:r>
      <w:r>
        <w:rPr>
          <w:rFonts w:ascii="宋体" w:hAnsi="宋体" w:eastAsia="宋体" w:cs="宋体"/>
          <w:color w:val="212121"/>
          <w:sz w:val="21"/>
        </w:rPr>
        <w:t>"</w:t>
      </w:r>
      <w:r>
        <w:rPr>
          <w:rFonts w:ascii="宋体" w:hAnsi="宋体" w:eastAsia="宋体" w:cs="宋体" w:hint="eastAsia"/>
          <w:color w:val="212121"/>
          <w:sz w:val="21"/>
          <w:lang w:eastAsia="zh-CN"/>
        </w:rPr>
        <w:t>保留，续播时取回同一条通道继续写入。只有切歌、停止播放、释放资源这三类真正终止会话的场景才回收通道。第</w:t>
      </w:r>
      <w:r>
        <w:rPr>
          <w:rFonts w:ascii="宋体" w:hAnsi="宋体" w:eastAsia="宋体" w:cs="宋体"/>
          <w:color w:val="212121"/>
          <w:sz w:val="21"/>
        </w:rPr>
        <w:t xml:space="preserve"> 6.3 </w:t>
      </w:r>
      <w:r>
        <w:rPr>
          <w:rFonts w:ascii="宋体" w:hAnsi="宋体" w:eastAsia="宋体" w:cs="宋体" w:hint="eastAsia"/>
          <w:color w:val="212121"/>
          <w:sz w:val="21"/>
          <w:lang w:eastAsia="zh-CN"/>
        </w:rPr>
        <w:t>节与第</w:t>
      </w:r>
      <w:r>
        <w:rPr>
          <w:rFonts w:ascii="宋体" w:hAnsi="宋体" w:eastAsia="宋体" w:cs="宋体"/>
          <w:color w:val="212121"/>
          <w:sz w:val="21"/>
        </w:rPr>
        <w:t xml:space="preserve"> 6.4 </w:t>
      </w:r>
      <w:r>
        <w:rPr>
          <w:rFonts w:ascii="宋体" w:hAnsi="宋体" w:eastAsia="宋体" w:cs="宋体" w:hint="eastAsia"/>
          <w:color w:val="212121"/>
          <w:sz w:val="21"/>
          <w:lang w:eastAsia="zh-CN"/>
        </w:rPr>
        <w:t>节记录了完整的推导过程。</w:t>
      </w:r>
    </w:p>
    <w:p>
      <w:pPr>
        <w:spacing w:line="384" w:lineRule="auto" w:after="126"/>
        <w:jc w:val="both"/>
      </w:pPr>
      <w:r>
        <w:rPr>
          <w:rFonts w:ascii="宋体" w:hAnsi="宋体" w:eastAsia="宋体" w:cs="宋体" w:hint="eastAsia"/>
          <w:b/>
          <w:color w:val="212121"/>
          <w:sz w:val="21"/>
          <w:lang w:eastAsia="zh-CN"/>
        </w:rPr>
        <w:t xml:space="preserve">决策五：常规格式保留系统 </w:t>
      </w:r>
      <w:r>
        <w:rPr>
          <w:rFonts w:ascii="宋体" w:hAnsi="宋体" w:eastAsia="宋体" w:cs="宋体"/>
          <w:b/>
          <w:color w:val="212121"/>
          <w:sz w:val="21"/>
        </w:rPr>
        <w:t>MediaPlayer</w:t>
      </w:r>
      <w:r>
        <w:rPr>
          <w:rFonts w:ascii="宋体" w:hAnsi="宋体" w:eastAsia="宋体" w:cs="宋体" w:hint="eastAsia"/>
          <w:b/>
          <w:color w:val="212121"/>
          <w:sz w:val="21"/>
          <w:lang w:eastAsia="zh-CN"/>
        </w:rPr>
        <w:t>，不改走自建链路。</w:t>
      </w:r>
    </w:p>
    <w:p>
      <w:pPr>
        <w:spacing w:line="384" w:lineRule="auto" w:after="126"/>
        <w:jc w:val="both"/>
      </w:pPr>
      <w:r>
        <w:rPr>
          <w:rFonts w:ascii="宋体" w:hAnsi="宋体" w:eastAsia="宋体" w:cs="宋体" w:hint="eastAsia"/>
          <w:color w:val="212121"/>
          <w:sz w:val="21"/>
          <w:lang w:eastAsia="zh-CN"/>
        </w:rPr>
        <w:t>自建链路虽然控制力更强，但代价是必须先解码为</w:t>
      </w:r>
      <w:r>
        <w:rPr>
          <w:rFonts w:ascii="宋体" w:hAnsi="宋体" w:eastAsia="宋体" w:cs="宋体"/>
          <w:color w:val="212121"/>
          <w:sz w:val="21"/>
        </w:rPr>
        <w:t xml:space="preserve"> PCM </w:t>
      </w:r>
      <w:r>
        <w:rPr>
          <w:rFonts w:ascii="宋体" w:hAnsi="宋体" w:eastAsia="宋体" w:cs="宋体" w:hint="eastAsia"/>
          <w:color w:val="212121"/>
          <w:sz w:val="21"/>
          <w:lang w:eastAsia="zh-CN"/>
        </w:rPr>
        <w:t>再输出，起播变慢、耗电上升，且需要自行处理全部缓冲与线程逻辑。对于</w:t>
      </w:r>
      <w:r>
        <w:rPr>
          <w:rFonts w:ascii="宋体" w:hAnsi="宋体" w:eastAsia="宋体" w:cs="宋体"/>
          <w:color w:val="212121"/>
          <w:sz w:val="21"/>
        </w:rPr>
        <w:t xml:space="preserve"> </w:t>
      </w:r>
      <w:r>
        <w:rPr>
          <w:rFonts w:ascii="宋体" w:hAnsi="宋体" w:eastAsia="宋体" w:cs="宋体"/>
          <w:color w:val="212121"/>
          <w:sz w:val="21"/>
        </w:rPr>
        <w:t>MediaPlayer</w:t>
      </w:r>
      <w:r>
        <w:rPr>
          <w:rFonts w:ascii="宋体" w:hAnsi="宋体" w:eastAsia="宋体" w:cs="宋体" w:hint="eastAsia"/>
          <w:color w:val="212121"/>
          <w:sz w:val="21"/>
          <w:lang w:eastAsia="zh-CN"/>
        </w:rPr>
        <w:t xml:space="preserve"> 已能良好支持的常规格式，没有理由承担这一代价。因此本项目维持双链路并存：</w:t>
      </w:r>
      <w:r>
        <w:rPr>
          <w:rFonts w:ascii="宋体" w:hAnsi="宋体" w:eastAsia="宋体" w:cs="宋体" w:hint="eastAsia"/>
          <w:b/>
          <w:color w:val="212121"/>
          <w:sz w:val="21"/>
          <w:lang w:eastAsia="zh-CN"/>
        </w:rPr>
        <w:t>能用系统能力的用系统能力，系统能力覆盖不到的才自建</w:t>
      </w:r>
      <w:r>
        <w:rPr>
          <w:rFonts w:ascii="宋体" w:hAnsi="宋体" w:eastAsia="宋体" w:cs="宋体" w:hint="eastAsia"/>
          <w:color w:val="212121"/>
          <w:sz w:val="21"/>
          <w:lang w:eastAsia="zh-CN"/>
        </w:rPr>
        <w:t>。这一决策同时带来一个已知局限：常规格式的输出通道由系统框架管理，应用层无法干预，若这些格式在特定机型上出现通道重建类爆音，应用层没有根治手段。此局限已在第</w:t>
      </w:r>
      <w:r>
        <w:rPr>
          <w:rFonts w:ascii="宋体" w:hAnsi="宋体" w:eastAsia="宋体" w:cs="宋体"/>
          <w:color w:val="212121"/>
          <w:sz w:val="21"/>
        </w:rPr>
        <w:t xml:space="preserve"> 11 </w:t>
      </w:r>
      <w:r>
        <w:rPr>
          <w:rFonts w:ascii="宋体" w:hAnsi="宋体" w:eastAsia="宋体" w:cs="宋体" w:hint="eastAsia"/>
          <w:color w:val="212121"/>
          <w:sz w:val="21"/>
          <w:lang w:eastAsia="zh-CN"/>
        </w:rPr>
        <w:t>章列为遗留问题。</w:t>
      </w:r>
    </w:p>
    <w:p>
      <w:bookmarkStart w:id="19" w:name="_Toc_section_5"/>
      <w:bookmarkStart w:id="4" w:name="section-5"/>
      <w:pPr>
        <w:pStyle w:val="Heading2"/>
        <w:spacing w:line="312" w:lineRule="auto" w:before="512" w:after="240"/>
        <w:jc w:val="left"/>
      </w:pPr>
      <w:bookmarkEnd w:id="4"/>
      <w:r>
        <w:rPr>
          <w:rFonts w:ascii="宋体" w:hAnsi="宋体" w:eastAsia="宋体" w:cs="宋体" w:hint="eastAsia"/>
          <w:b/>
          <w:color w:val="1565C0"/>
          <w:sz w:val="32"/>
          <w:lang w:eastAsia="zh-CN"/>
        </w:rPr>
        <w:t>4 详细设计</w:t>
      </w:r>
      <w:bookmarkEnd w:id="19"/>
    </w:p>
    <w:p>
      <w:pPr>
        <w:spacing w:line="384" w:lineRule="auto" w:after="126"/>
        <w:jc w:val="both"/>
      </w:pPr>
      <w:r>
        <w:rPr>
          <w:rFonts w:ascii="宋体" w:hAnsi="宋体" w:eastAsia="宋体" w:cs="宋体" w:hint="eastAsia"/>
          <w:color w:val="212121"/>
          <w:sz w:val="21"/>
          <w:lang w:eastAsia="zh-CN"/>
        </w:rPr>
        <w:t>本章按模块逐一展开详细设计。其中</w:t>
      </w:r>
      <w:r>
        <w:rPr>
          <w:rFonts w:ascii="宋体" w:hAnsi="宋体" w:eastAsia="宋体" w:cs="宋体"/>
          <w:color w:val="212121"/>
          <w:sz w:val="21"/>
        </w:rPr>
        <w:t xml:space="preserve"> 4.1 </w:t>
      </w:r>
      <w:r>
        <w:rPr>
          <w:rFonts w:ascii="宋体" w:hAnsi="宋体" w:eastAsia="宋体" w:cs="宋体" w:hint="eastAsia"/>
          <w:color w:val="212121"/>
          <w:sz w:val="21"/>
          <w:lang w:eastAsia="zh-CN"/>
        </w:rPr>
        <w:t>节所述播放引擎是本项目技术密度最高的部分；其余各节依次说明前台服务、界面层、数据持久化、媒体扫描、音效系统与定时关闭的实现约定。</w:t>
      </w:r>
    </w:p>
    <w:p>
      <w:pPr>
        <w:pStyle w:val="Heading3"/>
        <w:spacing w:before="210" w:after="168"/>
        <w:jc w:val="left"/>
      </w:pPr>
      <w:r>
        <w:rPr>
          <w:rFonts w:ascii="宋体" w:hAnsi="宋体" w:eastAsia="宋体" w:cs="宋体" w:hint="eastAsia"/>
          <w:b/>
          <w:color w:val="212121"/>
          <w:sz w:val="28"/>
          <w:lang w:eastAsia="zh-CN"/>
        </w:rPr>
        <w:t>4.1 播放引擎 SimplePlayer</w:t>
      </w:r>
    </w:p>
    <w:p>
      <w:pPr>
        <w:spacing w:line="384" w:lineRule="auto" w:after="126"/>
        <w:jc w:val="both"/>
      </w:pPr>
      <w:r>
        <w:rPr>
          <w:rFonts w:ascii="宋体" w:hAnsi="宋体" w:eastAsia="宋体" w:cs="宋体"/>
          <w:color w:val="212121"/>
          <w:sz w:val="21"/>
        </w:rPr>
        <w:t>SimplePlayer</w:t>
      </w:r>
      <w:r>
        <w:rPr>
          <w:rFonts w:ascii="宋体" w:hAnsi="宋体" w:eastAsia="宋体" w:cs="宋体"/>
          <w:color w:val="212121"/>
          <w:sz w:val="21"/>
        </w:rPr>
        <w:t xml:space="preserve"> </w:t>
      </w:r>
      <w:r>
        <w:rPr>
          <w:rFonts w:ascii="宋体" w:hAnsi="宋体" w:eastAsia="宋体" w:cs="宋体" w:hint="eastAsia"/>
          <w:color w:val="212121"/>
          <w:sz w:val="21"/>
          <w:lang w:eastAsia="zh-CN"/>
        </w:rPr>
        <w:t>是本项目最核心的类，代码量约</w:t>
      </w:r>
      <w:r>
        <w:rPr>
          <w:rFonts w:ascii="宋体" w:hAnsi="宋体" w:eastAsia="宋体" w:cs="宋体"/>
          <w:color w:val="212121"/>
          <w:sz w:val="21"/>
        </w:rPr>
        <w:t xml:space="preserve"> 1785 </w:t>
      </w:r>
      <w:r>
        <w:rPr>
          <w:rFonts w:ascii="宋体" w:hAnsi="宋体" w:eastAsia="宋体" w:cs="宋体" w:hint="eastAsia"/>
          <w:color w:val="212121"/>
          <w:sz w:val="21"/>
          <w:lang w:eastAsia="zh-CN"/>
        </w:rPr>
        <w:t>行，承担播放调度、状态维护、保活管理三项职责。其对外以单例形式提供（</w:t>
      </w:r>
      <w:r>
        <w:rPr>
          <w:rFonts w:ascii="宋体" w:hAnsi="宋体" w:eastAsia="宋体" w:cs="宋体"/>
          <w:color w:val="212121"/>
          <w:sz w:val="21"/>
        </w:rPr>
        <w:t>getInstance(Context)</w:t>
      </w:r>
      <w:r>
        <w:rPr>
          <w:rFonts w:ascii="宋体" w:hAnsi="宋体" w:eastAsia="宋体" w:cs="宋体" w:hint="eastAsia"/>
          <w:color w:val="212121"/>
          <w:sz w:val="21"/>
          <w:lang w:eastAsia="zh-CN"/>
        </w:rPr>
        <w:t xml:space="preserve">），内部持有一个 </w:t>
      </w:r>
      <w:r>
        <w:rPr>
          <w:rFonts w:ascii="宋体" w:hAnsi="宋体" w:eastAsia="宋体" w:cs="宋体"/>
          <w:color w:val="212121"/>
          <w:sz w:val="21"/>
        </w:rPr>
        <w:t>MediaPlayer</w:t>
      </w:r>
      <w:r>
        <w:rPr>
          <w:rFonts w:ascii="宋体" w:hAnsi="宋体" w:eastAsia="宋体" w:cs="宋体" w:hint="eastAsia"/>
          <w:color w:val="212121"/>
          <w:sz w:val="21"/>
          <w:lang w:eastAsia="zh-CN"/>
        </w:rPr>
        <w:t xml:space="preserve"> 实例、一条流式播放链路所需的全套线程与缓冲资源、一个 </w:t>
      </w:r>
      <w:r>
        <w:rPr>
          <w:rFonts w:ascii="宋体" w:hAnsi="宋体" w:eastAsia="宋体" w:cs="宋体"/>
          <w:color w:val="212121"/>
          <w:sz w:val="21"/>
        </w:rPr>
        <w:t>EqualizerHelper</w:t>
      </w:r>
      <w:r>
        <w:rPr>
          <w:rFonts w:ascii="宋体" w:hAnsi="宋体" w:eastAsia="宋体" w:cs="宋体" w:hint="eastAsia"/>
          <w:color w:val="212121"/>
          <w:sz w:val="21"/>
          <w:lang w:eastAsia="zh-CN"/>
        </w:rPr>
        <w:t xml:space="preserve"> 实例，以及一个 </w:t>
      </w:r>
      <w:r>
        <w:rPr>
          <w:rFonts w:ascii="宋体" w:hAnsi="宋体" w:eastAsia="宋体" w:cs="宋体"/>
          <w:color w:val="212121"/>
          <w:sz w:val="21"/>
        </w:rPr>
        <w:t>SleepTimer</w:t>
      </w:r>
      <w:r>
        <w:rPr>
          <w:rFonts w:ascii="宋体" w:hAnsi="宋体" w:eastAsia="宋体" w:cs="宋体" w:hint="eastAsia"/>
          <w:color w:val="212121"/>
          <w:sz w:val="21"/>
          <w:lang w:eastAsia="zh-CN"/>
        </w:rPr>
        <w:t xml:space="preserve"> 引用。</w:t>
      </w:r>
    </w:p>
    <w:p>
      <w:pPr>
        <w:spacing w:line="384" w:lineRule="auto" w:after="126"/>
        <w:jc w:val="both"/>
      </w:pPr>
      <w:r>
        <w:rPr>
          <w:rFonts w:ascii="宋体" w:hAnsi="宋体" w:eastAsia="宋体" w:cs="宋体" w:hint="eastAsia"/>
          <w:color w:val="212121"/>
          <w:sz w:val="21"/>
          <w:lang w:eastAsia="zh-CN"/>
        </w:rPr>
        <w:t xml:space="preserve">该类实现 </w:t>
      </w:r>
      <w:r>
        <w:rPr>
          <w:rFonts w:ascii="宋体" w:hAnsi="宋体" w:eastAsia="宋体" w:cs="宋体"/>
          <w:color w:val="212121"/>
          <w:sz w:val="21"/>
        </w:rPr>
        <w:t>MediaPlayer.OnPreparedListener</w:t>
      </w:r>
      <w:r>
        <w:rPr>
          <w:rFonts w:ascii="宋体" w:hAnsi="宋体" w:eastAsia="宋体" w:cs="宋体" w:hint="eastAsia"/>
          <w:color w:val="212121"/>
          <w:sz w:val="21"/>
          <w:lang w:eastAsia="zh-CN"/>
        </w:rPr>
        <w:t>、</w:t>
      </w:r>
      <w:r>
        <w:rPr>
          <w:rFonts w:ascii="宋体" w:hAnsi="宋体" w:eastAsia="宋体" w:cs="宋体"/>
          <w:color w:val="212121"/>
          <w:sz w:val="21"/>
        </w:rPr>
        <w:t>OnCompletionListener</w:t>
      </w:r>
      <w:r>
        <w:rPr>
          <w:rFonts w:ascii="宋体" w:hAnsi="宋体" w:eastAsia="宋体" w:cs="宋体" w:hint="eastAsia"/>
          <w:color w:val="212121"/>
          <w:sz w:val="21"/>
          <w:lang w:eastAsia="zh-CN"/>
        </w:rPr>
        <w:t>、</w:t>
      </w:r>
      <w:r>
        <w:rPr>
          <w:rFonts w:ascii="宋体" w:hAnsi="宋体" w:eastAsia="宋体" w:cs="宋体"/>
          <w:color w:val="212121"/>
          <w:sz w:val="21"/>
        </w:rPr>
        <w:t>OnErrorListener</w:t>
      </w:r>
      <w:r>
        <w:rPr>
          <w:rFonts w:ascii="宋体" w:hAnsi="宋体" w:eastAsia="宋体" w:cs="宋体" w:hint="eastAsia"/>
          <w:color w:val="212121"/>
          <w:sz w:val="21"/>
          <w:lang w:eastAsia="zh-CN"/>
        </w:rPr>
        <w:t xml:space="preserve"> 三个回调接口，同时内部持有一个自实现的音频焦点监听器与一个耳机插拔广播接收器。</w:t>
      </w:r>
    </w:p>
    <w:p>
      <w:pPr>
        <w:pStyle w:val="Heading4"/>
        <w:spacing w:before="144" w:after="144"/>
        <w:jc w:val="left"/>
      </w:pPr>
      <w:r>
        <w:rPr>
          <w:rFonts w:ascii="宋体" w:hAnsi="宋体" w:eastAsia="宋体" w:cs="宋体" w:hint="eastAsia"/>
          <w:b/>
          <w:color w:val="212121"/>
          <w:sz w:val="24"/>
          <w:lang w:eastAsia="zh-CN"/>
        </w:rPr>
        <w:t>4.1.1 状态模型</w:t>
      </w:r>
    </w:p>
    <w:p>
      <w:pPr>
        <w:spacing w:line="384" w:lineRule="auto" w:after="126"/>
        <w:jc w:val="both"/>
      </w:pPr>
      <w:r>
        <w:rPr>
          <w:rFonts w:ascii="宋体" w:hAnsi="宋体" w:eastAsia="宋体" w:cs="宋体" w:hint="eastAsia"/>
          <w:color w:val="212121"/>
          <w:sz w:val="21"/>
          <w:lang w:eastAsia="zh-CN"/>
        </w:rPr>
        <w:t>播放引擎对外暴露的状态由以下字段共同描述：</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字段</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类型</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含义</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isPlaying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boolean</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是否处于播放态（暂停、停止、准备中均为</w:t>
            </w:r>
            <w:r>
              <w:rPr>
                <w:rFonts w:ascii="宋体" w:hAnsi="宋体" w:eastAsia="宋体" w:hint="eastAsia"/>
                <w:color w:val="212121"/>
                <w:sz w:val="18"/>
              </w:rPr>
              <w:t xml:space="preserve"> </w:t>
            </w:r>
            <w:r>
              <w:rPr>
                <w:rFonts w:ascii="宋体" w:hAnsi="宋体" w:eastAsia="宋体" w:hint="eastAsia"/>
                <w:color w:val="212121"/>
                <w:sz w:val="18"/>
              </w:rPr>
              <w:t xml:space="preserve"> false</w:t>
            </w:r>
            <w:r>
              <w:rPr>
                <w:rFonts w:ascii="宋体" w:hAnsi="宋体" w:eastAsia="宋体" w:hint="eastAsia"/>
                <w:color w:val="212121"/>
                <w:sz w:val="18"/>
              </w:rPr>
              <w:t xml:space="preserve"> </w:t>
            </w:r>
            <w:r>
              <w:rPr>
                <w:rFonts w:ascii="宋体" w:hAnsi="宋体" w:eastAsia="宋体" w:hint="eastAsia"/>
                <w:color w:val="212121"/>
                <w:sz w:val="18"/>
              </w:rP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isPreparing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boolean</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是否处于准备中（已触发播放请求但音频尚未就绪）</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currentIndex</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当前曲目在播放列表中的下标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currentMusic</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MusicInfo</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当前曲目对象</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playMode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播放模式（顺序</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随机</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单曲循环）</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streamingMode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boolean</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当前曲目是否走流式链路</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pausedStreamPositionMs</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暂停时的播放位置，</w:t>
            </w:r>
            <w:r>
              <w:rPr>
                <w:rFonts w:ascii="宋体" w:hAnsi="宋体" w:eastAsia="宋体" w:hint="eastAsia"/>
                <w:color w:val="212121"/>
                <w:sz w:val="18"/>
              </w:rPr>
              <w:t xml:space="preserve"> </w:t>
            </w:r>
            <w:r>
              <w:rPr>
                <w:rFonts w:ascii="宋体" w:hAnsi="宋体" w:eastAsia="宋体" w:hint="eastAsia"/>
                <w:color w:val="212121"/>
                <w:sz w:val="18"/>
              </w:rPr>
              <w:t xml:space="preserve">-1 </w:t>
            </w:r>
            <w:r>
              <w:rPr>
                <w:rFonts w:ascii="宋体" w:hAnsi="宋体" w:eastAsia="宋体" w:hint="eastAsia"/>
                <w:color w:val="212121"/>
                <w:sz w:val="18"/>
              </w:rPr>
              <w:t xml:space="preserve"> </w:t>
            </w:r>
            <w:r>
              <w:rPr>
                <w:rFonts w:ascii="宋体" w:hAnsi="宋体" w:eastAsia="宋体" w:hint="eastAsia"/>
                <w:color w:val="212121"/>
                <w:sz w:val="18"/>
              </w:rPr>
              <w:t>表示非暂停态</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pendingSeekMs</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seek </w:t>
            </w:r>
            <w:r>
              <w:rPr>
                <w:rFonts w:ascii="宋体" w:hAnsi="宋体" w:eastAsia="宋体" w:hint="eastAsia"/>
                <w:color w:val="212121"/>
                <w:sz w:val="18"/>
              </w:rPr>
              <w:t xml:space="preserve"> </w:t>
            </w:r>
            <w:r>
              <w:rPr>
                <w:rFonts w:ascii="宋体" w:hAnsi="宋体" w:eastAsia="宋体" w:hint="eastAsia"/>
                <w:color w:val="212121"/>
                <w:sz w:val="18"/>
              </w:rPr>
              <w:t>在途期间的目标位置，</w:t>
            </w:r>
            <w:r>
              <w:rPr>
                <w:rFonts w:ascii="宋体" w:hAnsi="宋体" w:eastAsia="宋体" w:hint="eastAsia"/>
                <w:color w:val="212121"/>
                <w:sz w:val="18"/>
              </w:rPr>
              <w:t xml:space="preserve"> </w:t>
            </w:r>
            <w:r>
              <w:rPr>
                <w:rFonts w:ascii="宋体" w:hAnsi="宋体" w:eastAsia="宋体" w:hint="eastAsia"/>
                <w:color w:val="212121"/>
                <w:sz w:val="18"/>
              </w:rPr>
              <w:t xml:space="preserve">-1 </w:t>
            </w:r>
            <w:r>
              <w:rPr>
                <w:rFonts w:ascii="宋体" w:hAnsi="宋体" w:eastAsia="宋体" w:hint="eastAsia"/>
                <w:color w:val="212121"/>
                <w:sz w:val="18"/>
              </w:rPr>
              <w:t xml:space="preserve"> </w:t>
            </w:r>
            <w:r>
              <w:rPr>
                <w:rFonts w:ascii="宋体" w:hAnsi="宋体" w:eastAsia="宋体" w:hint="eastAsia"/>
                <w:color w:val="212121"/>
                <w:sz w:val="18"/>
              </w:rPr>
              <w:t>表示无在途</w:t>
            </w:r>
            <w:r>
              <w:rPr>
                <w:rFonts w:ascii="宋体" w:hAnsi="宋体" w:eastAsia="宋体" w:hint="eastAsia"/>
                <w:color w:val="212121"/>
                <w:sz w:val="18"/>
              </w:rPr>
              <w:t xml:space="preserve"> </w:t>
            </w:r>
            <w:r>
              <w:rPr>
                <w:rFonts w:ascii="宋体" w:hAnsi="宋体" w:eastAsia="宋体" w:hint="eastAsia"/>
                <w:color w:val="212121"/>
                <w:sz w:val="18"/>
              </w:rPr>
              <w:t xml:space="preserve"> seek</w:t>
            </w:r>
          </w:p>
        </w:tc>
      </w:tr>
    </w:tbl>
    <w:p>
      <w:pPr>
        <w:spacing w:line="384" w:lineRule="auto" w:after="126"/>
        <w:jc w:val="both"/>
      </w:pPr>
      <w:r>
        <w:rPr>
          <w:rFonts w:ascii="宋体" w:hAnsi="宋体" w:eastAsia="宋体" w:cs="宋体" w:hint="eastAsia"/>
          <w:color w:val="212121"/>
          <w:sz w:val="21"/>
          <w:lang w:eastAsia="zh-CN"/>
        </w:rPr>
        <w:t xml:space="preserve">其中 </w:t>
      </w:r>
      <w:r>
        <w:rPr>
          <w:rFonts w:ascii="宋体" w:hAnsi="宋体" w:eastAsia="宋体" w:cs="宋体"/>
          <w:color w:val="212121"/>
          <w:sz w:val="21"/>
        </w:rPr>
        <w:t>pausedStreamPositionMs</w:t>
      </w:r>
      <w:r>
        <w:rPr>
          <w:rFonts w:ascii="宋体" w:hAnsi="宋体" w:eastAsia="宋体" w:cs="宋体" w:hint="eastAsia"/>
          <w:color w:val="212121"/>
          <w:sz w:val="21"/>
          <w:lang w:eastAsia="zh-CN"/>
        </w:rPr>
        <w:t xml:space="preserve"> 与 </w:t>
      </w:r>
      <w:r>
        <w:rPr>
          <w:rFonts w:ascii="宋体" w:hAnsi="宋体" w:eastAsia="宋体" w:cs="宋体"/>
          <w:color w:val="212121"/>
          <w:sz w:val="21"/>
        </w:rPr>
        <w:t>pendingSeekMs</w:t>
      </w:r>
      <w:r>
        <w:rPr>
          <w:rFonts w:ascii="宋体" w:hAnsi="宋体" w:eastAsia="宋体" w:cs="宋体"/>
          <w:color w:val="212121"/>
          <w:sz w:val="21"/>
        </w:rPr>
        <w:t xml:space="preserve"> </w:t>
      </w:r>
      <w:r>
        <w:rPr>
          <w:rFonts w:ascii="宋体" w:hAnsi="宋体" w:eastAsia="宋体" w:cs="宋体" w:hint="eastAsia"/>
          <w:color w:val="212121"/>
          <w:sz w:val="21"/>
          <w:lang w:eastAsia="zh-CN"/>
        </w:rPr>
        <w:t>是</w:t>
      </w:r>
      <w:r>
        <w:rPr>
          <w:rFonts w:ascii="宋体" w:hAnsi="宋体" w:eastAsia="宋体" w:cs="宋体"/>
          <w:color w:val="212121"/>
          <w:sz w:val="21"/>
        </w:rPr>
        <w:t>"</w:t>
      </w:r>
      <w:r>
        <w:rPr>
          <w:rFonts w:ascii="宋体" w:hAnsi="宋体" w:eastAsia="宋体" w:cs="宋体" w:hint="eastAsia"/>
          <w:color w:val="212121"/>
          <w:sz w:val="21"/>
          <w:lang w:eastAsia="zh-CN"/>
        </w:rPr>
        <w:t>状态补偿字段</w:t>
      </w:r>
      <w:r>
        <w:rPr>
          <w:rFonts w:ascii="宋体" w:hAnsi="宋体" w:eastAsia="宋体" w:cs="宋体"/>
          <w:color w:val="212121"/>
          <w:sz w:val="21"/>
        </w:rPr>
        <w:t>"</w:t>
      </w:r>
      <w:r>
        <w:rPr>
          <w:rFonts w:ascii="宋体" w:hAnsi="宋体" w:eastAsia="宋体" w:cs="宋体" w:hint="eastAsia"/>
          <w:color w:val="212121"/>
          <w:sz w:val="21"/>
          <w:lang w:eastAsia="zh-CN"/>
        </w:rPr>
        <w:t>，用于在异步操作尚未落地时对外提供正确的位置值，其必要性见</w:t>
      </w:r>
      <w:r>
        <w:rPr>
          <w:rFonts w:ascii="宋体" w:hAnsi="宋体" w:eastAsia="宋体" w:cs="宋体"/>
          <w:color w:val="212121"/>
          <w:sz w:val="21"/>
        </w:rPr>
        <w:t xml:space="preserve"> 4.1.5</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color w:val="212121"/>
          <w:sz w:val="21"/>
          <w:lang w:eastAsia="zh-CN"/>
        </w:rPr>
        <w:t>状态变更通过监听器向外广播，接口定义如下：</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回调</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触发时机</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onPlayStateChanged(boolean playing, MusicInfo current)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暂停状态变化，或当前曲目切换</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onProgress(int position, int duration)</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播放进度更新，周期</w:t>
            </w:r>
            <w:r>
              <w:rPr>
                <w:rFonts w:ascii="宋体" w:hAnsi="宋体" w:eastAsia="宋体" w:hint="eastAsia"/>
                <w:color w:val="212121"/>
                <w:sz w:val="18"/>
              </w:rPr>
              <w:t xml:space="preserve"> </w:t>
            </w:r>
            <w:r>
              <w:rPr>
                <w:rFonts w:ascii="宋体" w:hAnsi="宋体" w:eastAsia="宋体" w:hint="eastAsia"/>
                <w:color w:val="212121"/>
                <w:sz w:val="18"/>
              </w:rPr>
              <w:t xml:space="preserve"> 500 ms</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onError(String message)</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播放出错，引擎已自动跳过该曲目</w:t>
            </w:r>
          </w:p>
        </w:tc>
      </w:tr>
    </w:tbl>
    <w:p>
      <w:pPr>
        <w:spacing w:line="384" w:lineRule="auto" w:after="126"/>
        <w:jc w:val="both"/>
      </w:pPr>
      <w:r>
        <w:rPr>
          <w:rFonts w:ascii="宋体" w:hAnsi="宋体" w:eastAsia="宋体" w:cs="宋体" w:hint="eastAsia"/>
          <w:color w:val="212121"/>
          <w:sz w:val="21"/>
          <w:lang w:eastAsia="zh-CN"/>
        </w:rPr>
        <w:t xml:space="preserve">引擎支持注册多个监听器（内部用 </w:t>
      </w:r>
      <w:r>
        <w:rPr>
          <w:rFonts w:ascii="宋体" w:hAnsi="宋体" w:eastAsia="宋体" w:cs="宋体"/>
          <w:color w:val="212121"/>
          <w:sz w:val="21"/>
        </w:rPr>
        <w:t>CopyOnWriteArrayList</w:t>
      </w:r>
      <w:r>
        <w:rPr>
          <w:rFonts w:ascii="宋体" w:hAnsi="宋体" w:eastAsia="宋体" w:cs="宋体" w:hint="eastAsia"/>
          <w:color w:val="212121"/>
          <w:sz w:val="21"/>
          <w:lang w:eastAsia="zh-CN"/>
        </w:rPr>
        <w:t xml:space="preserve"> 保存），因为界面与前台服务需要同时订阅。原 </w:t>
      </w:r>
      <w:r>
        <w:rPr>
          <w:rFonts w:ascii="宋体" w:hAnsi="宋体" w:eastAsia="宋体" w:cs="宋体"/>
          <w:color w:val="212121"/>
          <w:sz w:val="21"/>
        </w:rPr>
        <w:t>setOnStateChangeListener()</w:t>
      </w:r>
      <w:r>
        <w:rPr>
          <w:rFonts w:ascii="宋体" w:hAnsi="宋体" w:eastAsia="宋体" w:cs="宋体"/>
          <w:color w:val="212121"/>
          <w:sz w:val="21"/>
        </w:rPr>
        <w:t xml:space="preserve"> </w:t>
      </w:r>
      <w:r>
        <w:rPr>
          <w:rFonts w:ascii="宋体" w:hAnsi="宋体" w:eastAsia="宋体" w:cs="宋体" w:hint="eastAsia"/>
          <w:color w:val="212121"/>
          <w:sz w:val="21"/>
          <w:lang w:eastAsia="zh-CN"/>
        </w:rPr>
        <w:t>的语义保留为</w:t>
      </w:r>
      <w:r>
        <w:rPr>
          <w:rFonts w:ascii="宋体" w:hAnsi="宋体" w:eastAsia="宋体" w:cs="宋体"/>
          <w:color w:val="212121"/>
          <w:sz w:val="21"/>
        </w:rPr>
        <w:t>"</w:t>
      </w:r>
      <w:r>
        <w:rPr>
          <w:rFonts w:ascii="宋体" w:hAnsi="宋体" w:eastAsia="宋体" w:cs="宋体" w:hint="eastAsia"/>
          <w:color w:val="212121"/>
          <w:sz w:val="21"/>
          <w:lang w:eastAsia="zh-CN"/>
        </w:rPr>
        <w:t>先清空再添加</w:t>
      </w:r>
      <w:r>
        <w:rPr>
          <w:rFonts w:ascii="宋体" w:hAnsi="宋体" w:eastAsia="宋体" w:cs="宋体"/>
          <w:color w:val="212121"/>
          <w:sz w:val="21"/>
        </w:rPr>
        <w:t>"</w:t>
      </w:r>
      <w:r>
        <w:rPr>
          <w:rFonts w:ascii="宋体" w:hAnsi="宋体" w:eastAsia="宋体" w:cs="宋体" w:hint="eastAsia"/>
          <w:color w:val="212121"/>
          <w:sz w:val="21"/>
          <w:lang w:eastAsia="zh-CN"/>
        </w:rPr>
        <w:t>，以兼容早期调用方。</w:t>
      </w:r>
    </w:p>
    <w:p>
      <w:pPr>
        <w:pStyle w:val="Heading4"/>
        <w:spacing w:before="144" w:after="144"/>
        <w:jc w:val="left"/>
      </w:pPr>
      <w:r>
        <w:rPr>
          <w:rFonts w:ascii="宋体" w:hAnsi="宋体" w:eastAsia="宋体" w:cs="宋体" w:hint="eastAsia"/>
          <w:b/>
          <w:color w:val="212121"/>
          <w:sz w:val="24"/>
          <w:lang w:eastAsia="zh-CN"/>
        </w:rPr>
        <w:t>4.1.2 双解码链路</w:t>
      </w:r>
    </w:p>
    <w:p>
      <w:pPr>
        <w:spacing w:line="384" w:lineRule="auto" w:after="126"/>
        <w:jc w:val="both"/>
      </w:pPr>
      <w:r>
        <w:rPr>
          <w:rFonts w:ascii="宋体" w:hAnsi="宋体" w:eastAsia="宋体" w:cs="宋体" w:hint="eastAsia"/>
          <w:color w:val="212121"/>
          <w:sz w:val="21"/>
          <w:lang w:eastAsia="zh-CN"/>
        </w:rPr>
        <w:t xml:space="preserve">格式判定入口为 </w:t>
      </w:r>
      <w:r>
        <w:rPr>
          <w:rFonts w:ascii="宋体" w:hAnsi="宋体" w:eastAsia="宋体" w:cs="宋体"/>
          <w:color w:val="212121"/>
          <w:sz w:val="21"/>
        </w:rPr>
        <w:t>FileUtils.needsStreamingDecode(String path)</w:t>
      </w:r>
      <w:r>
        <w:rPr>
          <w:rFonts w:ascii="宋体" w:hAnsi="宋体" w:eastAsia="宋体" w:cs="宋体" w:hint="eastAsia"/>
          <w:color w:val="212121"/>
          <w:sz w:val="21"/>
          <w:lang w:eastAsia="zh-CN"/>
        </w:rPr>
        <w:t>。该方法仅对四种扩展名返回</w:t>
      </w:r>
      <w:r>
        <w:rPr>
          <w:rFonts w:ascii="宋体" w:hAnsi="宋体" w:eastAsia="宋体" w:cs="宋体"/>
          <w:color w:val="212121"/>
          <w:sz w:val="21"/>
        </w:rPr>
        <w:t xml:space="preserve"> true</w:t>
      </w:r>
      <w:r>
        <w:rPr>
          <w:rFonts w:ascii="宋体" w:hAnsi="宋体" w:eastAsia="宋体" w:cs="宋体" w:hint="eastAsia"/>
          <w:color w:val="212121"/>
          <w:sz w:val="21"/>
          <w:lang w:eastAsia="zh-CN"/>
        </w:rPr>
        <w:t>：</w:t>
      </w:r>
      <w:r>
        <w:rPr>
          <w:rFonts w:ascii="宋体" w:hAnsi="宋体" w:eastAsia="宋体" w:cs="宋体"/>
          <w:color w:val="212121"/>
          <w:sz w:val="21"/>
        </w:rPr>
        <w:t>.ape</w:t>
      </w:r>
      <w:r>
        <w:rPr>
          <w:rFonts w:ascii="宋体" w:hAnsi="宋体" w:eastAsia="宋体" w:cs="宋体" w:hint="eastAsia"/>
          <w:color w:val="212121"/>
          <w:sz w:val="21"/>
          <w:lang w:eastAsia="zh-CN"/>
        </w:rPr>
        <w:t>、</w:t>
      </w:r>
      <w:r>
        <w:rPr>
          <w:rFonts w:ascii="宋体" w:hAnsi="宋体" w:eastAsia="宋体" w:cs="宋体"/>
          <w:color w:val="212121"/>
          <w:sz w:val="21"/>
        </w:rPr>
        <w:t>.wma</w:t>
      </w:r>
      <w:r>
        <w:rPr>
          <w:rFonts w:ascii="宋体" w:hAnsi="宋体" w:eastAsia="宋体" w:cs="宋体" w:hint="eastAsia"/>
          <w:color w:val="212121"/>
          <w:sz w:val="21"/>
          <w:lang w:eastAsia="zh-CN"/>
        </w:rPr>
        <w:t>、</w:t>
      </w:r>
      <w:r>
        <w:rPr>
          <w:rFonts w:ascii="宋体" w:hAnsi="宋体" w:eastAsia="宋体" w:cs="宋体"/>
          <w:color w:val="212121"/>
          <w:sz w:val="21"/>
        </w:rPr>
        <w:t>.mac</w:t>
      </w:r>
      <w:r>
        <w:rPr>
          <w:rFonts w:ascii="宋体" w:hAnsi="宋体" w:eastAsia="宋体" w:cs="宋体" w:hint="eastAsia"/>
          <w:color w:val="212121"/>
          <w:sz w:val="21"/>
          <w:lang w:eastAsia="zh-CN"/>
        </w:rPr>
        <w:t>、</w:t>
      </w:r>
      <w:r>
        <w:rPr>
          <w:rFonts w:ascii="宋体" w:hAnsi="宋体" w:eastAsia="宋体" w:cs="宋体"/>
          <w:color w:val="212121"/>
          <w:sz w:val="21"/>
        </w:rPr>
        <w:t>.apl</w:t>
      </w:r>
      <w:r>
        <w:rPr>
          <w:rFonts w:ascii="宋体" w:hAnsi="宋体" w:eastAsia="宋体" w:cs="宋体" w:hint="eastAsia"/>
          <w:color w:val="212121"/>
          <w:sz w:val="21"/>
          <w:lang w:eastAsia="zh-CN"/>
        </w:rPr>
        <w:t xml:space="preserve">。其余扩展名一律走系统 </w:t>
      </w:r>
      <w:r>
        <w:rPr>
          <w:rFonts w:ascii="宋体" w:hAnsi="宋体" w:eastAsia="宋体" w:cs="宋体"/>
          <w:color w:val="212121"/>
          <w:sz w:val="21"/>
        </w:rPr>
        <w:t>MediaPlayer</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b/>
          <w:color w:val="212121"/>
          <w:sz w:val="21"/>
          <w:lang w:eastAsia="zh-CN"/>
        </w:rPr>
        <w:t>常规链路（</w:t>
      </w:r>
      <w:r>
        <w:rPr>
          <w:rFonts w:ascii="宋体" w:hAnsi="宋体" w:eastAsia="宋体" w:cs="宋体"/>
          <w:b/>
          <w:color w:val="212121"/>
          <w:sz w:val="21"/>
        </w:rPr>
        <w:t>MediaPlayer</w:t>
      </w:r>
      <w:r>
        <w:rPr>
          <w:rFonts w:ascii="宋体" w:hAnsi="宋体" w:eastAsia="宋体" w:cs="宋体" w:hint="eastAsia"/>
          <w:b/>
          <w:color w:val="212121"/>
          <w:sz w:val="21"/>
          <w:lang w:eastAsia="zh-CN"/>
        </w:rPr>
        <w:t>）。</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步骤</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动作</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选择曲目，调用 </w:t>
            </w:r>
            <w:r>
              <w:rPr>
                <w:rFonts w:ascii="宋体" w:hAnsi="宋体" w:eastAsia="宋体" w:hint="eastAsia"/>
                <w:color w:val="212121"/>
                <w:sz w:val="18"/>
              </w:rPr>
              <w:t>mediaPlayer.setDataSource(path)</w:t>
            </w:r>
            <w:r>
              <w:rPr>
                <w:rFonts w:ascii="宋体" w:hAnsi="宋体" w:eastAsia="宋体" w:hint="eastAsia"/>
                <w:color w:val="212121"/>
                <w:sz w:val="18"/>
              </w:rPr>
              <w:t xml:space="preserve"> 设置数据源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调用 </w:t>
            </w:r>
            <w:r>
              <w:rPr>
                <w:rFonts w:ascii="宋体" w:hAnsi="宋体" w:eastAsia="宋体" w:hint="eastAsia"/>
                <w:color w:val="212121"/>
                <w:sz w:val="18"/>
              </w:rPr>
              <w:t>prepareAsync()</w:t>
            </w:r>
            <w:r>
              <w:rPr>
                <w:rFonts w:ascii="宋体" w:hAnsi="宋体" w:eastAsia="宋体" w:hint="eastAsia"/>
                <w:color w:val="212121"/>
                <w:sz w:val="18"/>
              </w:rPr>
              <w:t xml:space="preserve"> 异步准备</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3</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onPrepared()</w:t>
            </w:r>
            <w:r>
              <w:rPr>
                <w:rFonts w:ascii="宋体" w:hAnsi="宋体" w:eastAsia="宋体" w:hint="eastAsia"/>
                <w:color w:val="212121"/>
                <w:sz w:val="18"/>
              </w:rPr>
              <w:t xml:space="preserve"> 回调中初始化音效链（ </w:t>
            </w:r>
            <w:r>
              <w:rPr>
                <w:rFonts w:ascii="宋体" w:hAnsi="宋体" w:eastAsia="宋体" w:hint="eastAsia"/>
                <w:color w:val="212121"/>
                <w:sz w:val="18"/>
              </w:rPr>
              <w:t>initEqualizer()</w:t>
            </w:r>
            <w:r>
              <w:rPr>
                <w:rFonts w:ascii="宋体" w:hAnsi="宋体" w:eastAsia="宋体" w:hint="eastAsia"/>
                <w:color w:val="212121"/>
                <w:sz w:val="18"/>
              </w:rPr>
              <w:t xml:space="preserve"> ）</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4</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调用 </w:t>
            </w:r>
            <w:r>
              <w:rPr>
                <w:rFonts w:ascii="宋体" w:hAnsi="宋体" w:eastAsia="宋体" w:hint="eastAsia"/>
                <w:color w:val="212121"/>
                <w:sz w:val="18"/>
              </w:rPr>
              <w:t>start()</w:t>
            </w:r>
            <w:r>
              <w:rPr>
                <w:rFonts w:ascii="宋体" w:hAnsi="宋体" w:eastAsia="宋体" w:hint="eastAsia"/>
                <w:color w:val="212121"/>
                <w:sz w:val="18"/>
              </w:rPr>
              <w:t xml:space="preserve"> ，音频输出开始</w:t>
            </w:r>
          </w:p>
        </w:tc>
      </w:tr>
    </w:tbl>
    <w:p>
      <w:pPr>
        <w:spacing w:line="384" w:lineRule="auto" w:after="126"/>
        <w:jc w:val="both"/>
      </w:pPr>
      <w:r>
        <w:rPr>
          <w:rFonts w:ascii="宋体" w:hAnsi="宋体" w:eastAsia="宋体" w:cs="宋体" w:hint="eastAsia"/>
          <w:color w:val="212121"/>
          <w:sz w:val="21"/>
          <w:lang w:eastAsia="zh-CN"/>
        </w:rPr>
        <w:t xml:space="preserve">保活方式为调用 </w:t>
      </w:r>
      <w:r>
        <w:rPr>
          <w:rFonts w:ascii="宋体" w:hAnsi="宋体" w:eastAsia="宋体" w:cs="宋体"/>
          <w:color w:val="212121"/>
          <w:sz w:val="21"/>
        </w:rPr>
        <w:t>mediaPlayer.setWakeMode(context, PARTIAL_WAKE_LOCK)</w:t>
      </w:r>
      <w:r>
        <w:rPr>
          <w:rFonts w:ascii="宋体" w:hAnsi="宋体" w:eastAsia="宋体" w:cs="宋体" w:hint="eastAsia"/>
          <w:color w:val="212121"/>
          <w:sz w:val="21"/>
          <w:lang w:eastAsia="zh-CN"/>
        </w:rPr>
        <w:t>，由框架代为持有</w:t>
      </w:r>
      <w:r>
        <w:rPr>
          <w:rFonts w:ascii="宋体" w:hAnsi="宋体" w:eastAsia="宋体" w:cs="宋体"/>
          <w:color w:val="212121"/>
          <w:sz w:val="21"/>
        </w:rPr>
        <w:t xml:space="preserve"> CPU </w:t>
      </w:r>
      <w:r>
        <w:rPr>
          <w:rFonts w:ascii="宋体" w:hAnsi="宋体" w:eastAsia="宋体" w:cs="宋体" w:hint="eastAsia"/>
          <w:color w:val="212121"/>
          <w:sz w:val="21"/>
          <w:lang w:eastAsia="zh-CN"/>
        </w:rPr>
        <w:t>唤醒锁。</w:t>
      </w:r>
    </w:p>
    <w:p>
      <w:pPr>
        <w:spacing w:line="384" w:lineRule="auto" w:after="126"/>
        <w:jc w:val="both"/>
      </w:pPr>
      <w:r>
        <w:rPr>
          <w:rFonts w:ascii="宋体" w:hAnsi="宋体" w:eastAsia="宋体" w:cs="宋体" w:hint="eastAsia"/>
          <w:color w:val="212121"/>
          <w:sz w:val="21"/>
          <w:lang w:eastAsia="zh-CN"/>
        </w:rPr>
        <w:t>该链路的一个实现细节值得记录：</w:t>
      </w:r>
      <w:r>
        <w:rPr>
          <w:rFonts w:ascii="宋体" w:hAnsi="宋体" w:eastAsia="宋体" w:cs="宋体"/>
          <w:color w:val="212121"/>
          <w:sz w:val="21"/>
        </w:rPr>
        <w:t>setDataSource(String path)</w:t>
      </w:r>
      <w:r>
        <w:rPr>
          <w:rFonts w:ascii="宋体" w:hAnsi="宋体" w:eastAsia="宋体" w:cs="宋体"/>
          <w:color w:val="212121"/>
          <w:sz w:val="21"/>
        </w:rPr>
        <w:t xml:space="preserve"> </w:t>
      </w:r>
      <w:r>
        <w:rPr>
          <w:rFonts w:ascii="宋体" w:hAnsi="宋体" w:eastAsia="宋体" w:cs="宋体" w:hint="eastAsia"/>
          <w:color w:val="212121"/>
          <w:sz w:val="21"/>
          <w:lang w:eastAsia="zh-CN"/>
        </w:rPr>
        <w:t>在处理含中文字符的路径时，可能因字符编码转换失败而抛出异常。项目中保留了一条基于</w:t>
      </w:r>
      <w:r>
        <w:rPr>
          <w:rFonts w:ascii="宋体" w:hAnsi="宋体" w:eastAsia="宋体" w:cs="宋体"/>
          <w:color w:val="212121"/>
          <w:sz w:val="21"/>
        </w:rPr>
        <w:t xml:space="preserve"> URI </w:t>
      </w:r>
      <w:r>
        <w:rPr>
          <w:rFonts w:ascii="宋体" w:hAnsi="宋体" w:eastAsia="宋体" w:cs="宋体" w:hint="eastAsia"/>
          <w:color w:val="212121"/>
          <w:sz w:val="21"/>
          <w:lang w:eastAsia="zh-CN"/>
        </w:rPr>
        <w:t>的回退路径</w:t>
      </w:r>
      <w:r>
        <w:rPr>
          <w:rFonts w:ascii="宋体" w:hAnsi="宋体" w:eastAsia="宋体" w:cs="宋体"/>
          <w:color w:val="212121"/>
          <w:sz w:val="21"/>
        </w:rPr>
        <w:t>——</w:t>
      </w:r>
      <w:r>
        <w:rPr>
          <w:rFonts w:ascii="宋体" w:hAnsi="宋体" w:eastAsia="宋体" w:cs="宋体" w:hint="eastAsia"/>
          <w:color w:val="212121"/>
          <w:sz w:val="21"/>
          <w:lang w:eastAsia="zh-CN"/>
        </w:rPr>
        <w:t>当直接使用路径失败时，改用</w:t>
      </w:r>
      <w:r>
        <w:rPr>
          <w:rFonts w:ascii="宋体" w:hAnsi="宋体" w:eastAsia="宋体" w:cs="宋体"/>
          <w:color w:val="212121"/>
          <w:sz w:val="21"/>
        </w:rPr>
        <w:t xml:space="preserve"> </w:t>
      </w:r>
      <w:r>
        <w:rPr>
          <w:rFonts w:ascii="宋体" w:hAnsi="宋体" w:eastAsia="宋体" w:cs="宋体"/>
          <w:color w:val="212121"/>
          <w:sz w:val="21"/>
        </w:rPr>
        <w:t>Uri.fromFile(file)</w:t>
      </w:r>
      <w:r>
        <w:rPr>
          <w:rFonts w:ascii="宋体" w:hAnsi="宋体" w:eastAsia="宋体" w:cs="宋体"/>
          <w:color w:val="212121"/>
          <w:sz w:val="21"/>
        </w:rPr>
        <w:t xml:space="preserve"> </w:t>
      </w:r>
      <w:r>
        <w:rPr>
          <w:rFonts w:ascii="宋体" w:hAnsi="宋体" w:eastAsia="宋体" w:cs="宋体" w:hint="eastAsia"/>
          <w:color w:val="212121"/>
          <w:sz w:val="21"/>
          <w:lang w:eastAsia="zh-CN"/>
        </w:rPr>
        <w:t>构造</w:t>
      </w:r>
      <w:r>
        <w:rPr>
          <w:rFonts w:ascii="宋体" w:hAnsi="宋体" w:eastAsia="宋体" w:cs="宋体"/>
          <w:color w:val="212121"/>
          <w:sz w:val="21"/>
        </w:rPr>
        <w:t xml:space="preserve"> URI </w:t>
      </w:r>
      <w:r>
        <w:rPr>
          <w:rFonts w:ascii="宋体" w:hAnsi="宋体" w:eastAsia="宋体" w:cs="宋体" w:hint="eastAsia"/>
          <w:color w:val="212121"/>
          <w:sz w:val="21"/>
          <w:lang w:eastAsia="zh-CN"/>
        </w:rPr>
        <w:t>再次尝试。</w:t>
      </w:r>
    </w:p>
    <w:p>
      <w:pPr>
        <w:spacing w:line="384" w:lineRule="auto" w:after="126"/>
        <w:jc w:val="both"/>
      </w:pPr>
      <w:r>
        <w:rPr>
          <w:rFonts w:ascii="宋体" w:hAnsi="宋体" w:eastAsia="宋体" w:cs="宋体" w:hint="eastAsia"/>
          <w:b/>
          <w:color w:val="212121"/>
          <w:sz w:val="21"/>
          <w:lang w:eastAsia="zh-CN"/>
        </w:rPr>
        <w:t>流式链路（FFmpeg + AudioTrack）。</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步骤</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动作</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选择曲目，启动</w:t>
            </w:r>
            <w:r>
              <w:rPr>
                <w:rFonts w:ascii="宋体" w:hAnsi="宋体" w:eastAsia="宋体" w:hint="eastAsia"/>
                <w:color w:val="212121"/>
                <w:sz w:val="18"/>
              </w:rPr>
              <w:t xml:space="preserve"> </w:t>
            </w:r>
            <w:r>
              <w:rPr>
                <w:rFonts w:ascii="宋体" w:hAnsi="宋体" w:eastAsia="宋体" w:hint="eastAsia"/>
                <w:color w:val="212121"/>
                <w:sz w:val="18"/>
              </w:rPr>
              <w:t xml:space="preserve"> FFmpeg </w:t>
            </w:r>
            <w:r>
              <w:rPr>
                <w:rFonts w:ascii="宋体" w:hAnsi="宋体" w:eastAsia="宋体" w:hint="eastAsia"/>
                <w:color w:val="212121"/>
                <w:sz w:val="18"/>
              </w:rPr>
              <w:t xml:space="preserve"> </w:t>
            </w:r>
            <w:r>
              <w:rPr>
                <w:rFonts w:ascii="宋体" w:hAnsi="宋体" w:eastAsia="宋体" w:hint="eastAsia"/>
                <w:color w:val="212121"/>
                <w:sz w:val="18"/>
              </w:rPr>
              <w:t>解码（同步阻塞调用）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FFmpeg </w:t>
            </w:r>
            <w:r>
              <w:rPr>
                <w:rFonts w:ascii="宋体" w:hAnsi="宋体" w:eastAsia="宋体" w:hint="eastAsia"/>
                <w:color w:val="212121"/>
                <w:sz w:val="18"/>
              </w:rPr>
              <w:t xml:space="preserve"> </w:t>
            </w:r>
            <w:r>
              <w:rPr>
                <w:rFonts w:ascii="宋体" w:hAnsi="宋体" w:eastAsia="宋体" w:hint="eastAsia"/>
                <w:color w:val="212121"/>
                <w:sz w:val="18"/>
              </w:rPr>
              <w:t>输出固定参数的</w:t>
            </w:r>
            <w:r>
              <w:rPr>
                <w:rFonts w:ascii="宋体" w:hAnsi="宋体" w:eastAsia="宋体" w:hint="eastAsia"/>
                <w:color w:val="212121"/>
                <w:sz w:val="18"/>
              </w:rPr>
              <w:t xml:space="preserve"> </w:t>
            </w:r>
            <w:r>
              <w:rPr>
                <w:rFonts w:ascii="宋体" w:hAnsi="宋体" w:eastAsia="宋体" w:hint="eastAsia"/>
                <w:color w:val="212121"/>
                <w:sz w:val="18"/>
              </w:rPr>
              <w:t xml:space="preserve"> PCM </w:t>
            </w:r>
            <w:r>
              <w:rPr>
                <w:rFonts w:ascii="宋体" w:hAnsi="宋体" w:eastAsia="宋体" w:hint="eastAsia"/>
                <w:color w:val="212121"/>
                <w:sz w:val="18"/>
              </w:rPr>
              <w:t xml:space="preserve"> </w:t>
            </w:r>
            <w:r>
              <w:rPr>
                <w:rFonts w:ascii="宋体" w:hAnsi="宋体" w:eastAsia="宋体" w:hint="eastAsia"/>
                <w:color w:val="212121"/>
                <w:sz w:val="18"/>
              </w:rPr>
              <w:t>数据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3</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PCM </w:t>
            </w:r>
            <w:r>
              <w:rPr>
                <w:rFonts w:ascii="宋体" w:hAnsi="宋体" w:eastAsia="宋体" w:hint="eastAsia"/>
                <w:color w:val="212121"/>
                <w:sz w:val="18"/>
              </w:rPr>
              <w:t xml:space="preserve"> </w:t>
            </w:r>
            <w:r>
              <w:rPr>
                <w:rFonts w:ascii="宋体" w:hAnsi="宋体" w:eastAsia="宋体" w:hint="eastAsia"/>
                <w:color w:val="212121"/>
                <w:sz w:val="18"/>
              </w:rPr>
              <w:t>数据落盘到临时文件</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4</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PCM </w:t>
            </w:r>
            <w:r>
              <w:rPr>
                <w:rFonts w:ascii="宋体" w:hAnsi="宋体" w:eastAsia="宋体" w:hint="eastAsia"/>
                <w:color w:val="212121"/>
                <w:sz w:val="18"/>
              </w:rPr>
              <w:t xml:space="preserve"> </w:t>
            </w:r>
            <w:r>
              <w:rPr>
                <w:rFonts w:ascii="宋体" w:hAnsi="宋体" w:eastAsia="宋体" w:hint="eastAsia"/>
                <w:color w:val="212121"/>
                <w:sz w:val="18"/>
              </w:rPr>
              <w:t>写入线程按块读取该文件并写入</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AudioTrack</w:t>
            </w:r>
          </w:p>
        </w:tc>
      </w:tr>
    </w:tbl>
    <w:p>
      <w:pPr>
        <w:spacing w:line="384" w:lineRule="auto" w:after="126"/>
        <w:jc w:val="both"/>
      </w:pPr>
      <w:r>
        <w:rPr>
          <w:rFonts w:ascii="宋体" w:hAnsi="宋体" w:eastAsia="宋体" w:cs="宋体" w:hint="eastAsia"/>
          <w:color w:val="212121"/>
          <w:sz w:val="21"/>
          <w:lang w:eastAsia="zh-CN"/>
        </w:rPr>
        <w:t>该链路的固定参数如下表。这些参数为硬编码常量，不随源文件变化</w:t>
      </w:r>
      <w:r>
        <w:rPr>
          <w:rFonts w:ascii="宋体" w:hAnsi="宋体" w:eastAsia="宋体" w:cs="宋体"/>
          <w:color w:val="212121"/>
          <w:sz w:val="21"/>
        </w:rPr>
        <w:t xml:space="preserve">——FFmpeg </w:t>
      </w:r>
      <w:r>
        <w:rPr>
          <w:rFonts w:ascii="宋体" w:hAnsi="宋体" w:eastAsia="宋体" w:cs="宋体" w:hint="eastAsia"/>
          <w:color w:val="212121"/>
          <w:sz w:val="21"/>
          <w:lang w:eastAsia="zh-CN"/>
        </w:rPr>
        <w:t>的重采样过滤器负责将源文件的采样率、声道数统一转换到该参数，因此写入侧无需处理格式差异。</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参数</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值</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PCM_SAMPLE_RATE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44100 Hz</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输出采样率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PCM_CHANNELS</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立体声</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PCM_BYTES_PER_FRAME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4</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16 bit × 2 </w:t>
            </w:r>
            <w:r>
              <w:rPr>
                <w:rFonts w:ascii="宋体" w:hAnsi="宋体" w:eastAsia="宋体" w:hint="eastAsia"/>
                <w:color w:val="212121"/>
                <w:sz w:val="18"/>
              </w:rPr>
              <w:t xml:space="preserve"> </w:t>
            </w:r>
            <w:r>
              <w:rPr>
                <w:rFonts w:ascii="宋体" w:hAnsi="宋体" w:eastAsia="宋体" w:hint="eastAsia"/>
                <w:color w:val="212121"/>
                <w:sz w:val="18"/>
              </w:rPr>
              <w:t>声道，即每帧</w:t>
            </w:r>
            <w:r>
              <w:rPr>
                <w:rFonts w:ascii="宋体" w:hAnsi="宋体" w:eastAsia="宋体" w:hint="eastAsia"/>
                <w:color w:val="212121"/>
                <w:sz w:val="18"/>
              </w:rPr>
              <w:t xml:space="preserve"> </w:t>
            </w:r>
            <w:r>
              <w:rPr>
                <w:rFonts w:ascii="宋体" w:hAnsi="宋体" w:eastAsia="宋体" w:hint="eastAsia"/>
                <w:color w:val="212121"/>
                <w:sz w:val="18"/>
              </w:rPr>
              <w:t xml:space="preserve"> 4 </w:t>
            </w:r>
            <w:r>
              <w:rPr>
                <w:rFonts w:ascii="宋体" w:hAnsi="宋体" w:eastAsia="宋体" w:hint="eastAsia"/>
                <w:color w:val="212121"/>
                <w:sz w:val="18"/>
              </w:rPr>
              <w:t xml:space="preserve"> </w:t>
            </w:r>
            <w:r>
              <w:rPr>
                <w:rFonts w:ascii="宋体" w:hAnsi="宋体" w:eastAsia="宋体" w:hint="eastAsia"/>
                <w:color w:val="212121"/>
                <w:sz w:val="18"/>
              </w:rPr>
              <w:t>字节</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STREAM_CHUNK_FRAMES</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2048</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单次读取的帧数下限</w:t>
            </w:r>
          </w:p>
        </w:tc>
      </w:tr>
    </w:tbl>
    <w:p>
      <w:pPr>
        <w:spacing w:line="384" w:lineRule="auto" w:after="126"/>
        <w:jc w:val="both"/>
      </w:pPr>
      <w:r>
        <w:rPr>
          <w:rFonts w:ascii="宋体" w:hAnsi="宋体" w:eastAsia="宋体" w:cs="宋体"/>
          <w:color w:val="212121"/>
          <w:sz w:val="21"/>
        </w:rPr>
        <w:t>STREAM_CHUNK_FRAMES</w:t>
      </w:r>
      <w:r>
        <w:rPr>
          <w:rFonts w:ascii="宋体" w:hAnsi="宋体" w:eastAsia="宋体" w:cs="宋体"/>
          <w:color w:val="212121"/>
          <w:sz w:val="21"/>
        </w:rPr>
        <w:t xml:space="preserve"> </w:t>
      </w:r>
      <w:r>
        <w:rPr>
          <w:rFonts w:ascii="宋体" w:hAnsi="宋体" w:eastAsia="宋体" w:cs="宋体" w:hint="eastAsia"/>
          <w:color w:val="212121"/>
          <w:sz w:val="21"/>
          <w:lang w:eastAsia="zh-CN"/>
        </w:rPr>
        <w:t>的取值是一个权衡：取值过小会因读取过于频繁而导致输出缓冲欠载，产生可闻的断续；取值过大则</w:t>
      </w:r>
      <w:r>
        <w:rPr>
          <w:rFonts w:ascii="宋体" w:hAnsi="宋体" w:eastAsia="宋体" w:cs="宋体"/>
          <w:color w:val="212121"/>
          <w:sz w:val="21"/>
        </w:rPr>
        <w:t xml:space="preserve"> seek </w:t>
      </w:r>
      <w:r>
        <w:rPr>
          <w:rFonts w:ascii="宋体" w:hAnsi="宋体" w:eastAsia="宋体" w:cs="宋体" w:hint="eastAsia"/>
          <w:color w:val="212121"/>
          <w:sz w:val="21"/>
          <w:lang w:eastAsia="zh-CN"/>
        </w:rPr>
        <w:t>之后需要更长时间才能填充到目标位置，表现为响应迟钝。</w:t>
      </w:r>
      <w:r>
        <w:rPr>
          <w:rFonts w:ascii="宋体" w:hAnsi="宋体" w:eastAsia="宋体" w:cs="宋体"/>
          <w:color w:val="212121"/>
          <w:sz w:val="21"/>
        </w:rPr>
        <w:t xml:space="preserve">2048 </w:t>
      </w:r>
      <w:r>
        <w:rPr>
          <w:rFonts w:ascii="宋体" w:hAnsi="宋体" w:eastAsia="宋体" w:cs="宋体" w:hint="eastAsia"/>
          <w:color w:val="212121"/>
          <w:sz w:val="21"/>
          <w:lang w:eastAsia="zh-CN"/>
        </w:rPr>
        <w:t>帧（约</w:t>
      </w:r>
      <w:r>
        <w:rPr>
          <w:rFonts w:ascii="宋体" w:hAnsi="宋体" w:eastAsia="宋体" w:cs="宋体"/>
          <w:color w:val="212121"/>
          <w:sz w:val="21"/>
        </w:rPr>
        <w:t xml:space="preserve"> 46 ms </w:t>
      </w:r>
      <w:r>
        <w:rPr>
          <w:rFonts w:ascii="宋体" w:hAnsi="宋体" w:eastAsia="宋体" w:cs="宋体" w:hint="eastAsia"/>
          <w:color w:val="212121"/>
          <w:sz w:val="21"/>
          <w:lang w:eastAsia="zh-CN"/>
        </w:rPr>
        <w:t>的音频）是实测下兼顾两者的取值。</w:t>
      </w:r>
    </w:p>
    <w:p>
      <w:pPr>
        <w:spacing w:line="384" w:lineRule="auto" w:after="126"/>
        <w:jc w:val="both"/>
      </w:pPr>
      <w:r>
        <w:rPr>
          <w:rFonts w:ascii="宋体" w:hAnsi="宋体" w:eastAsia="宋体" w:cs="宋体" w:hint="eastAsia"/>
          <w:color w:val="212121"/>
          <w:sz w:val="21"/>
          <w:lang w:eastAsia="zh-CN"/>
        </w:rPr>
        <w:t>流式链路的保活方式与常规链路不同：</w:t>
      </w:r>
      <w:r>
        <w:rPr>
          <w:rFonts w:ascii="宋体" w:hAnsi="宋体" w:eastAsia="宋体" w:cs="宋体"/>
          <w:color w:val="212121"/>
          <w:sz w:val="21"/>
        </w:rPr>
        <w:t>setWakeMode</w:t>
      </w:r>
      <w:r>
        <w:rPr>
          <w:rFonts w:ascii="宋体" w:hAnsi="宋体" w:eastAsia="宋体" w:cs="宋体" w:hint="eastAsia"/>
          <w:color w:val="212121"/>
          <w:sz w:val="21"/>
          <w:lang w:eastAsia="zh-CN"/>
        </w:rPr>
        <w:t xml:space="preserve"> 只对 </w:t>
      </w:r>
      <w:r>
        <w:rPr>
          <w:rFonts w:ascii="宋体" w:hAnsi="宋体" w:eastAsia="宋体" w:cs="宋体"/>
          <w:color w:val="212121"/>
          <w:sz w:val="21"/>
        </w:rPr>
        <w:t>MediaPlayer</w:t>
      </w:r>
      <w:r>
        <w:rPr>
          <w:rFonts w:ascii="宋体" w:hAnsi="宋体" w:eastAsia="宋体" w:cs="宋体" w:hint="eastAsia"/>
          <w:color w:val="212121"/>
          <w:sz w:val="21"/>
          <w:lang w:eastAsia="zh-CN"/>
        </w:rPr>
        <w:t xml:space="preserve"> 有效，因此该链路自行持有 </w:t>
      </w:r>
      <w:r>
        <w:rPr>
          <w:rFonts w:ascii="宋体" w:hAnsi="宋体" w:eastAsia="宋体" w:cs="宋体"/>
          <w:color w:val="212121"/>
          <w:sz w:val="21"/>
        </w:rPr>
        <w:t>PARTIAL_WAKE_LOCK</w:t>
      </w:r>
      <w:r>
        <w:rPr>
          <w:rFonts w:ascii="宋体" w:hAnsi="宋体" w:eastAsia="宋体" w:cs="宋体" w:hint="eastAsia"/>
          <w:color w:val="212121"/>
          <w:sz w:val="21"/>
          <w:lang w:eastAsia="zh-CN"/>
        </w:rPr>
        <w:t>，在会话开始时获取、会话结束时释放。若遗漏这一步，息屏后</w:t>
      </w:r>
      <w:r>
        <w:rPr>
          <w:rFonts w:ascii="宋体" w:hAnsi="宋体" w:eastAsia="宋体" w:cs="宋体"/>
          <w:color w:val="212121"/>
          <w:sz w:val="21"/>
        </w:rPr>
        <w:t xml:space="preserve"> CPU </w:t>
      </w:r>
      <w:r>
        <w:rPr>
          <w:rFonts w:ascii="宋体" w:hAnsi="宋体" w:eastAsia="宋体" w:cs="宋体" w:hint="eastAsia"/>
          <w:color w:val="212121"/>
          <w:sz w:val="21"/>
          <w:lang w:eastAsia="zh-CN"/>
        </w:rPr>
        <w:t>进入休眠会直接掐断解码线程，表现为</w:t>
      </w:r>
      <w:r>
        <w:rPr>
          <w:rFonts w:ascii="宋体" w:hAnsi="宋体" w:eastAsia="宋体" w:cs="宋体"/>
          <w:color w:val="212121"/>
          <w:sz w:val="21"/>
        </w:rPr>
        <w:t>"</w:t>
      </w:r>
      <w:r>
        <w:rPr>
          <w:rFonts w:ascii="宋体" w:hAnsi="宋体" w:eastAsia="宋体" w:cs="宋体" w:hint="eastAsia"/>
          <w:color w:val="212121"/>
          <w:sz w:val="21"/>
          <w:lang w:eastAsia="zh-CN"/>
        </w:rPr>
        <w:t>播放一会儿就停</w:t>
      </w:r>
      <w:r>
        <w:rPr>
          <w:rFonts w:ascii="宋体" w:hAnsi="宋体" w:eastAsia="宋体" w:cs="宋体"/>
          <w:color w:val="212121"/>
          <w:sz w:val="21"/>
        </w:rPr>
        <w:t>"</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b/>
          <w:color w:val="212121"/>
          <w:sz w:val="21"/>
          <w:lang w:eastAsia="zh-CN"/>
        </w:rPr>
        <w:t>两条链路的差异汇总。</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维度</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常规链路</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流式链路</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解码器</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系统 </w:t>
            </w:r>
            <w:r>
              <w:rPr>
                <w:rFonts w:ascii="宋体" w:hAnsi="宋体" w:eastAsia="宋体" w:hint="eastAsia"/>
                <w:color w:val="212121"/>
                <w:sz w:val="18"/>
              </w:rPr>
              <w:t>MediaPlayer</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FFmpeg</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ffmpeg-kit-audio</w:t>
            </w:r>
            <w:r>
              <w:rPr>
                <w:rFonts w:ascii="宋体" w:hAnsi="宋体" w:eastAsia="宋体" w:hint="eastAsia"/>
                <w:color w:val="212121"/>
                <w:sz w:val="18"/>
              </w:rPr>
              <w:t xml:space="preserve"> ）</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输出</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由框架内部管理</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应用自行写入 </w:t>
            </w:r>
            <w:r>
              <w:rPr>
                <w:rFonts w:ascii="宋体" w:hAnsi="宋体" w:eastAsia="宋体" w:hint="eastAsia"/>
                <w:color w:val="212121"/>
                <w:sz w:val="18"/>
              </w:rPr>
              <w:t>AudioTrack</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保活方式</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setWakeMode(PARTIAL_WAKE_LOCK)</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自持 </w:t>
            </w:r>
            <w:r>
              <w:rPr>
                <w:rFonts w:ascii="宋体" w:hAnsi="宋体" w:eastAsia="宋体" w:hint="eastAsia"/>
                <w:color w:val="212121"/>
                <w:sz w:val="18"/>
              </w:rPr>
              <w:t>PARTIAL_WAKE_LOCK</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音效挂载</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依赖 </w:t>
            </w:r>
            <w:r>
              <w:rPr>
                <w:rFonts w:ascii="宋体" w:hAnsi="宋体" w:eastAsia="宋体" w:hint="eastAsia"/>
                <w:color w:val="212121"/>
                <w:sz w:val="18"/>
              </w:rPr>
              <w:t>MediaPlayer</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的</w:t>
            </w:r>
            <w:r>
              <w:rPr>
                <w:rFonts w:ascii="宋体" w:hAnsi="宋体" w:eastAsia="宋体" w:hint="eastAsia"/>
                <w:color w:val="212121"/>
                <w:sz w:val="18"/>
              </w:rPr>
              <w:t xml:space="preserve"> </w:t>
            </w:r>
            <w:r>
              <w:rPr>
                <w:rFonts w:ascii="宋体" w:hAnsi="宋体" w:eastAsia="宋体" w:hint="eastAsia"/>
                <w:color w:val="212121"/>
                <w:sz w:val="18"/>
              </w:rPr>
              <w:t xml:space="preserve"> audioSessionId</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依赖 </w:t>
            </w:r>
            <w:r>
              <w:rPr>
                <w:rFonts w:ascii="宋体" w:hAnsi="宋体" w:eastAsia="宋体" w:hint="eastAsia"/>
                <w:color w:val="212121"/>
                <w:sz w:val="18"/>
              </w:rPr>
              <w:t>AudioTrack</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的</w:t>
            </w:r>
            <w:r>
              <w:rPr>
                <w:rFonts w:ascii="宋体" w:hAnsi="宋体" w:eastAsia="宋体" w:hint="eastAsia"/>
                <w:color w:val="212121"/>
                <w:sz w:val="18"/>
              </w:rPr>
              <w:t xml:space="preserve"> </w:t>
            </w:r>
            <w:r>
              <w:rPr>
                <w:rFonts w:ascii="宋体" w:hAnsi="宋体" w:eastAsia="宋体" w:hint="eastAsia"/>
                <w:color w:val="212121"/>
                <w:sz w:val="18"/>
              </w:rPr>
              <w:t xml:space="preserve"> audioSessionId</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并发控制</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单实例，无需令牌</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双工作线程</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会话令牌</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位置读取</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mediaPlayer.getCurrentPosition()</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由已写入字节数与会话起点换算</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输出通道可否干预</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否</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是</w:t>
            </w:r>
          </w:p>
        </w:tc>
      </w:tr>
    </w:tbl>
    <w:p>
      <w:pPr>
        <w:spacing w:line="384" w:lineRule="auto" w:after="126"/>
        <w:jc w:val="both"/>
      </w:pPr>
      <w:r>
        <w:rPr>
          <w:rFonts w:ascii="宋体" w:hAnsi="宋体" w:eastAsia="宋体" w:cs="宋体" w:hint="eastAsia"/>
          <w:color w:val="212121"/>
          <w:sz w:val="21"/>
          <w:lang w:eastAsia="zh-CN"/>
        </w:rPr>
        <w:t>最后一行是本项目多轮音频问题修复的分界线：</w:t>
      </w:r>
      <w:r>
        <w:rPr>
          <w:rFonts w:ascii="宋体" w:hAnsi="宋体" w:eastAsia="宋体" w:cs="宋体" w:hint="eastAsia"/>
          <w:b/>
          <w:color w:val="212121"/>
          <w:sz w:val="21"/>
          <w:lang w:eastAsia="zh-CN"/>
        </w:rPr>
        <w:t>凡是能够在应用层解决的音质问题，都发生在流式链路；常规链路的输出通道由框架掌管，应用层无能为力。</w:t>
      </w:r>
    </w:p>
    <w:p>
      <w:pPr>
        <w:pStyle w:val="Heading4"/>
        <w:spacing w:before="144" w:after="144"/>
        <w:jc w:val="left"/>
      </w:pPr>
      <w:r>
        <w:rPr>
          <w:rFonts w:ascii="宋体" w:hAnsi="宋体" w:eastAsia="宋体" w:cs="宋体" w:hint="eastAsia"/>
          <w:b/>
          <w:color w:val="212121"/>
          <w:sz w:val="24"/>
          <w:lang w:eastAsia="zh-CN"/>
        </w:rPr>
        <w:t>4.1.3 流式播放的并发控制</w:t>
      </w:r>
    </w:p>
    <w:p>
      <w:pPr>
        <w:spacing w:line="384" w:lineRule="auto" w:after="126"/>
        <w:jc w:val="both"/>
      </w:pPr>
      <w:r>
        <w:rPr>
          <w:rFonts w:ascii="宋体" w:hAnsi="宋体" w:eastAsia="宋体" w:cs="宋体" w:hint="eastAsia"/>
          <w:color w:val="212121"/>
          <w:sz w:val="21"/>
          <w:lang w:eastAsia="zh-CN"/>
        </w:rPr>
        <w:t>流式链路涉及两条工作线程。</w:t>
      </w:r>
    </w:p>
    <w:p>
      <w:pPr>
        <w:spacing w:line="384" w:lineRule="auto" w:after="126"/>
        <w:jc w:val="both"/>
      </w:pPr>
      <w:r>
        <w:rPr>
          <w:rFonts w:ascii="宋体" w:hAnsi="宋体" w:eastAsia="宋体" w:cs="宋体" w:hint="eastAsia"/>
          <w:b/>
          <w:color w:val="212121"/>
          <w:sz w:val="21"/>
          <w:lang w:eastAsia="zh-CN"/>
        </w:rPr>
        <w:t>FFmpeg 解码线程。</w:t>
      </w:r>
      <w:r>
        <w:rPr>
          <w:rFonts w:ascii="宋体" w:hAnsi="宋体" w:eastAsia="宋体" w:cs="宋体"/>
          <w:color w:val="212121"/>
          <w:sz w:val="21"/>
        </w:rPr>
        <w:t xml:space="preserve"> </w:t>
      </w:r>
      <w:r>
        <w:rPr>
          <w:rFonts w:ascii="宋体" w:hAnsi="宋体" w:eastAsia="宋体" w:cs="宋体" w:hint="eastAsia"/>
          <w:color w:val="212121"/>
          <w:sz w:val="21"/>
          <w:lang w:eastAsia="zh-CN"/>
        </w:rPr>
        <w:t>其任务是以同步阻塞方式调用</w:t>
      </w:r>
      <w:r>
        <w:rPr>
          <w:rFonts w:ascii="宋体" w:hAnsi="宋体" w:eastAsia="宋体" w:cs="宋体"/>
          <w:color w:val="212121"/>
          <w:sz w:val="21"/>
        </w:rPr>
        <w:t xml:space="preserve"> FFmpeg</w:t>
      </w:r>
      <w:r>
        <w:rPr>
          <w:rFonts w:ascii="宋体" w:hAnsi="宋体" w:eastAsia="宋体" w:cs="宋体" w:hint="eastAsia"/>
          <w:color w:val="212121"/>
          <w:sz w:val="21"/>
          <w:lang w:eastAsia="zh-CN"/>
        </w:rPr>
        <w:t>，将指定曲目从指定时间点解码为</w:t>
      </w:r>
      <w:r>
        <w:rPr>
          <w:rFonts w:ascii="宋体" w:hAnsi="宋体" w:eastAsia="宋体" w:cs="宋体"/>
          <w:color w:val="212121"/>
          <w:sz w:val="21"/>
        </w:rPr>
        <w:t xml:space="preserve"> PCM </w:t>
      </w:r>
      <w:r>
        <w:rPr>
          <w:rFonts w:ascii="宋体" w:hAnsi="宋体" w:eastAsia="宋体" w:cs="宋体" w:hint="eastAsia"/>
          <w:color w:val="212121"/>
          <w:sz w:val="21"/>
          <w:lang w:eastAsia="zh-CN"/>
        </w:rPr>
        <w:t>数据并落盘到临时文件。该线程在解码期间独占</w:t>
      </w:r>
      <w:r>
        <w:rPr>
          <w:rFonts w:ascii="宋体" w:hAnsi="宋体" w:eastAsia="宋体" w:cs="宋体"/>
          <w:color w:val="212121"/>
          <w:sz w:val="21"/>
        </w:rPr>
        <w:t xml:space="preserve"> FFmpeg </w:t>
      </w:r>
      <w:r>
        <w:rPr>
          <w:rFonts w:ascii="宋体" w:hAnsi="宋体" w:eastAsia="宋体" w:cs="宋体" w:hint="eastAsia"/>
          <w:color w:val="212121"/>
          <w:sz w:val="21"/>
          <w:lang w:eastAsia="zh-CN"/>
        </w:rPr>
        <w:t>运行时，因此任何新的解码请求都必须先作废并终止前一个。</w:t>
      </w:r>
    </w:p>
    <w:p>
      <w:pPr>
        <w:spacing w:line="384" w:lineRule="auto" w:after="126"/>
        <w:jc w:val="both"/>
      </w:pPr>
      <w:r>
        <w:rPr>
          <w:rFonts w:ascii="宋体" w:hAnsi="宋体" w:eastAsia="宋体" w:cs="宋体" w:hint="eastAsia"/>
          <w:b/>
          <w:color w:val="212121"/>
          <w:sz w:val="21"/>
          <w:lang w:eastAsia="zh-CN"/>
        </w:rPr>
        <w:t>PCM 写入线程。</w:t>
      </w:r>
      <w:r>
        <w:rPr>
          <w:rFonts w:ascii="宋体" w:hAnsi="宋体" w:eastAsia="宋体" w:cs="宋体"/>
          <w:color w:val="212121"/>
          <w:sz w:val="21"/>
        </w:rPr>
        <w:t xml:space="preserve"> </w:t>
      </w:r>
      <w:r>
        <w:rPr>
          <w:rFonts w:ascii="宋体" w:hAnsi="宋体" w:eastAsia="宋体" w:cs="宋体" w:hint="eastAsia"/>
          <w:color w:val="212121"/>
          <w:sz w:val="21"/>
          <w:lang w:eastAsia="zh-CN"/>
        </w:rPr>
        <w:t>其任务是从临时</w:t>
      </w:r>
      <w:r>
        <w:rPr>
          <w:rFonts w:ascii="宋体" w:hAnsi="宋体" w:eastAsia="宋体" w:cs="宋体"/>
          <w:color w:val="212121"/>
          <w:sz w:val="21"/>
        </w:rPr>
        <w:t xml:space="preserve"> PCM </w:t>
      </w:r>
      <w:r>
        <w:rPr>
          <w:rFonts w:ascii="宋体" w:hAnsi="宋体" w:eastAsia="宋体" w:cs="宋体" w:hint="eastAsia"/>
          <w:color w:val="212121"/>
          <w:sz w:val="21"/>
          <w:lang w:eastAsia="zh-CN"/>
        </w:rPr>
        <w:t>文件中按块读取数据并写入</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hint="eastAsia"/>
          <w:color w:val="212121"/>
          <w:sz w:val="21"/>
          <w:lang w:eastAsia="zh-CN"/>
        </w:rPr>
        <w:t>。该线程持续运行直至数据读完、被令牌作废或发生写入错误。</w:t>
      </w:r>
    </w:p>
    <w:p>
      <w:pPr>
        <w:spacing w:line="384" w:lineRule="auto" w:after="126"/>
        <w:jc w:val="both"/>
      </w:pPr>
      <w:r>
        <w:rPr>
          <w:rFonts w:ascii="宋体" w:hAnsi="宋体" w:eastAsia="宋体" w:cs="宋体" w:hint="eastAsia"/>
          <w:color w:val="212121"/>
          <w:sz w:val="21"/>
          <w:lang w:eastAsia="zh-CN"/>
        </w:rPr>
        <w:t xml:space="preserve">两条线程的生命周期由自增的 </w:t>
      </w:r>
      <w:r>
        <w:rPr>
          <w:rFonts w:ascii="宋体" w:hAnsi="宋体" w:eastAsia="宋体" w:cs="宋体"/>
          <w:color w:val="212121"/>
          <w:sz w:val="21"/>
        </w:rPr>
        <w:t>streamToken</w:t>
      </w:r>
      <w:r>
        <w:rPr>
          <w:rFonts w:ascii="宋体" w:hAnsi="宋体" w:eastAsia="宋体" w:cs="宋体"/>
          <w:color w:val="212121"/>
          <w:sz w:val="21"/>
        </w:rPr>
        <w:t xml:space="preserve"> </w:t>
      </w:r>
      <w:r>
        <w:rPr>
          <w:rFonts w:ascii="宋体" w:hAnsi="宋体" w:eastAsia="宋体" w:cs="宋体" w:hint="eastAsia"/>
          <w:color w:val="212121"/>
          <w:sz w:val="21"/>
          <w:lang w:eastAsia="zh-CN"/>
        </w:rPr>
        <w:t>统一管理。所有会终止当前会话的操作（切歌、</w:t>
      </w:r>
      <w:r>
        <w:rPr>
          <w:rFonts w:ascii="宋体" w:hAnsi="宋体" w:eastAsia="宋体" w:cs="宋体"/>
          <w:color w:val="212121"/>
          <w:sz w:val="21"/>
        </w:rPr>
        <w:t>seek</w:t>
      </w:r>
      <w:r>
        <w:rPr>
          <w:rFonts w:ascii="宋体" w:hAnsi="宋体" w:eastAsia="宋体" w:cs="宋体" w:hint="eastAsia"/>
          <w:color w:val="212121"/>
          <w:sz w:val="21"/>
          <w:lang w:eastAsia="zh-CN"/>
        </w:rPr>
        <w:t>、停止）都执行</w:t>
      </w:r>
      <w:r>
        <w:rPr>
          <w:rFonts w:ascii="宋体" w:hAnsi="宋体" w:eastAsia="宋体" w:cs="宋体"/>
          <w:color w:val="212121"/>
          <w:sz w:val="21"/>
        </w:rPr>
        <w:t xml:space="preserve"> </w:t>
      </w:r>
      <w:r>
        <w:rPr>
          <w:rFonts w:ascii="宋体" w:hAnsi="宋体" w:eastAsia="宋体" w:cs="宋体"/>
          <w:color w:val="212121"/>
          <w:sz w:val="21"/>
        </w:rPr>
        <w:t>streamToken++</w:t>
      </w:r>
      <w:r>
        <w:rPr>
          <w:rFonts w:ascii="宋体" w:hAnsi="宋体" w:eastAsia="宋体" w:cs="宋体" w:hint="eastAsia"/>
          <w:color w:val="212121"/>
          <w:sz w:val="21"/>
          <w:lang w:eastAsia="zh-CN"/>
        </w:rPr>
        <w:t>，此后旧线程在任何需要推进状态的位置比较自己的令牌快照与当前值，不相等则丢弃所有后续动作。</w:t>
      </w:r>
    </w:p>
    <w:p>
      <w:pPr>
        <w:spacing w:line="384" w:lineRule="auto" w:after="126"/>
        <w:jc w:val="both"/>
      </w:pPr>
      <w:r>
        <w:rPr>
          <w:rFonts w:ascii="宋体" w:hAnsi="宋体" w:eastAsia="宋体" w:cs="宋体" w:hint="eastAsia"/>
          <w:color w:val="212121"/>
          <w:sz w:val="21"/>
          <w:lang w:eastAsia="zh-CN"/>
        </w:rPr>
        <w:t>令牌方案的要点有三处，均为实际调试中总结：</w:t>
      </w:r>
    </w:p>
    <w:p>
      <w:pPr>
        <w:pStyle w:val="ListNumber"/>
        <w:numPr>
          <w:ilvl w:val="0"/>
          <w:numId w:val="17"/>
        </w:numPr>
        <w:spacing w:line="384" w:lineRule="auto" w:after="63"/>
        <w:jc w:val="both"/>
      </w:pPr>
      <w:r>
        <w:rPr>
          <w:rFonts w:ascii="宋体" w:hAnsi="宋体" w:eastAsia="宋体" w:cs="宋体" w:hint="eastAsia"/>
          <w:b/>
          <w:color w:val="212121"/>
          <w:sz w:val="21"/>
          <w:lang w:eastAsia="zh-CN"/>
        </w:rPr>
        <w:t>令牌比较必须覆盖"推进播放列表"这一动作。</w:t>
      </w:r>
      <w:r>
        <w:rPr>
          <w:rFonts w:ascii="宋体" w:hAnsi="宋体" w:eastAsia="宋体" w:cs="宋体"/>
          <w:color w:val="212121"/>
          <w:sz w:val="21"/>
        </w:rPr>
        <w:t xml:space="preserve"> </w:t>
      </w:r>
      <w:r>
        <w:rPr>
          <w:rFonts w:ascii="宋体" w:hAnsi="宋体" w:eastAsia="宋体" w:cs="宋体" w:hint="eastAsia"/>
          <w:color w:val="212121"/>
          <w:sz w:val="21"/>
          <w:lang w:eastAsia="zh-CN"/>
        </w:rPr>
        <w:t>若仅在数据读取循环中比较令牌，而遗漏了</w:t>
      </w:r>
      <w:r>
        <w:rPr>
          <w:rFonts w:ascii="宋体" w:hAnsi="宋体" w:eastAsia="宋体" w:cs="宋体"/>
          <w:color w:val="212121"/>
          <w:sz w:val="21"/>
        </w:rPr>
        <w:t>"</w:t>
      </w:r>
      <w:r>
        <w:rPr>
          <w:rFonts w:ascii="宋体" w:hAnsi="宋体" w:eastAsia="宋体" w:cs="宋体" w:hint="eastAsia"/>
          <w:color w:val="212121"/>
          <w:sz w:val="21"/>
          <w:lang w:eastAsia="zh-CN"/>
        </w:rPr>
        <w:t>数据读完</w:t>
      </w:r>
      <w:r>
        <w:rPr>
          <w:rFonts w:ascii="宋体" w:hAnsi="宋体" w:eastAsia="宋体" w:cs="宋体"/>
          <w:color w:val="212121"/>
          <w:sz w:val="21"/>
        </w:rPr>
        <w:t xml:space="preserve"> → </w:t>
      </w:r>
      <w:r>
        <w:rPr>
          <w:rFonts w:ascii="宋体" w:hAnsi="宋体" w:eastAsia="宋体" w:cs="宋体" w:hint="eastAsia"/>
          <w:color w:val="212121"/>
          <w:sz w:val="21"/>
          <w:lang w:eastAsia="zh-CN"/>
        </w:rPr>
        <w:t>自动播放下一首</w:t>
      </w:r>
      <w:r>
        <w:rPr>
          <w:rFonts w:ascii="宋体" w:hAnsi="宋体" w:eastAsia="宋体" w:cs="宋体"/>
          <w:color w:val="212121"/>
          <w:sz w:val="21"/>
        </w:rPr>
        <w:t>"</w:t>
      </w:r>
      <w:r>
        <w:rPr>
          <w:rFonts w:ascii="宋体" w:hAnsi="宋体" w:eastAsia="宋体" w:cs="宋体" w:hint="eastAsia"/>
          <w:color w:val="212121"/>
          <w:sz w:val="21"/>
          <w:lang w:eastAsia="zh-CN"/>
        </w:rPr>
        <w:t>这条路径，则被作废的旧会话在读完自己那份缓冲后仍会推进列表，表现为</w:t>
      </w:r>
      <w:r>
        <w:rPr>
          <w:rFonts w:ascii="宋体" w:hAnsi="宋体" w:eastAsia="宋体" w:cs="宋体"/>
          <w:color w:val="212121"/>
          <w:sz w:val="21"/>
        </w:rPr>
        <w:t xml:space="preserve">"seek </w:t>
      </w:r>
      <w:r>
        <w:rPr>
          <w:rFonts w:ascii="宋体" w:hAnsi="宋体" w:eastAsia="宋体" w:cs="宋体" w:hint="eastAsia"/>
          <w:color w:val="212121"/>
          <w:sz w:val="21"/>
          <w:lang w:eastAsia="zh-CN"/>
        </w:rPr>
        <w:t>之后歌曲自己跳走</w:t>
      </w:r>
      <w:r>
        <w:rPr>
          <w:rFonts w:ascii="宋体" w:hAnsi="宋体" w:eastAsia="宋体" w:cs="宋体"/>
          <w:color w:val="212121"/>
          <w:sz w:val="21"/>
        </w:rPr>
        <w:t>"</w:t>
      </w:r>
      <w:r>
        <w:rPr>
          <w:rFonts w:ascii="宋体" w:hAnsi="宋体" w:eastAsia="宋体" w:cs="宋体" w:hint="eastAsia"/>
          <w:color w:val="212121"/>
          <w:sz w:val="21"/>
          <w:lang w:eastAsia="zh-CN"/>
        </w:rPr>
        <w:t>。</w:t>
      </w:r>
    </w:p>
    <w:p>
      <w:pPr>
        <w:pStyle w:val="ListNumber"/>
        <w:numPr>
          <w:ilvl w:val="0"/>
          <w:numId w:val="18"/>
        </w:numPr>
        <w:spacing w:line="384" w:lineRule="auto" w:after="63"/>
        <w:jc w:val="both"/>
      </w:pPr>
      <w:r>
        <w:rPr>
          <w:rFonts w:ascii="宋体" w:hAnsi="宋体" w:eastAsia="宋体" w:cs="宋体" w:hint="eastAsia"/>
          <w:b/>
          <w:color w:val="212121"/>
          <w:sz w:val="21"/>
          <w:lang w:eastAsia="zh-CN"/>
        </w:rPr>
        <w:t>会话级计数器只能由令牌匹配的当前会话写入。</w:t>
      </w:r>
      <w:r>
        <w:rPr>
          <w:rFonts w:ascii="宋体" w:hAnsi="宋体" w:eastAsia="宋体" w:cs="宋体" w:hint="eastAsia"/>
          <w:color w:val="212121"/>
          <w:sz w:val="21"/>
          <w:lang w:eastAsia="zh-CN"/>
        </w:rPr>
        <w:t xml:space="preserve"> 进度推进依赖已写入字节数（</w:t>
      </w:r>
      <w:r>
        <w:rPr>
          <w:rFonts w:ascii="宋体" w:hAnsi="宋体" w:eastAsia="宋体" w:cs="宋体"/>
          <w:color w:val="212121"/>
          <w:sz w:val="21"/>
        </w:rPr>
        <w:t>streamBytesWritten</w:t>
      </w:r>
      <w:r>
        <w:rPr>
          <w:rFonts w:ascii="宋体" w:hAnsi="宋体" w:eastAsia="宋体" w:cs="宋体" w:hint="eastAsia"/>
          <w:color w:val="212121"/>
          <w:sz w:val="21"/>
          <w:lang w:eastAsia="zh-CN"/>
        </w:rPr>
        <w:t>）与总字节数（</w:t>
      </w:r>
      <w:r>
        <w:rPr>
          <w:rFonts w:ascii="宋体" w:hAnsi="宋体" w:eastAsia="宋体" w:cs="宋体"/>
          <w:color w:val="212121"/>
          <w:sz w:val="21"/>
        </w:rPr>
        <w:t>streamTotalBytes</w:t>
      </w:r>
      <w:r>
        <w:rPr>
          <w:rFonts w:ascii="宋体" w:hAnsi="宋体" w:eastAsia="宋体" w:cs="宋体" w:hint="eastAsia"/>
          <w:color w:val="212121"/>
          <w:sz w:val="21"/>
          <w:lang w:eastAsia="zh-CN"/>
        </w:rPr>
        <w:t>）。若旧线程在退出前仍执行累加，会污染新会话的计数基准，表现为进度条数值异常跳动。</w:t>
      </w:r>
    </w:p>
    <w:p>
      <w:pPr>
        <w:pStyle w:val="ListNumber"/>
        <w:numPr>
          <w:ilvl w:val="0"/>
          <w:numId w:val="19"/>
        </w:numPr>
        <w:spacing w:line="384" w:lineRule="auto" w:after="63"/>
        <w:jc w:val="both"/>
      </w:pPr>
      <w:r>
        <w:rPr>
          <w:rFonts w:ascii="宋体" w:hAnsi="宋体" w:eastAsia="宋体" w:cs="宋体" w:hint="eastAsia"/>
          <w:b/>
          <w:color w:val="212121"/>
          <w:sz w:val="21"/>
          <w:lang w:eastAsia="zh-CN"/>
        </w:rPr>
        <w:t>线程退出与资源释放必须区分"可回收"与"需保留"两种情况。</w:t>
      </w:r>
      <w:r>
        <w:rPr>
          <w:rFonts w:ascii="宋体" w:hAnsi="宋体" w:eastAsia="宋体" w:cs="宋体" w:hint="eastAsia"/>
          <w:color w:val="212121"/>
          <w:sz w:val="21"/>
          <w:lang w:eastAsia="zh-CN"/>
        </w:rPr>
        <w:t xml:space="preserve"> 写入线程退出时是否应当释放 </w:t>
      </w:r>
      <w:r>
        <w:rPr>
          <w:rFonts w:ascii="宋体" w:hAnsi="宋体" w:eastAsia="宋体" w:cs="宋体"/>
          <w:color w:val="212121"/>
          <w:sz w:val="21"/>
        </w:rPr>
        <w:t>AudioTrack</w:t>
      </w:r>
      <w:r>
        <w:rPr>
          <w:rFonts w:ascii="宋体" w:hAnsi="宋体" w:eastAsia="宋体" w:cs="宋体" w:hint="eastAsia"/>
          <w:color w:val="212121"/>
          <w:sz w:val="21"/>
          <w:lang w:eastAsia="zh-CN"/>
        </w:rPr>
        <w:t>，取决于本次退出是</w:t>
      </w:r>
      <w:r>
        <w:rPr>
          <w:rFonts w:ascii="宋体" w:hAnsi="宋体" w:eastAsia="宋体" w:cs="宋体"/>
          <w:color w:val="212121"/>
          <w:sz w:val="21"/>
        </w:rPr>
        <w:t>"</w:t>
      </w:r>
      <w:r>
        <w:rPr>
          <w:rFonts w:ascii="宋体" w:hAnsi="宋体" w:eastAsia="宋体" w:cs="宋体" w:hint="eastAsia"/>
          <w:color w:val="212121"/>
          <w:sz w:val="21"/>
          <w:lang w:eastAsia="zh-CN"/>
        </w:rPr>
        <w:t>会话终结</w:t>
      </w:r>
      <w:r>
        <w:rPr>
          <w:rFonts w:ascii="宋体" w:hAnsi="宋体" w:eastAsia="宋体" w:cs="宋体"/>
          <w:color w:val="212121"/>
          <w:sz w:val="21"/>
        </w:rPr>
        <w:t>"</w:t>
      </w:r>
      <w:r>
        <w:rPr>
          <w:rFonts w:ascii="宋体" w:hAnsi="宋体" w:eastAsia="宋体" w:cs="宋体" w:hint="eastAsia"/>
          <w:color w:val="212121"/>
          <w:sz w:val="21"/>
          <w:lang w:eastAsia="zh-CN"/>
        </w:rPr>
        <w:t>还是</w:t>
      </w:r>
      <w:r>
        <w:rPr>
          <w:rFonts w:ascii="宋体" w:hAnsi="宋体" w:eastAsia="宋体" w:cs="宋体"/>
          <w:color w:val="212121"/>
          <w:sz w:val="21"/>
        </w:rPr>
        <w:t>"</w:t>
      </w:r>
      <w:r>
        <w:rPr>
          <w:rFonts w:ascii="宋体" w:hAnsi="宋体" w:eastAsia="宋体" w:cs="宋体" w:hint="eastAsia"/>
          <w:color w:val="212121"/>
          <w:sz w:val="21"/>
          <w:lang w:eastAsia="zh-CN"/>
        </w:rPr>
        <w:t>会话暂停但通道需保留</w:t>
      </w:r>
      <w:r>
        <w:rPr>
          <w:rFonts w:ascii="宋体" w:hAnsi="宋体" w:eastAsia="宋体" w:cs="宋体"/>
          <w:color w:val="212121"/>
          <w:sz w:val="21"/>
        </w:rPr>
        <w:t>"</w:t>
      </w:r>
      <w:r>
        <w:rPr>
          <w:rFonts w:ascii="宋体" w:hAnsi="宋体" w:eastAsia="宋体" w:cs="宋体" w:hint="eastAsia"/>
          <w:color w:val="212121"/>
          <w:sz w:val="21"/>
          <w:lang w:eastAsia="zh-CN"/>
        </w:rPr>
        <w:t>。这一区分由</w:t>
      </w:r>
      <w:r>
        <w:rPr>
          <w:rFonts w:ascii="宋体" w:hAnsi="宋体" w:eastAsia="宋体" w:cs="宋体"/>
          <w:color w:val="212121"/>
          <w:sz w:val="21"/>
        </w:rPr>
        <w:t xml:space="preserve"> </w:t>
      </w:r>
      <w:r>
        <w:rPr>
          <w:rFonts w:ascii="宋体" w:hAnsi="宋体" w:eastAsia="宋体" w:cs="宋体"/>
          <w:color w:val="212121"/>
          <w:sz w:val="21"/>
        </w:rPr>
        <w:t>streamTrackPersistent</w:t>
      </w:r>
      <w:r>
        <w:rPr>
          <w:rFonts w:ascii="宋体" w:hAnsi="宋体" w:eastAsia="宋体" w:cs="宋体"/>
          <w:color w:val="212121"/>
          <w:sz w:val="21"/>
        </w:rPr>
        <w:t xml:space="preserve"> </w:t>
      </w:r>
      <w:r>
        <w:rPr>
          <w:rFonts w:ascii="宋体" w:hAnsi="宋体" w:eastAsia="宋体" w:cs="宋体" w:hint="eastAsia"/>
          <w:color w:val="212121"/>
          <w:sz w:val="21"/>
          <w:lang w:eastAsia="zh-CN"/>
        </w:rPr>
        <w:t>标记承载，详见</w:t>
      </w:r>
      <w:r>
        <w:rPr>
          <w:rFonts w:ascii="宋体" w:hAnsi="宋体" w:eastAsia="宋体" w:cs="宋体"/>
          <w:color w:val="212121"/>
          <w:sz w:val="21"/>
        </w:rPr>
        <w:t xml:space="preserve"> 4.1.4</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color w:val="212121"/>
          <w:sz w:val="21"/>
          <w:lang w:eastAsia="zh-CN"/>
        </w:rPr>
        <w:t>此外，临时</w:t>
      </w:r>
      <w:r>
        <w:rPr>
          <w:rFonts w:ascii="宋体" w:hAnsi="宋体" w:eastAsia="宋体" w:cs="宋体"/>
          <w:color w:val="212121"/>
          <w:sz w:val="21"/>
        </w:rPr>
        <w:t xml:space="preserve"> PCM </w:t>
      </w:r>
      <w:r>
        <w:rPr>
          <w:rFonts w:ascii="宋体" w:hAnsi="宋体" w:eastAsia="宋体" w:cs="宋体" w:hint="eastAsia"/>
          <w:color w:val="212121"/>
          <w:sz w:val="21"/>
          <w:lang w:eastAsia="zh-CN"/>
        </w:rPr>
        <w:t>文件的读写存在时序竞争：写入线程不得在解码线程尚未产出目标位置之前的数据时就开始读取。实现上通过</w:t>
      </w:r>
      <w:r>
        <w:rPr>
          <w:rFonts w:ascii="宋体" w:hAnsi="宋体" w:eastAsia="宋体" w:cs="宋体"/>
          <w:color w:val="212121"/>
          <w:sz w:val="21"/>
        </w:rPr>
        <w:t>"</w:t>
      </w:r>
      <w:r>
        <w:rPr>
          <w:rFonts w:ascii="宋体" w:hAnsi="宋体" w:eastAsia="宋体" w:cs="宋体" w:hint="eastAsia"/>
          <w:color w:val="212121"/>
          <w:sz w:val="21"/>
          <w:lang w:eastAsia="zh-CN"/>
        </w:rPr>
        <w:t>等待目标字节偏移可读</w:t>
      </w:r>
      <w:r>
        <w:rPr>
          <w:rFonts w:ascii="宋体" w:hAnsi="宋体" w:eastAsia="宋体" w:cs="宋体"/>
          <w:color w:val="212121"/>
          <w:sz w:val="21"/>
        </w:rPr>
        <w:t>"</w:t>
      </w:r>
      <w:r>
        <w:rPr>
          <w:rFonts w:ascii="宋体" w:hAnsi="宋体" w:eastAsia="宋体" w:cs="宋体" w:hint="eastAsia"/>
          <w:color w:val="212121"/>
          <w:sz w:val="21"/>
          <w:lang w:eastAsia="zh-CN"/>
        </w:rPr>
        <w:t>的轮询解决，轮询期间向通道写入静音以维持输出流活跃（此设计的目的见</w:t>
      </w:r>
      <w:r>
        <w:rPr>
          <w:rFonts w:ascii="宋体" w:hAnsi="宋体" w:eastAsia="宋体" w:cs="宋体"/>
          <w:color w:val="212121"/>
          <w:sz w:val="21"/>
        </w:rPr>
        <w:t xml:space="preserve"> 4.1.4</w:t>
      </w:r>
      <w:r>
        <w:rPr>
          <w:rFonts w:ascii="宋体" w:hAnsi="宋体" w:eastAsia="宋体" w:cs="宋体" w:hint="eastAsia"/>
          <w:color w:val="212121"/>
          <w:sz w:val="21"/>
          <w:lang w:eastAsia="zh-CN"/>
        </w:rPr>
        <w:t>）。</w:t>
      </w:r>
    </w:p>
    <w:p>
      <w:pPr>
        <w:pStyle w:val="Heading4"/>
        <w:spacing w:before="144" w:after="144"/>
        <w:jc w:val="left"/>
      </w:pPr>
      <w:r>
        <w:rPr>
          <w:rFonts w:ascii="宋体" w:hAnsi="宋体" w:eastAsia="宋体" w:cs="宋体" w:hint="eastAsia"/>
          <w:b/>
          <w:color w:val="212121"/>
          <w:sz w:val="24"/>
          <w:lang w:eastAsia="zh-CN"/>
        </w:rPr>
        <w:t>4.1.4 输出通道复用</w:t>
      </w:r>
    </w:p>
    <w:p>
      <w:pPr>
        <w:spacing w:line="384" w:lineRule="auto" w:after="126"/>
        <w:jc w:val="both"/>
      </w:pPr>
      <w:r>
        <w:rPr>
          <w:rFonts w:ascii="宋体" w:hAnsi="宋体" w:eastAsia="宋体" w:cs="宋体" w:hint="eastAsia"/>
          <w:color w:val="212121"/>
          <w:sz w:val="21"/>
          <w:lang w:eastAsia="zh-CN"/>
        </w:rPr>
        <w:t>这是流式链路中设计密度最高的部分。其目标只有一个：</w:t>
      </w:r>
      <w:r>
        <w:rPr>
          <w:rFonts w:ascii="宋体" w:hAnsi="宋体" w:eastAsia="宋体" w:cs="宋体" w:hint="eastAsia"/>
          <w:b/>
          <w:color w:val="212121"/>
          <w:sz w:val="21"/>
          <w:lang w:eastAsia="zh-CN"/>
        </w:rPr>
        <w:t xml:space="preserve">在 seek 重定位与暂停续播两种操作中，避免销毁并重建 </w:t>
      </w:r>
      <w:r>
        <w:rPr>
          <w:rFonts w:ascii="宋体" w:hAnsi="宋体" w:eastAsia="宋体" w:cs="宋体"/>
          <w:b/>
          <w:color w:val="212121"/>
          <w:sz w:val="21"/>
        </w:rPr>
        <w:t>AudioTrack</w:t>
      </w:r>
      <w:r>
        <w:rPr>
          <w:rFonts w:ascii="宋体" w:hAnsi="宋体" w:eastAsia="宋体" w:cs="宋体" w:hint="eastAsia"/>
          <w:b/>
          <w:color w:val="212121"/>
          <w:sz w:val="21"/>
          <w:lang w:eastAsia="zh-CN"/>
        </w:rPr>
        <w:t>。</w:t>
      </w:r>
    </w:p>
    <w:p>
      <w:pPr>
        <w:spacing w:line="384" w:lineRule="auto" w:after="126"/>
        <w:jc w:val="both"/>
      </w:pPr>
      <w:r>
        <w:rPr>
          <w:rFonts w:ascii="宋体" w:hAnsi="宋体" w:eastAsia="宋体" w:cs="宋体" w:hint="eastAsia"/>
          <w:b/>
          <w:color w:val="212121"/>
          <w:sz w:val="21"/>
          <w:lang w:eastAsia="zh-CN"/>
        </w:rPr>
        <w:t>为何必须避免重建。</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color w:val="212121"/>
          <w:sz w:val="21"/>
        </w:rPr>
        <w:t xml:space="preserve"> </w:t>
      </w:r>
      <w:r>
        <w:rPr>
          <w:rFonts w:ascii="宋体" w:hAnsi="宋体" w:eastAsia="宋体" w:cs="宋体" w:hint="eastAsia"/>
          <w:color w:val="212121"/>
          <w:sz w:val="21"/>
          <w:lang w:eastAsia="zh-CN"/>
        </w:rPr>
        <w:t>的销毁会关闭其背后的</w:t>
      </w:r>
      <w:r>
        <w:rPr>
          <w:rFonts w:ascii="宋体" w:hAnsi="宋体" w:eastAsia="宋体" w:cs="宋体"/>
          <w:color w:val="212121"/>
          <w:sz w:val="21"/>
        </w:rPr>
        <w:t xml:space="preserve"> HAL </w:t>
      </w:r>
      <w:r>
        <w:rPr>
          <w:rFonts w:ascii="宋体" w:hAnsi="宋体" w:eastAsia="宋体" w:cs="宋体" w:hint="eastAsia"/>
          <w:color w:val="212121"/>
          <w:sz w:val="21"/>
          <w:lang w:eastAsia="zh-CN"/>
        </w:rPr>
        <w:t>输出流，进而导致硬件音频通路（</w:t>
      </w:r>
      <w:r>
        <w:rPr>
          <w:rFonts w:ascii="宋体" w:hAnsi="宋体" w:eastAsia="宋体" w:cs="宋体"/>
          <w:color w:val="212121"/>
          <w:sz w:val="21"/>
        </w:rPr>
        <w:t>DAC</w:t>
      </w:r>
      <w:r>
        <w:rPr>
          <w:rFonts w:ascii="宋体" w:hAnsi="宋体" w:eastAsia="宋体" w:cs="宋体" w:hint="eastAsia"/>
          <w:color w:val="212121"/>
          <w:sz w:val="21"/>
          <w:lang w:eastAsia="zh-CN"/>
        </w:rPr>
        <w:t>、功放）掉电；随后新建</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color w:val="212121"/>
          <w:sz w:val="21"/>
        </w:rPr>
        <w:t xml:space="preserve"> </w:t>
      </w:r>
      <w:r>
        <w:rPr>
          <w:rFonts w:ascii="宋体" w:hAnsi="宋体" w:eastAsia="宋体" w:cs="宋体" w:hint="eastAsia"/>
          <w:color w:val="212121"/>
          <w:sz w:val="21"/>
          <w:lang w:eastAsia="zh-CN"/>
        </w:rPr>
        <w:t>时通路重新上电。这一</w:t>
      </w:r>
      <w:r>
        <w:rPr>
          <w:rFonts w:ascii="宋体" w:hAnsi="宋体" w:eastAsia="宋体" w:cs="宋体"/>
          <w:color w:val="212121"/>
          <w:sz w:val="21"/>
        </w:rPr>
        <w:t>"</w:t>
      </w:r>
      <w:r>
        <w:rPr>
          <w:rFonts w:ascii="宋体" w:hAnsi="宋体" w:eastAsia="宋体" w:cs="宋体" w:hint="eastAsia"/>
          <w:color w:val="212121"/>
          <w:sz w:val="21"/>
          <w:lang w:eastAsia="zh-CN"/>
        </w:rPr>
        <w:t>断电</w:t>
      </w:r>
      <w:r>
        <w:rPr>
          <w:rFonts w:ascii="宋体" w:hAnsi="宋体" w:eastAsia="宋体" w:cs="宋体"/>
          <w:color w:val="212121"/>
          <w:sz w:val="21"/>
        </w:rPr>
        <w:t>—</w:t>
      </w:r>
      <w:r>
        <w:rPr>
          <w:rFonts w:ascii="宋体" w:hAnsi="宋体" w:eastAsia="宋体" w:cs="宋体" w:hint="eastAsia"/>
          <w:color w:val="212121"/>
          <w:sz w:val="21"/>
          <w:lang w:eastAsia="zh-CN"/>
        </w:rPr>
        <w:t>上电</w:t>
      </w:r>
      <w:r>
        <w:rPr>
          <w:rFonts w:ascii="宋体" w:hAnsi="宋体" w:eastAsia="宋体" w:cs="宋体"/>
          <w:color w:val="212121"/>
          <w:sz w:val="21"/>
        </w:rPr>
        <w:t>"</w:t>
      </w:r>
      <w:r>
        <w:rPr>
          <w:rFonts w:ascii="宋体" w:hAnsi="宋体" w:eastAsia="宋体" w:cs="宋体" w:hint="eastAsia"/>
          <w:color w:val="212121"/>
          <w:sz w:val="21"/>
          <w:lang w:eastAsia="zh-CN"/>
        </w:rPr>
        <w:t>过程会在物理层面产生一记爆音，其位置在音量控制的下游，因此</w:t>
      </w:r>
      <w:r>
        <w:rPr>
          <w:rFonts w:ascii="宋体" w:hAnsi="宋体" w:eastAsia="宋体" w:cs="宋体" w:hint="eastAsia"/>
          <w:b/>
          <w:color w:val="212121"/>
          <w:sz w:val="21"/>
          <w:lang w:eastAsia="zh-CN"/>
        </w:rPr>
        <w:t>不受媒体音量影响</w:t>
      </w:r>
      <w:r>
        <w:rPr>
          <w:rFonts w:ascii="宋体" w:hAnsi="宋体" w:eastAsia="宋体" w:cs="宋体" w:hint="eastAsia"/>
          <w:color w:val="212121"/>
          <w:sz w:val="21"/>
          <w:lang w:eastAsia="zh-CN"/>
        </w:rPr>
        <w:t>。设计三处独立的机制处理这一约束。</w:t>
      </w:r>
    </w:p>
    <w:p>
      <w:pPr>
        <w:spacing w:line="384" w:lineRule="auto" w:after="126"/>
        <w:jc w:val="both"/>
      </w:pPr>
      <w:r>
        <w:rPr>
          <w:rFonts w:ascii="宋体" w:hAnsi="宋体" w:eastAsia="宋体" w:cs="宋体" w:hint="eastAsia"/>
          <w:b/>
          <w:color w:val="212121"/>
          <w:sz w:val="21"/>
          <w:lang w:eastAsia="zh-CN"/>
        </w:rPr>
        <w:t>机制一：seek 时复用通道（</w:t>
      </w:r>
      <w:r>
        <w:rPr>
          <w:rFonts w:ascii="宋体" w:hAnsi="宋体" w:eastAsia="宋体" w:cs="宋体"/>
          <w:b/>
          <w:color w:val="212121"/>
          <w:sz w:val="21"/>
        </w:rPr>
        <w:t>repositionStreaming()</w:t>
      </w:r>
      <w:r>
        <w:rPr>
          <w:rFonts w:ascii="宋体" w:hAnsi="宋体" w:eastAsia="宋体" w:cs="宋体" w:hint="eastAsia"/>
          <w:b/>
          <w:color w:val="212121"/>
          <w:sz w:val="21"/>
          <w:lang w:eastAsia="zh-CN"/>
        </w:rPr>
        <w:t>）。</w:t>
      </w:r>
    </w:p>
    <w:p>
      <w:pPr>
        <w:spacing w:line="384" w:lineRule="auto" w:after="126"/>
        <w:jc w:val="both"/>
      </w:pPr>
      <w:r>
        <w:rPr>
          <w:rFonts w:ascii="宋体" w:hAnsi="宋体" w:eastAsia="宋体" w:cs="宋体" w:hint="eastAsia"/>
          <w:color w:val="212121"/>
          <w:sz w:val="21"/>
          <w:lang w:eastAsia="zh-CN"/>
        </w:rPr>
        <w:t>该方法是</w:t>
      </w:r>
      <w:r>
        <w:rPr>
          <w:rFonts w:ascii="宋体" w:hAnsi="宋体" w:eastAsia="宋体" w:cs="宋体"/>
          <w:color w:val="212121"/>
          <w:sz w:val="21"/>
        </w:rPr>
        <w:t xml:space="preserve"> seek </w:t>
      </w:r>
      <w:r>
        <w:rPr>
          <w:rFonts w:ascii="宋体" w:hAnsi="宋体" w:eastAsia="宋体" w:cs="宋体" w:hint="eastAsia"/>
          <w:color w:val="212121"/>
          <w:sz w:val="21"/>
          <w:lang w:eastAsia="zh-CN"/>
        </w:rPr>
        <w:t>在流式链路上的执行体，取代了早期的</w:t>
      </w:r>
      <w:r>
        <w:rPr>
          <w:rFonts w:ascii="宋体" w:hAnsi="宋体" w:eastAsia="宋体" w:cs="宋体"/>
          <w:color w:val="212121"/>
          <w:sz w:val="21"/>
        </w:rPr>
        <w:t>"</w:t>
      </w:r>
      <w:r>
        <w:rPr>
          <w:rFonts w:ascii="宋体" w:hAnsi="宋体" w:eastAsia="宋体" w:cs="宋体" w:hint="eastAsia"/>
          <w:color w:val="212121"/>
          <w:sz w:val="21"/>
          <w:lang w:eastAsia="zh-CN"/>
        </w:rPr>
        <w:t>先</w:t>
      </w:r>
      <w:r>
        <w:rPr>
          <w:rFonts w:ascii="宋体" w:hAnsi="宋体" w:eastAsia="宋体" w:cs="宋体"/>
          <w:color w:val="212121"/>
          <w:sz w:val="21"/>
        </w:rPr>
        <w:t xml:space="preserve"> </w:t>
      </w:r>
      <w:r>
        <w:rPr>
          <w:rFonts w:ascii="宋体" w:hAnsi="宋体" w:eastAsia="宋体" w:cs="宋体"/>
          <w:color w:val="212121"/>
          <w:sz w:val="21"/>
        </w:rPr>
        <w:t>stopStreaming()</w:t>
      </w:r>
      <w:r>
        <w:rPr>
          <w:rFonts w:ascii="宋体" w:hAnsi="宋体" w:eastAsia="宋体" w:cs="宋体" w:hint="eastAsia"/>
          <w:color w:val="212121"/>
          <w:sz w:val="21"/>
          <w:lang w:eastAsia="zh-CN"/>
        </w:rPr>
        <w:t xml:space="preserve"> 再 </w:t>
      </w:r>
      <w:r>
        <w:rPr>
          <w:rFonts w:ascii="宋体" w:hAnsi="宋体" w:eastAsia="宋体" w:cs="宋体"/>
          <w:color w:val="212121"/>
          <w:sz w:val="21"/>
        </w:rPr>
        <w:t>startStreamingPlayback()</w:t>
      </w:r>
      <w:r>
        <w:rPr>
          <w:rFonts w:ascii="宋体" w:hAnsi="宋体" w:eastAsia="宋体" w:cs="宋体"/>
          <w:color w:val="212121"/>
          <w:sz w:val="21"/>
        </w:rPr>
        <w:t>"</w:t>
      </w:r>
      <w:r>
        <w:rPr>
          <w:rFonts w:ascii="宋体" w:hAnsi="宋体" w:eastAsia="宋体" w:cs="宋体" w:hint="eastAsia"/>
          <w:color w:val="212121"/>
          <w:sz w:val="21"/>
          <w:lang w:eastAsia="zh-CN"/>
        </w:rPr>
        <w:t>两步写法。其行为约束如下：</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约束</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不新建 </w:t>
            </w:r>
            <w:r>
              <w:rPr>
                <w:rFonts w:ascii="宋体" w:hAnsi="宋体" w:eastAsia="宋体" w:hint="eastAsia"/>
                <w:color w:val="212121"/>
                <w:sz w:val="18"/>
              </w:rPr>
              <w:t>AudioTrack</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沿用当前实例</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不调用 </w:t>
            </w:r>
            <w:r>
              <w:rPr>
                <w:rFonts w:ascii="宋体" w:hAnsi="宋体" w:eastAsia="宋体" w:hint="eastAsia"/>
                <w:color w:val="212121"/>
                <w:sz w:val="18"/>
              </w:rPr>
              <w:t>pause</w:t>
            </w:r>
            <w:r>
              <w:rPr>
                <w:rFonts w:ascii="宋体" w:hAnsi="宋体" w:eastAsia="宋体" w:hint="eastAsia"/>
                <w:color w:val="212121"/>
                <w:sz w:val="18"/>
              </w:rPr>
              <w:t xml:space="preserve"> / </w:t>
            </w:r>
            <w:r>
              <w:rPr>
                <w:rFonts w:ascii="宋体" w:hAnsi="宋体" w:eastAsia="宋体" w:hint="eastAsia"/>
                <w:color w:val="212121"/>
                <w:sz w:val="18"/>
              </w:rPr>
              <w:t>flush</w:t>
            </w:r>
            <w:r>
              <w:rPr>
                <w:rFonts w:ascii="宋体" w:hAnsi="宋体" w:eastAsia="宋体" w:hint="eastAsia"/>
                <w:color w:val="212121"/>
                <w:sz w:val="18"/>
              </w:rPr>
              <w:t xml:space="preserve"> / </w:t>
            </w:r>
            <w:r>
              <w:rPr>
                <w:rFonts w:ascii="宋体" w:hAnsi="宋体" w:eastAsia="宋体" w:hint="eastAsia"/>
                <w:color w:val="212121"/>
                <w:sz w:val="18"/>
              </w:rPr>
              <w:t>stop</w:t>
            </w:r>
            <w:r>
              <w:rPr>
                <w:rFonts w:ascii="宋体" w:hAnsi="宋体" w:eastAsia="宋体" w:hint="eastAsia"/>
                <w:color w:val="212121"/>
                <w:sz w:val="18"/>
              </w:rPr>
              <w:t xml:space="preserve"> / </w:t>
            </w:r>
            <w:r>
              <w:rPr>
                <w:rFonts w:ascii="宋体" w:hAnsi="宋体" w:eastAsia="宋体" w:hint="eastAsia"/>
                <w:color w:val="212121"/>
                <w:sz w:val="18"/>
              </w:rPr>
              <w:t>release</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通道全程保持工作状态</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不重新调用 </w:t>
            </w:r>
            <w:r>
              <w:rPr>
                <w:rFonts w:ascii="宋体" w:hAnsi="宋体" w:eastAsia="宋体" w:hint="eastAsia"/>
                <w:color w:val="212121"/>
                <w:sz w:val="18"/>
              </w:rPr>
              <w:t>initEqualizer()</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audioSessionId </w:t>
            </w:r>
            <w:r>
              <w:rPr>
                <w:rFonts w:ascii="宋体" w:hAnsi="宋体" w:eastAsia="宋体" w:hint="eastAsia"/>
                <w:color w:val="212121"/>
                <w:sz w:val="18"/>
              </w:rPr>
              <w:t xml:space="preserve"> </w:t>
            </w:r>
            <w:r>
              <w:rPr>
                <w:rFonts w:ascii="宋体" w:hAnsi="宋体" w:eastAsia="宋体" w:hint="eastAsia"/>
                <w:color w:val="212121"/>
                <w:sz w:val="18"/>
              </w:rPr>
              <w:t>未变化，音效链无需重建；重建</w:t>
            </w:r>
            <w:r>
              <w:rPr>
                <w:rFonts w:ascii="宋体" w:hAnsi="宋体" w:eastAsia="宋体" w:hint="eastAsia"/>
                <w:color w:val="212121"/>
                <w:sz w:val="18"/>
              </w:rPr>
              <w:t xml:space="preserve"> </w:t>
            </w:r>
            <w:r>
              <w:rPr>
                <w:rFonts w:ascii="宋体" w:hAnsi="宋体" w:eastAsia="宋体" w:hint="eastAsia"/>
                <w:color w:val="212121"/>
                <w:sz w:val="18"/>
              </w:rPr>
              <w:t xml:space="preserve"> 4 </w:t>
            </w:r>
            <w:r>
              <w:rPr>
                <w:rFonts w:ascii="宋体" w:hAnsi="宋体" w:eastAsia="宋体" w:hint="eastAsia"/>
                <w:color w:val="212121"/>
                <w:sz w:val="18"/>
              </w:rPr>
              <w:t xml:space="preserve"> </w:t>
            </w:r>
            <w:r>
              <w:rPr>
                <w:rFonts w:ascii="宋体" w:hAnsi="宋体" w:eastAsia="宋体" w:hint="eastAsia"/>
                <w:color w:val="212121"/>
                <w:sz w:val="18"/>
              </w:rPr>
              <w:t>个</w:t>
            </w:r>
            <w:r>
              <w:rPr>
                <w:rFonts w:ascii="宋体" w:hAnsi="宋体" w:eastAsia="宋体" w:hint="eastAsia"/>
                <w:color w:val="212121"/>
                <w:sz w:val="18"/>
              </w:rPr>
              <w:t xml:space="preserve"> </w:t>
            </w:r>
            <w:r>
              <w:rPr>
                <w:rFonts w:ascii="宋体" w:hAnsi="宋体" w:eastAsia="宋体" w:hint="eastAsia"/>
                <w:color w:val="212121"/>
                <w:sz w:val="18"/>
              </w:rPr>
              <w:t xml:space="preserve"> AudioEffect </w:t>
            </w:r>
            <w:r>
              <w:rPr>
                <w:rFonts w:ascii="宋体" w:hAnsi="宋体" w:eastAsia="宋体" w:hint="eastAsia"/>
                <w:color w:val="212121"/>
                <w:sz w:val="18"/>
              </w:rPr>
              <w:t xml:space="preserve"> </w:t>
            </w:r>
            <w:r>
              <w:rPr>
                <w:rFonts w:ascii="宋体" w:hAnsi="宋体" w:eastAsia="宋体" w:hint="eastAsia"/>
                <w:color w:val="212121"/>
                <w:sz w:val="18"/>
              </w:rPr>
              <w:t>同样会触发通道动作</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换位置期间持续写入静音</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输出流一刻不断，防止因缓冲耗尽而进入低功耗状态</w:t>
            </w:r>
          </w:p>
        </w:tc>
      </w:tr>
    </w:tbl>
    <w:p>
      <w:pPr>
        <w:spacing w:line="384" w:lineRule="auto" w:after="126"/>
        <w:jc w:val="both"/>
      </w:pPr>
      <w:r>
        <w:rPr>
          <w:rFonts w:ascii="宋体" w:hAnsi="宋体" w:eastAsia="宋体" w:cs="宋体" w:hint="eastAsia"/>
          <w:color w:val="212121"/>
          <w:sz w:val="21"/>
          <w:lang w:eastAsia="zh-CN"/>
        </w:rPr>
        <w:t>静音写入的数量与位置由新目标位置对应的字节偏移决定：写入线程循环检测临时文件中目标偏移处的数据是否已可读，未就绪期间按块写入静音，就绪后转入正常数据写入。</w:t>
      </w:r>
    </w:p>
    <w:p>
      <w:pPr>
        <w:spacing w:line="384" w:lineRule="auto" w:after="126"/>
        <w:jc w:val="both"/>
      </w:pPr>
      <w:r>
        <w:rPr>
          <w:rFonts w:ascii="宋体" w:hAnsi="宋体" w:eastAsia="宋体" w:cs="宋体" w:hint="eastAsia"/>
          <w:b/>
          <w:color w:val="212121"/>
          <w:sz w:val="21"/>
          <w:lang w:eastAsia="zh-CN"/>
        </w:rPr>
        <w:t>机制二：暂停时挂起通道并保留（</w:t>
      </w:r>
      <w:r>
        <w:rPr>
          <w:rFonts w:ascii="宋体" w:hAnsi="宋体" w:eastAsia="宋体" w:cs="宋体"/>
          <w:b/>
          <w:color w:val="212121"/>
          <w:sz w:val="21"/>
        </w:rPr>
        <w:t>detachStreamSession(false)</w:t>
      </w:r>
      <w:r>
        <w:rPr>
          <w:rFonts w:ascii="宋体" w:hAnsi="宋体" w:eastAsia="宋体" w:cs="宋体" w:hint="eastAsia"/>
          <w:b/>
          <w:color w:val="212121"/>
          <w:sz w:val="21"/>
          <w:lang w:eastAsia="zh-CN"/>
        </w:rPr>
        <w:t>）。</w:t>
      </w:r>
    </w:p>
    <w:p>
      <w:pPr>
        <w:spacing w:line="384" w:lineRule="auto" w:after="126"/>
        <w:jc w:val="both"/>
      </w:pPr>
      <w:r>
        <w:rPr>
          <w:rFonts w:ascii="宋体" w:hAnsi="宋体" w:eastAsia="宋体" w:cs="宋体" w:hint="eastAsia"/>
          <w:color w:val="212121"/>
          <w:sz w:val="21"/>
          <w:lang w:eastAsia="zh-CN"/>
        </w:rPr>
        <w:t xml:space="preserve">流式链路的资源回收逻辑原本集中在 </w:t>
      </w:r>
      <w:r>
        <w:rPr>
          <w:rFonts w:ascii="宋体" w:hAnsi="宋体" w:eastAsia="宋体" w:cs="宋体"/>
          <w:color w:val="212121"/>
          <w:sz w:val="21"/>
        </w:rPr>
        <w:t>stopStreaming()</w:t>
      </w:r>
      <w:r>
        <w:rPr>
          <w:rFonts w:ascii="宋体" w:hAnsi="宋体" w:eastAsia="宋体" w:cs="宋体"/>
          <w:color w:val="212121"/>
          <w:sz w:val="21"/>
        </w:rPr>
        <w:t xml:space="preserve"> </w:t>
      </w:r>
      <w:r>
        <w:rPr>
          <w:rFonts w:ascii="宋体" w:hAnsi="宋体" w:eastAsia="宋体" w:cs="宋体" w:hint="eastAsia"/>
          <w:color w:val="212121"/>
          <w:sz w:val="21"/>
          <w:lang w:eastAsia="zh-CN"/>
        </w:rPr>
        <w:t>中，该方法做三件事：自增令牌作废旧线程、取消</w:t>
      </w:r>
      <w:r>
        <w:rPr>
          <w:rFonts w:ascii="宋体" w:hAnsi="宋体" w:eastAsia="宋体" w:cs="宋体"/>
          <w:color w:val="212121"/>
          <w:sz w:val="21"/>
        </w:rPr>
        <w:t xml:space="preserve"> FFmpeg </w:t>
      </w:r>
      <w:r>
        <w:rPr>
          <w:rFonts w:ascii="宋体" w:hAnsi="宋体" w:eastAsia="宋体" w:cs="宋体" w:hint="eastAsia"/>
          <w:color w:val="212121"/>
          <w:sz w:val="21"/>
          <w:lang w:eastAsia="zh-CN"/>
        </w:rPr>
        <w:t>任务、等待写入线程退出，随后释放</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hint="eastAsia"/>
          <w:color w:val="212121"/>
          <w:sz w:val="21"/>
          <w:lang w:eastAsia="zh-CN"/>
        </w:rPr>
        <w:t>。为支持暂停续播，该方法被拆分为两部分：</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方法</w:t>
            </w:r>
            <w:r>
              <w:rPr>
                <w:rFonts w:ascii="宋体" w:hAnsi="宋体" w:eastAsia="宋体" w:hint="eastAsia"/>
                <w:b/>
                <w:color w:val="212121"/>
                <w:sz w:val="18"/>
              </w:rPr>
              <w:t xml:space="preserve"> </w:t>
            </w:r>
            <w:r>
              <w:rPr>
                <w:rFonts w:ascii="宋体" w:hAnsi="宋体" w:eastAsia="宋体" w:hint="eastAsia"/>
                <w:b/>
                <w:color w:val="212121"/>
                <w:sz w:val="18"/>
              </w:rPr>
              <w:t xml:space="preserve"> / </w:t>
            </w:r>
            <w:r>
              <w:rPr>
                <w:rFonts w:ascii="宋体" w:hAnsi="宋体" w:eastAsia="宋体" w:hint="eastAsia"/>
                <w:b/>
                <w:color w:val="212121"/>
                <w:sz w:val="18"/>
              </w:rPr>
              <w:t xml:space="preserve"> </w:t>
            </w:r>
            <w:r>
              <w:rPr>
                <w:rFonts w:ascii="宋体" w:hAnsi="宋体" w:eastAsia="宋体" w:hint="eastAsia"/>
                <w:b/>
                <w:color w:val="212121"/>
                <w:sz w:val="18"/>
              </w:rPr>
              <w:t>调用</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行为</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detachStreamSession(boolean releaseTrack)</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前半段固定（作废线程、取消</w:t>
            </w:r>
            <w:r>
              <w:rPr>
                <w:rFonts w:ascii="宋体" w:hAnsi="宋体" w:eastAsia="宋体" w:hint="eastAsia"/>
                <w:color w:val="212121"/>
                <w:sz w:val="18"/>
              </w:rPr>
              <w:t xml:space="preserve"> </w:t>
            </w:r>
            <w:r>
              <w:rPr>
                <w:rFonts w:ascii="宋体" w:hAnsi="宋体" w:eastAsia="宋体" w:hint="eastAsia"/>
                <w:color w:val="212121"/>
                <w:sz w:val="18"/>
              </w:rPr>
              <w:t xml:space="preserve"> FFmpeg</w:t>
            </w:r>
            <w:r>
              <w:rPr>
                <w:rFonts w:ascii="宋体" w:hAnsi="宋体" w:eastAsia="宋体" w:hint="eastAsia"/>
                <w:color w:val="212121"/>
                <w:sz w:val="18"/>
              </w:rPr>
              <w:t xml:space="preserve"> </w:t>
            </w:r>
            <w:r>
              <w:rPr>
                <w:rFonts w:ascii="宋体" w:hAnsi="宋体" w:eastAsia="宋体" w:hint="eastAsia"/>
                <w:color w:val="212121"/>
                <w:sz w:val="18"/>
              </w:rPr>
              <w:t>、等待写入线程退出）；是否连通道一起收掉由参数决定</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stopStreaming()</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等价于 </w:t>
            </w:r>
            <w:r>
              <w:rPr>
                <w:rFonts w:ascii="宋体" w:hAnsi="宋体" w:eastAsia="宋体" w:hint="eastAsia"/>
                <w:color w:val="212121"/>
                <w:sz w:val="18"/>
              </w:rPr>
              <w:t>detachStreamSession(true)</w:t>
            </w:r>
            <w:r>
              <w:rPr>
                <w:rFonts w:ascii="宋体" w:hAnsi="宋体" w:eastAsia="宋体" w:hint="eastAsia"/>
                <w:color w:val="212121"/>
                <w:sz w:val="18"/>
              </w:rPr>
              <w:t xml:space="preserve"> 并释放保活通道；切歌、停播、释放资源走这条</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pause()</w:t>
            </w:r>
            <w:r>
              <w:rPr>
                <w:rFonts w:ascii="宋体" w:hAnsi="宋体" w:eastAsia="宋体" w:hint="eastAsia"/>
                <w:color w:val="212121"/>
                <w:sz w:val="18"/>
              </w:rPr>
              <w:t xml:space="preserve"> 的流式分支</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走 </w:t>
            </w:r>
            <w:r>
              <w:rPr>
                <w:rFonts w:ascii="宋体" w:hAnsi="宋体" w:eastAsia="宋体" w:hint="eastAsia"/>
                <w:color w:val="212121"/>
                <w:sz w:val="18"/>
              </w:rPr>
              <w:t>detachStreamSession(false)</w:t>
            </w:r>
            <w:r>
              <w:rPr>
                <w:rFonts w:ascii="宋体" w:hAnsi="宋体" w:eastAsia="宋体" w:hint="eastAsia"/>
                <w:color w:val="212121"/>
                <w:sz w:val="18"/>
              </w:rPr>
              <w:t xml:space="preserve"> ：通道仅置为暂停态， </w:t>
            </w:r>
            <w:r>
              <w:rPr>
                <w:rFonts w:ascii="宋体" w:hAnsi="宋体" w:eastAsia="宋体" w:hint="eastAsia"/>
                <w:b/>
                <w:color w:val="212121"/>
                <w:sz w:val="18"/>
              </w:rPr>
              <w:t>不执行 flush</w:t>
            </w:r>
            <w:r>
              <w:rPr>
                <w:rFonts w:ascii="宋体" w:hAnsi="宋体" w:eastAsia="宋体" w:hint="eastAsia"/>
                <w:color w:val="212121"/>
                <w:sz w:val="18"/>
              </w:rPr>
              <w:t xml:space="preserve"> ，并存入 </w:t>
            </w:r>
            <w:r>
              <w:rPr>
                <w:rFonts w:ascii="宋体" w:hAnsi="宋体" w:eastAsia="宋体" w:hint="eastAsia"/>
                <w:color w:val="212121"/>
                <w:sz w:val="18"/>
              </w:rPr>
              <w:t>heldStreamTrack</w:t>
            </w:r>
            <w:r>
              <w:rPr>
                <w:rFonts w:ascii="宋体" w:hAnsi="宋体" w:eastAsia="宋体" w:hint="eastAsia"/>
                <w:color w:val="212121"/>
                <w:sz w:val="18"/>
              </w:rPr>
              <w:t xml:space="preserve"> 字段保留</w:t>
            </w:r>
          </w:p>
        </w:tc>
      </w:tr>
    </w:tbl>
    <w:p>
      <w:pPr>
        <w:spacing w:line="384" w:lineRule="auto" w:after="126"/>
        <w:jc w:val="both"/>
      </w:pPr>
      <w:r>
        <w:rPr>
          <w:rFonts w:ascii="宋体" w:hAnsi="宋体" w:eastAsia="宋体" w:cs="宋体" w:hint="eastAsia"/>
          <w:color w:val="212121"/>
          <w:sz w:val="21"/>
          <w:lang w:eastAsia="zh-CN"/>
        </w:rPr>
        <w:t>暂停时不执行</w:t>
      </w:r>
      <w:r>
        <w:rPr>
          <w:rFonts w:ascii="宋体" w:hAnsi="宋体" w:eastAsia="宋体" w:cs="宋体"/>
          <w:color w:val="212121"/>
          <w:sz w:val="21"/>
        </w:rPr>
        <w:t xml:space="preserve"> flush </w:t>
      </w:r>
      <w:r>
        <w:rPr>
          <w:rFonts w:ascii="宋体" w:hAnsi="宋体" w:eastAsia="宋体" w:cs="宋体" w:hint="eastAsia"/>
          <w:color w:val="212121"/>
          <w:sz w:val="21"/>
          <w:lang w:eastAsia="zh-CN"/>
        </w:rPr>
        <w:t>是一个有意的选择：缓冲区中剩余的数据正好是续播点之前的内容，保留它可以获得天然连续的接缝；若执行</w:t>
      </w:r>
      <w:r>
        <w:rPr>
          <w:rFonts w:ascii="宋体" w:hAnsi="宋体" w:eastAsia="宋体" w:cs="宋体"/>
          <w:color w:val="212121"/>
          <w:sz w:val="21"/>
        </w:rPr>
        <w:t xml:space="preserve"> flush </w:t>
      </w:r>
      <w:r>
        <w:rPr>
          <w:rFonts w:ascii="宋体" w:hAnsi="宋体" w:eastAsia="宋体" w:cs="宋体" w:hint="eastAsia"/>
          <w:color w:val="212121"/>
          <w:sz w:val="21"/>
          <w:lang w:eastAsia="zh-CN"/>
        </w:rPr>
        <w:t>清空缓冲，续播时首块数据与缓冲末尾之间会出现断点。</w:t>
      </w:r>
    </w:p>
    <w:p>
      <w:pPr>
        <w:spacing w:line="384" w:lineRule="auto" w:after="126"/>
        <w:jc w:val="both"/>
      </w:pPr>
      <w:r>
        <w:rPr>
          <w:rFonts w:ascii="宋体" w:hAnsi="宋体" w:eastAsia="宋体" w:cs="宋体" w:hint="eastAsia"/>
          <w:b/>
          <w:color w:val="212121"/>
          <w:sz w:val="21"/>
          <w:lang w:eastAsia="zh-CN"/>
        </w:rPr>
        <w:t>机制三：续播时按通道状态区分复用语义（</w:t>
      </w:r>
      <w:r>
        <w:rPr>
          <w:rFonts w:ascii="宋体" w:hAnsi="宋体" w:eastAsia="宋体" w:cs="宋体"/>
          <w:b/>
          <w:color w:val="212121"/>
          <w:sz w:val="21"/>
        </w:rPr>
        <w:t>startPcmPlayer()</w:t>
      </w:r>
      <w:r>
        <w:rPr>
          <w:rFonts w:ascii="宋体" w:hAnsi="宋体" w:eastAsia="宋体" w:cs="宋体" w:hint="eastAsia"/>
          <w:b/>
          <w:color w:val="212121"/>
          <w:sz w:val="21"/>
          <w:lang w:eastAsia="zh-CN"/>
        </w:rPr>
        <w:t xml:space="preserve"> 的复用分支）。</w:t>
      </w:r>
    </w:p>
    <w:p>
      <w:pPr>
        <w:spacing w:line="384" w:lineRule="auto" w:after="126"/>
        <w:jc w:val="both"/>
      </w:pPr>
      <w:r>
        <w:rPr>
          <w:rFonts w:ascii="宋体" w:hAnsi="宋体" w:eastAsia="宋体" w:cs="宋体"/>
          <w:color w:val="212121"/>
          <w:sz w:val="21"/>
        </w:rPr>
        <w:t>startPcmPlayer()</w:t>
      </w:r>
      <w:r>
        <w:rPr>
          <w:rFonts w:ascii="宋体" w:hAnsi="宋体" w:eastAsia="宋体" w:cs="宋体" w:hint="eastAsia"/>
          <w:color w:val="212121"/>
          <w:sz w:val="21"/>
          <w:lang w:eastAsia="zh-CN"/>
        </w:rPr>
        <w:t xml:space="preserve"> 接受一个 </w:t>
      </w:r>
      <w:r>
        <w:rPr>
          <w:rFonts w:ascii="宋体" w:hAnsi="宋体" w:eastAsia="宋体" w:cs="宋体"/>
          <w:color w:val="212121"/>
          <w:sz w:val="21"/>
        </w:rPr>
        <w:t>reuseTrack</w:t>
      </w:r>
      <w:r>
        <w:rPr>
          <w:rFonts w:ascii="宋体" w:hAnsi="宋体" w:eastAsia="宋体" w:cs="宋体" w:hint="eastAsia"/>
          <w:color w:val="212121"/>
          <w:sz w:val="21"/>
          <w:lang w:eastAsia="zh-CN"/>
        </w:rPr>
        <w:t xml:space="preserve"> 参数。当该参数非空时，说明本次启动是在复用一条既有的通道，具体语义由该通道当前的播放状态决定：</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通道状态</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语义</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数据写入方式</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seek </w:t>
            </w:r>
            <w:r>
              <w:rPr>
                <w:rFonts w:ascii="宋体" w:hAnsi="宋体" w:eastAsia="宋体" w:hint="eastAsia"/>
                <w:color w:val="212121"/>
                <w:sz w:val="18"/>
              </w:rPr>
              <w:t xml:space="preserve"> </w:t>
            </w:r>
            <w:r>
              <w:rPr>
                <w:rFonts w:ascii="宋体" w:hAnsi="宋体" w:eastAsia="宋体" w:hint="eastAsia"/>
                <w:color w:val="212121"/>
                <w:sz w:val="18"/>
              </w:rPr>
              <w:t>重定位</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持续写入静音等待目标位置数据就绪，随后转入正常写入</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PAUSED</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暂停后续播</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不写静音、不执行</w:t>
            </w:r>
            <w:r>
              <w:rPr>
                <w:rFonts w:ascii="宋体" w:hAnsi="宋体" w:eastAsia="宋体" w:hint="eastAsia"/>
                <w:color w:val="212121"/>
                <w:sz w:val="18"/>
              </w:rPr>
              <w:t xml:space="preserve"> </w:t>
            </w:r>
            <w:r>
              <w:rPr>
                <w:rFonts w:ascii="宋体" w:hAnsi="宋体" w:eastAsia="宋体" w:hint="eastAsia"/>
                <w:color w:val="212121"/>
                <w:sz w:val="18"/>
              </w:rPr>
              <w:t xml:space="preserve"> flush</w:t>
            </w:r>
            <w:r>
              <w:rPr>
                <w:rFonts w:ascii="宋体" w:hAnsi="宋体" w:eastAsia="宋体" w:hint="eastAsia"/>
                <w:color w:val="212121"/>
                <w:sz w:val="18"/>
              </w:rPr>
              <w:t xml:space="preserve"> </w:t>
            </w:r>
            <w:r>
              <w:rPr>
                <w:rFonts w:ascii="宋体" w:hAnsi="宋体" w:eastAsia="宋体" w:hint="eastAsia"/>
                <w:color w:val="212121"/>
                <w:sz w:val="18"/>
              </w:rPr>
              <w:t>，直接</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play()</w:t>
            </w:r>
            <w:r>
              <w:rPr>
                <w:rFonts w:ascii="宋体" w:hAnsi="宋体" w:eastAsia="宋体" w:hint="eastAsia"/>
                <w:color w:val="212121"/>
                <w:sz w:val="18"/>
              </w:rPr>
              <w:t xml:space="preserve"> 后接着写入</w:t>
            </w:r>
          </w:p>
        </w:tc>
      </w:tr>
    </w:tbl>
    <w:p>
      <w:pPr>
        <w:spacing w:line="384" w:lineRule="auto" w:after="126"/>
        <w:jc w:val="both"/>
      </w:pPr>
      <w:r>
        <w:rPr>
          <w:rFonts w:ascii="宋体" w:hAnsi="宋体" w:eastAsia="宋体" w:cs="宋体" w:hint="eastAsia"/>
          <w:color w:val="212121"/>
          <w:sz w:val="21"/>
          <w:lang w:eastAsia="zh-CN"/>
        </w:rPr>
        <w:t>两分支共用同一段写入逻辑，仅入口处的填充策略不同。这样设计的好处是：续播路径不需要任何</w:t>
      </w:r>
      <w:r>
        <w:rPr>
          <w:rFonts w:ascii="宋体" w:hAnsi="宋体" w:eastAsia="宋体" w:cs="宋体"/>
          <w:color w:val="212121"/>
          <w:sz w:val="21"/>
        </w:rPr>
        <w:t>"</w:t>
      </w:r>
      <w:r>
        <w:rPr>
          <w:rFonts w:ascii="宋体" w:hAnsi="宋体" w:eastAsia="宋体" w:cs="宋体" w:hint="eastAsia"/>
          <w:color w:val="212121"/>
          <w:sz w:val="21"/>
          <w:lang w:eastAsia="zh-CN"/>
        </w:rPr>
        <w:t>补偿</w:t>
      </w:r>
      <w:r>
        <w:rPr>
          <w:rFonts w:ascii="宋体" w:hAnsi="宋体" w:eastAsia="宋体" w:cs="宋体"/>
          <w:color w:val="212121"/>
          <w:sz w:val="21"/>
        </w:rPr>
        <w:t>"</w:t>
      </w:r>
      <w:r>
        <w:rPr>
          <w:rFonts w:ascii="宋体" w:hAnsi="宋体" w:eastAsia="宋体" w:cs="宋体" w:hint="eastAsia"/>
          <w:color w:val="212121"/>
          <w:sz w:val="21"/>
          <w:lang w:eastAsia="zh-CN"/>
        </w:rPr>
        <w:t>性质的处理，接缝天然连续。</w:t>
      </w:r>
    </w:p>
    <w:p>
      <w:pPr>
        <w:spacing w:line="384" w:lineRule="auto" w:after="126"/>
        <w:jc w:val="both"/>
      </w:pPr>
      <w:r>
        <w:rPr>
          <w:rFonts w:ascii="宋体" w:hAnsi="宋体" w:eastAsia="宋体" w:cs="宋体" w:hint="eastAsia"/>
          <w:b/>
          <w:color w:val="212121"/>
          <w:sz w:val="21"/>
          <w:lang w:eastAsia="zh-CN"/>
        </w:rPr>
        <w:t>通道回收的完整规则。</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场景</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通道处理</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seek </w:t>
            </w:r>
            <w:r>
              <w:rPr>
                <w:rFonts w:ascii="宋体" w:hAnsi="宋体" w:eastAsia="宋体" w:hint="eastAsia"/>
                <w:color w:val="212121"/>
                <w:sz w:val="18"/>
              </w:rPr>
              <w:t xml:space="preserve"> </w:t>
            </w:r>
            <w:r>
              <w:rPr>
                <w:rFonts w:ascii="宋体" w:hAnsi="宋体" w:eastAsia="宋体" w:hint="eastAsia"/>
                <w:color w:val="212121"/>
                <w:sz w:val="18"/>
              </w:rPr>
              <w:t>重定位</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复用，不回收</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挂起保留（ </w:t>
            </w:r>
            <w:r>
              <w:rPr>
                <w:rFonts w:ascii="宋体" w:hAnsi="宋体" w:eastAsia="宋体" w:hint="eastAsia"/>
                <w:color w:val="212121"/>
                <w:sz w:val="18"/>
              </w:rPr>
              <w:t>heldStreamTrack</w:t>
            </w:r>
            <w:r>
              <w:rPr>
                <w:rFonts w:ascii="宋体" w:hAnsi="宋体" w:eastAsia="宋体" w:hint="eastAsia"/>
                <w:color w:val="212121"/>
                <w:sz w:val="18"/>
              </w:rPr>
              <w:t xml:space="preserve"> ）</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暂停后续播</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取回复用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切歌</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回收</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停止播放</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回收</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释放资源（应用退出）</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回收</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音频焦点被永久接管</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回收</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定时关闭触发</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回收</w:t>
            </w:r>
          </w:p>
        </w:tc>
      </w:tr>
    </w:tbl>
    <w:p>
      <w:pPr>
        <w:spacing w:line="384" w:lineRule="auto" w:after="126"/>
        <w:jc w:val="both"/>
      </w:pPr>
      <w:r>
        <w:rPr>
          <w:rFonts w:ascii="宋体" w:hAnsi="宋体" w:eastAsia="宋体" w:cs="宋体"/>
          <w:color w:val="212121"/>
          <w:sz w:val="21"/>
        </w:rPr>
        <w:t>streamTrackPersistent</w:t>
      </w:r>
      <w:r>
        <w:rPr>
          <w:rFonts w:ascii="宋体" w:hAnsi="宋体" w:eastAsia="宋体" w:cs="宋体"/>
          <w:color w:val="212121"/>
          <w:sz w:val="21"/>
        </w:rPr>
        <w:t xml:space="preserve"> </w:t>
      </w:r>
      <w:r>
        <w:rPr>
          <w:rFonts w:ascii="宋体" w:hAnsi="宋体" w:eastAsia="宋体" w:cs="宋体" w:hint="eastAsia"/>
          <w:color w:val="212121"/>
          <w:sz w:val="21"/>
          <w:lang w:eastAsia="zh-CN"/>
        </w:rPr>
        <w:t>标记用于协调</w:t>
      </w:r>
      <w:r>
        <w:rPr>
          <w:rFonts w:ascii="宋体" w:hAnsi="宋体" w:eastAsia="宋体" w:cs="宋体"/>
          <w:color w:val="212121"/>
          <w:sz w:val="21"/>
        </w:rPr>
        <w:t>"</w:t>
      </w:r>
      <w:r>
        <w:rPr>
          <w:rFonts w:ascii="宋体" w:hAnsi="宋体" w:eastAsia="宋体" w:cs="宋体" w:hint="eastAsia"/>
          <w:color w:val="212121"/>
          <w:sz w:val="21"/>
          <w:lang w:eastAsia="zh-CN"/>
        </w:rPr>
        <w:t>写入线程退出</w:t>
      </w:r>
      <w:r>
        <w:rPr>
          <w:rFonts w:ascii="宋体" w:hAnsi="宋体" w:eastAsia="宋体" w:cs="宋体"/>
          <w:color w:val="212121"/>
          <w:sz w:val="21"/>
        </w:rPr>
        <w:t>"</w:t>
      </w:r>
      <w:r>
        <w:rPr>
          <w:rFonts w:ascii="宋体" w:hAnsi="宋体" w:eastAsia="宋体" w:cs="宋体" w:hint="eastAsia"/>
          <w:color w:val="212121"/>
          <w:sz w:val="21"/>
          <w:lang w:eastAsia="zh-CN"/>
        </w:rPr>
        <w:t>与</w:t>
      </w:r>
      <w:r>
        <w:rPr>
          <w:rFonts w:ascii="宋体" w:hAnsi="宋体" w:eastAsia="宋体" w:cs="宋体"/>
          <w:color w:val="212121"/>
          <w:sz w:val="21"/>
        </w:rPr>
        <w:t>"</w:t>
      </w:r>
      <w:r>
        <w:rPr>
          <w:rFonts w:ascii="宋体" w:hAnsi="宋体" w:eastAsia="宋体" w:cs="宋体" w:hint="eastAsia"/>
          <w:color w:val="212121"/>
          <w:sz w:val="21"/>
          <w:lang w:eastAsia="zh-CN"/>
        </w:rPr>
        <w:t>通道是否回收</w:t>
      </w:r>
      <w:r>
        <w:rPr>
          <w:rFonts w:ascii="宋体" w:hAnsi="宋体" w:eastAsia="宋体" w:cs="宋体"/>
          <w:color w:val="212121"/>
          <w:sz w:val="21"/>
        </w:rPr>
        <w:t>"</w:t>
      </w:r>
      <w:r>
        <w:rPr>
          <w:rFonts w:ascii="宋体" w:hAnsi="宋体" w:eastAsia="宋体" w:cs="宋体" w:hint="eastAsia"/>
          <w:color w:val="212121"/>
          <w:sz w:val="21"/>
          <w:lang w:eastAsia="zh-CN"/>
        </w:rPr>
        <w:t>之间的关系：该标记为</w:t>
      </w:r>
      <w:r>
        <w:rPr>
          <w:rFonts w:ascii="宋体" w:hAnsi="宋体" w:eastAsia="宋体" w:cs="宋体"/>
          <w:color w:val="212121"/>
          <w:sz w:val="21"/>
        </w:rPr>
        <w:t xml:space="preserve"> true </w:t>
      </w:r>
      <w:r>
        <w:rPr>
          <w:rFonts w:ascii="宋体" w:hAnsi="宋体" w:eastAsia="宋体" w:cs="宋体" w:hint="eastAsia"/>
          <w:color w:val="212121"/>
          <w:sz w:val="21"/>
          <w:lang w:eastAsia="zh-CN"/>
        </w:rPr>
        <w:t>时，写入线程退出时不得自行</w:t>
      </w:r>
      <w:r>
        <w:rPr>
          <w:rFonts w:ascii="宋体" w:hAnsi="宋体" w:eastAsia="宋体" w:cs="宋体"/>
          <w:color w:val="212121"/>
          <w:sz w:val="21"/>
        </w:rPr>
        <w:t xml:space="preserve"> stop/release </w:t>
      </w:r>
      <w:r>
        <w:rPr>
          <w:rFonts w:ascii="宋体" w:hAnsi="宋体" w:eastAsia="宋体" w:cs="宋体" w:hint="eastAsia"/>
          <w:color w:val="212121"/>
          <w:sz w:val="21"/>
          <w:lang w:eastAsia="zh-CN"/>
        </w:rPr>
        <w:t>通道，须交由</w:t>
      </w:r>
      <w:r>
        <w:rPr>
          <w:rFonts w:ascii="宋体" w:hAnsi="宋体" w:eastAsia="宋体" w:cs="宋体"/>
          <w:color w:val="212121"/>
          <w:sz w:val="21"/>
        </w:rPr>
        <w:t xml:space="preserve"> </w:t>
      </w:r>
      <w:r>
        <w:rPr>
          <w:rFonts w:ascii="宋体" w:hAnsi="宋体" w:eastAsia="宋体" w:cs="宋体"/>
          <w:color w:val="212121"/>
          <w:sz w:val="21"/>
        </w:rPr>
        <w:t>stopStreaming()</w:t>
      </w:r>
      <w:r>
        <w:rPr>
          <w:rFonts w:ascii="宋体" w:hAnsi="宋体" w:eastAsia="宋体" w:cs="宋体"/>
          <w:color w:val="212121"/>
          <w:sz w:val="21"/>
        </w:rPr>
        <w:t xml:space="preserve"> </w:t>
      </w:r>
      <w:r>
        <w:rPr>
          <w:rFonts w:ascii="宋体" w:hAnsi="宋体" w:eastAsia="宋体" w:cs="宋体" w:hint="eastAsia"/>
          <w:color w:val="212121"/>
          <w:sz w:val="21"/>
          <w:lang w:eastAsia="zh-CN"/>
        </w:rPr>
        <w:t>统一收尾。此处存在一处必须严格遵守的执行顺序</w:t>
      </w:r>
      <w:r>
        <w:rPr>
          <w:rFonts w:ascii="宋体" w:hAnsi="宋体" w:eastAsia="宋体" w:cs="宋体"/>
          <w:color w:val="212121"/>
          <w:sz w:val="21"/>
        </w:rPr>
        <w:t>——</w:t>
      </w:r>
      <w:r>
        <w:rPr>
          <w:rFonts w:ascii="宋体" w:hAnsi="宋体" w:eastAsia="宋体" w:cs="宋体" w:hint="eastAsia"/>
          <w:color w:val="212121"/>
          <w:sz w:val="21"/>
          <w:lang w:eastAsia="zh-CN"/>
        </w:rPr>
        <w:t>在</w:t>
      </w:r>
      <w:r>
        <w:rPr>
          <w:rFonts w:ascii="宋体" w:hAnsi="宋体" w:eastAsia="宋体" w:cs="宋体"/>
          <w:color w:val="212121"/>
          <w:sz w:val="21"/>
        </w:rPr>
        <w:t xml:space="preserve"> </w:t>
      </w:r>
      <w:r>
        <w:rPr>
          <w:rFonts w:ascii="宋体" w:hAnsi="宋体" w:eastAsia="宋体" w:cs="宋体"/>
          <w:color w:val="212121"/>
          <w:sz w:val="21"/>
        </w:rPr>
        <w:t>repositionStreaming()</w:t>
      </w:r>
      <w:r>
        <w:rPr>
          <w:rFonts w:ascii="宋体" w:hAnsi="宋体" w:eastAsia="宋体" w:cs="宋体" w:hint="eastAsia"/>
          <w:color w:val="212121"/>
          <w:sz w:val="21"/>
          <w:lang w:eastAsia="zh-CN"/>
        </w:rPr>
        <w:t xml:space="preserve"> 中必须</w:t>
      </w:r>
      <w:r>
        <w:rPr>
          <w:rFonts w:ascii="宋体" w:hAnsi="宋体" w:eastAsia="宋体" w:cs="宋体" w:hint="eastAsia"/>
          <w:b/>
          <w:color w:val="212121"/>
          <w:sz w:val="21"/>
          <w:lang w:eastAsia="zh-CN"/>
        </w:rPr>
        <w:t xml:space="preserve">先置该标记为 true，再自增 </w:t>
      </w:r>
      <w:r>
        <w:rPr>
          <w:rFonts w:ascii="宋体" w:hAnsi="宋体" w:eastAsia="宋体" w:cs="宋体"/>
          <w:b/>
          <w:color w:val="212121"/>
          <w:sz w:val="21"/>
        </w:rPr>
        <w:t>streamToken</w:t>
      </w:r>
      <w:r>
        <w:rPr>
          <w:rFonts w:ascii="宋体" w:hAnsi="宋体" w:eastAsia="宋体" w:cs="宋体" w:hint="eastAsia"/>
          <w:color w:val="212121"/>
          <w:sz w:val="21"/>
          <w:lang w:eastAsia="zh-CN"/>
        </w:rPr>
        <w:t>；若顺序颠倒，旧写入线程可能在标记生效前就已退出并拆掉通道，使复用设计失效。同理，</w:t>
      </w:r>
      <w:r>
        <w:rPr>
          <w:rFonts w:ascii="宋体" w:hAnsi="宋体" w:eastAsia="宋体" w:cs="宋体"/>
          <w:color w:val="212121"/>
          <w:sz w:val="21"/>
        </w:rPr>
        <w:t>stopStreaming()</w:t>
      </w:r>
      <w:r>
        <w:rPr>
          <w:rFonts w:ascii="宋体" w:hAnsi="宋体" w:eastAsia="宋体" w:cs="宋体" w:hint="eastAsia"/>
          <w:color w:val="212121"/>
          <w:sz w:val="21"/>
          <w:lang w:eastAsia="zh-CN"/>
        </w:rPr>
        <w:t xml:space="preserve"> 中必须</w:t>
      </w:r>
      <w:r>
        <w:rPr>
          <w:rFonts w:ascii="宋体" w:hAnsi="宋体" w:eastAsia="宋体" w:cs="宋体" w:hint="eastAsia"/>
          <w:b/>
          <w:color w:val="212121"/>
          <w:sz w:val="21"/>
          <w:lang w:eastAsia="zh-CN"/>
        </w:rPr>
        <w:t>在释放通道之后</w:t>
      </w:r>
      <w:r>
        <w:rPr>
          <w:rFonts w:ascii="宋体" w:hAnsi="宋体" w:eastAsia="宋体" w:cs="宋体" w:hint="eastAsia"/>
          <w:color w:val="212121"/>
          <w:sz w:val="21"/>
          <w:lang w:eastAsia="zh-CN"/>
        </w:rPr>
        <w:t>才复位该标记。</w:t>
      </w:r>
    </w:p>
    <w:p>
      <w:pPr>
        <w:pStyle w:val="Heading4"/>
        <w:spacing w:before="144" w:after="144"/>
        <w:jc w:val="left"/>
      </w:pPr>
      <w:r>
        <w:rPr>
          <w:rFonts w:ascii="宋体" w:hAnsi="宋体" w:eastAsia="宋体" w:cs="宋体" w:hint="eastAsia"/>
          <w:b/>
          <w:color w:val="212121"/>
          <w:sz w:val="24"/>
          <w:lang w:eastAsia="zh-CN"/>
        </w:rPr>
        <w:t>4.1.5 位置读取与 seek 一致性</w:t>
      </w:r>
    </w:p>
    <w:p>
      <w:pPr>
        <w:spacing w:line="384" w:lineRule="auto" w:after="126"/>
        <w:jc w:val="both"/>
      </w:pPr>
      <w:r>
        <w:rPr>
          <w:rFonts w:ascii="宋体" w:hAnsi="宋体" w:eastAsia="宋体" w:cs="宋体"/>
          <w:color w:val="212121"/>
          <w:sz w:val="21"/>
        </w:rPr>
        <w:t>getCurrentPosition()</w:t>
      </w:r>
      <w:r>
        <w:rPr>
          <w:rFonts w:ascii="宋体" w:hAnsi="宋体" w:eastAsia="宋体" w:cs="宋体"/>
          <w:color w:val="212121"/>
          <w:sz w:val="21"/>
        </w:rPr>
        <w:t xml:space="preserve"> </w:t>
      </w:r>
      <w:r>
        <w:rPr>
          <w:rFonts w:ascii="宋体" w:hAnsi="宋体" w:eastAsia="宋体" w:cs="宋体" w:hint="eastAsia"/>
          <w:color w:val="212121"/>
          <w:sz w:val="21"/>
          <w:lang w:eastAsia="zh-CN"/>
        </w:rPr>
        <w:t>返回的是</w:t>
      </w:r>
      <w:r>
        <w:rPr>
          <w:rFonts w:ascii="宋体" w:hAnsi="宋体" w:eastAsia="宋体" w:cs="宋体"/>
          <w:color w:val="212121"/>
          <w:sz w:val="21"/>
        </w:rPr>
        <w:t>"</w:t>
      </w:r>
      <w:r>
        <w:rPr>
          <w:rFonts w:ascii="宋体" w:hAnsi="宋体" w:eastAsia="宋体" w:cs="宋体" w:hint="eastAsia"/>
          <w:color w:val="212121"/>
          <w:sz w:val="21"/>
          <w:lang w:eastAsia="zh-CN"/>
        </w:rPr>
        <w:t>音频输出设备当前播到的位置</w:t>
      </w:r>
      <w:r>
        <w:rPr>
          <w:rFonts w:ascii="宋体" w:hAnsi="宋体" w:eastAsia="宋体" w:cs="宋体"/>
          <w:color w:val="212121"/>
          <w:sz w:val="21"/>
        </w:rPr>
        <w:t>"</w:t>
      </w:r>
      <w:r>
        <w:rPr>
          <w:rFonts w:ascii="宋体" w:hAnsi="宋体" w:eastAsia="宋体" w:cs="宋体" w:hint="eastAsia"/>
          <w:color w:val="212121"/>
          <w:sz w:val="21"/>
          <w:lang w:eastAsia="zh-CN"/>
        </w:rPr>
        <w:t>。在常规链路中即</w:t>
      </w:r>
      <w:r>
        <w:rPr>
          <w:rFonts w:ascii="宋体" w:hAnsi="宋体" w:eastAsia="宋体" w:cs="宋体"/>
          <w:color w:val="212121"/>
          <w:sz w:val="21"/>
        </w:rPr>
        <w:t xml:space="preserve"> </w:t>
      </w:r>
      <w:r>
        <w:rPr>
          <w:rFonts w:ascii="宋体" w:hAnsi="宋体" w:eastAsia="宋体" w:cs="宋体"/>
          <w:color w:val="212121"/>
          <w:sz w:val="21"/>
        </w:rPr>
        <w:t>mediaPlayer.getCurrentPosition()</w:t>
      </w:r>
      <w:r>
        <w:rPr>
          <w:rFonts w:ascii="宋体" w:hAnsi="宋体" w:eastAsia="宋体" w:cs="宋体" w:hint="eastAsia"/>
          <w:color w:val="212121"/>
          <w:sz w:val="21"/>
          <w:lang w:eastAsia="zh-CN"/>
        </w:rPr>
        <w:t>；在流式链路中由已写入字节数与会话起始偏移换算而来。</w:t>
      </w:r>
    </w:p>
    <w:p>
      <w:pPr>
        <w:spacing w:line="384" w:lineRule="auto" w:after="126"/>
        <w:jc w:val="both"/>
      </w:pPr>
      <w:r>
        <w:rPr>
          <w:rFonts w:ascii="宋体" w:hAnsi="宋体" w:eastAsia="宋体" w:cs="宋体" w:hint="eastAsia"/>
          <w:color w:val="212121"/>
          <w:sz w:val="21"/>
          <w:lang w:eastAsia="zh-CN"/>
        </w:rPr>
        <w:t>问题在于：</w:t>
      </w:r>
      <w:r>
        <w:rPr>
          <w:rFonts w:ascii="宋体" w:hAnsi="宋体" w:eastAsia="宋体" w:cs="宋体" w:hint="eastAsia"/>
          <w:b/>
          <w:color w:val="212121"/>
          <w:sz w:val="21"/>
          <w:lang w:eastAsia="zh-CN"/>
        </w:rPr>
        <w:t>seek 是异步操作，而位置读取是同步的。</w:t>
      </w:r>
      <w:r>
        <w:rPr>
          <w:rFonts w:ascii="宋体" w:hAnsi="宋体" w:eastAsia="宋体" w:cs="宋体" w:hint="eastAsia"/>
          <w:color w:val="212121"/>
          <w:sz w:val="21"/>
          <w:lang w:eastAsia="zh-CN"/>
        </w:rPr>
        <w:t xml:space="preserve"> 从用户松手到新位置真正开始播放，中间存在一段等待期：</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链路</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松手后需要等待的环节</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量级</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流式链路</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增益淡出</w:t>
            </w:r>
            <w:r>
              <w:rPr>
                <w:rFonts w:ascii="宋体" w:hAnsi="宋体" w:eastAsia="宋体" w:hint="eastAsia"/>
                <w:color w:val="212121"/>
                <w:sz w:val="18"/>
              </w:rPr>
              <w:t xml:space="preserve"> </w:t>
            </w:r>
            <w:r>
              <w:rPr>
                <w:rFonts w:ascii="宋体" w:hAnsi="宋体" w:eastAsia="宋体" w:hint="eastAsia"/>
                <w:color w:val="212121"/>
                <w:sz w:val="18"/>
              </w:rPr>
              <w:t xml:space="preserve"> 16 </w:t>
            </w:r>
            <w:r>
              <w:rPr>
                <w:rFonts w:ascii="宋体" w:hAnsi="宋体" w:eastAsia="宋体" w:hint="eastAsia"/>
                <w:color w:val="212121"/>
                <w:sz w:val="18"/>
              </w:rPr>
              <w:t xml:space="preserve"> </w:t>
            </w:r>
            <w:r>
              <w:rPr>
                <w:rFonts w:ascii="宋体" w:hAnsi="宋体" w:eastAsia="宋体" w:hint="eastAsia"/>
                <w:color w:val="212121"/>
                <w:sz w:val="18"/>
              </w:rPr>
              <w:t>步</w:t>
            </w:r>
            <w:r>
              <w:rPr>
                <w:rFonts w:ascii="宋体" w:hAnsi="宋体" w:eastAsia="宋体" w:hint="eastAsia"/>
                <w:color w:val="212121"/>
                <w:sz w:val="18"/>
              </w:rPr>
              <w:t xml:space="preserve"> </w:t>
            </w:r>
            <w:r>
              <w:rPr>
                <w:rFonts w:ascii="宋体" w:hAnsi="宋体" w:eastAsia="宋体" w:hint="eastAsia"/>
                <w:color w:val="212121"/>
                <w:sz w:val="18"/>
              </w:rPr>
              <w:t xml:space="preserve"> × 4 ms → </w:t>
            </w:r>
            <w:r>
              <w:rPr>
                <w:rFonts w:ascii="宋体" w:hAnsi="宋体" w:eastAsia="宋体" w:hint="eastAsia"/>
                <w:color w:val="212121"/>
                <w:sz w:val="18"/>
              </w:rPr>
              <w:t xml:space="preserve"> </w:t>
            </w:r>
            <w:r>
              <w:rPr>
                <w:rFonts w:ascii="宋体" w:hAnsi="宋体" w:eastAsia="宋体" w:hint="eastAsia"/>
                <w:color w:val="212121"/>
                <w:sz w:val="18"/>
              </w:rPr>
              <w:t>作废旧会话</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等待写入线程退出（超时</w:t>
            </w:r>
            <w:r>
              <w:rPr>
                <w:rFonts w:ascii="宋体" w:hAnsi="宋体" w:eastAsia="宋体" w:hint="eastAsia"/>
                <w:color w:val="212121"/>
                <w:sz w:val="18"/>
              </w:rPr>
              <w:t xml:space="preserve"> </w:t>
            </w:r>
            <w:r>
              <w:rPr>
                <w:rFonts w:ascii="宋体" w:hAnsi="宋体" w:eastAsia="宋体" w:hint="eastAsia"/>
                <w:color w:val="212121"/>
                <w:sz w:val="18"/>
              </w:rPr>
              <w:t xml:space="preserve"> 600 ms</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重建会话</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等待目标位置数据</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约</w:t>
            </w:r>
            <w:r>
              <w:rPr>
                <w:rFonts w:ascii="宋体" w:hAnsi="宋体" w:eastAsia="宋体" w:hint="eastAsia"/>
                <w:color w:val="212121"/>
                <w:sz w:val="18"/>
              </w:rPr>
              <w:t xml:space="preserve"> </w:t>
            </w:r>
            <w:r>
              <w:rPr>
                <w:rFonts w:ascii="宋体" w:hAnsi="宋体" w:eastAsia="宋体" w:hint="eastAsia"/>
                <w:color w:val="212121"/>
                <w:sz w:val="18"/>
              </w:rPr>
              <w:t xml:space="preserve"> 640 ms </w:t>
            </w:r>
            <w:r>
              <w:rPr>
                <w:rFonts w:ascii="宋体" w:hAnsi="宋体" w:eastAsia="宋体" w:hint="eastAsia"/>
                <w:color w:val="212121"/>
                <w:sz w:val="18"/>
              </w:rPr>
              <w:t xml:space="preserve"> </w:t>
            </w:r>
            <w:r>
              <w:rPr>
                <w:rFonts w:ascii="宋体" w:hAnsi="宋体" w:eastAsia="宋体" w:hint="eastAsia"/>
                <w:color w:val="212121"/>
                <w:sz w:val="18"/>
              </w:rPr>
              <w:t>起</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常规链路</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增益淡出约</w:t>
            </w:r>
            <w:r>
              <w:rPr>
                <w:rFonts w:ascii="宋体" w:hAnsi="宋体" w:eastAsia="宋体" w:hint="eastAsia"/>
                <w:color w:val="212121"/>
                <w:sz w:val="18"/>
              </w:rPr>
              <w:t xml:space="preserve"> </w:t>
            </w:r>
            <w:r>
              <w:rPr>
                <w:rFonts w:ascii="宋体" w:hAnsi="宋体" w:eastAsia="宋体" w:hint="eastAsia"/>
                <w:color w:val="212121"/>
                <w:sz w:val="18"/>
              </w:rPr>
              <w:t xml:space="preserve"> 64 ms → </w:t>
            </w:r>
            <w:r>
              <w:rPr>
                <w:rFonts w:ascii="宋体" w:hAnsi="宋体" w:eastAsia="宋体" w:hint="eastAsia"/>
                <w:color w:val="212121"/>
                <w:sz w:val="18"/>
              </w:rPr>
              <w:t xml:space="preserve"> </w:t>
            </w:r>
            <w:r>
              <w:rPr>
                <w:rFonts w:ascii="宋体" w:hAnsi="宋体" w:eastAsia="宋体" w:hint="eastAsia"/>
                <w:color w:val="212121"/>
                <w:sz w:val="18"/>
              </w:rPr>
              <w:t>mediaPlayer.seekTo()</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等待</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OnSeekComplete</w:t>
            </w:r>
            <w:r>
              <w:rPr>
                <w:rFonts w:ascii="宋体" w:hAnsi="宋体" w:eastAsia="宋体" w:hint="eastAsia"/>
                <w:color w:val="212121"/>
                <w:sz w:val="18"/>
              </w:rPr>
              <w:t xml:space="preserve"> 回调</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约</w:t>
            </w:r>
            <w:r>
              <w:rPr>
                <w:rFonts w:ascii="宋体" w:hAnsi="宋体" w:eastAsia="宋体" w:hint="eastAsia"/>
                <w:color w:val="212121"/>
                <w:sz w:val="18"/>
              </w:rPr>
              <w:t xml:space="preserve"> </w:t>
            </w:r>
            <w:r>
              <w:rPr>
                <w:rFonts w:ascii="宋体" w:hAnsi="宋体" w:eastAsia="宋体" w:hint="eastAsia"/>
                <w:color w:val="212121"/>
                <w:sz w:val="18"/>
              </w:rPr>
              <w:t xml:space="preserve"> 64 ms </w:t>
            </w:r>
            <w:r>
              <w:rPr>
                <w:rFonts w:ascii="宋体" w:hAnsi="宋体" w:eastAsia="宋体" w:hint="eastAsia"/>
                <w:color w:val="212121"/>
                <w:sz w:val="18"/>
              </w:rPr>
              <w:t xml:space="preserve"> </w:t>
            </w:r>
            <w:r>
              <w:rPr>
                <w:rFonts w:ascii="宋体" w:hAnsi="宋体" w:eastAsia="宋体" w:hint="eastAsia"/>
                <w:color w:val="212121"/>
                <w:sz w:val="18"/>
              </w:rPr>
              <w:t>起</w:t>
            </w:r>
          </w:p>
        </w:tc>
      </w:tr>
    </w:tbl>
    <w:p>
      <w:pPr>
        <w:spacing w:line="384" w:lineRule="auto" w:after="126"/>
        <w:jc w:val="both"/>
      </w:pPr>
      <w:r>
        <w:rPr>
          <w:rFonts w:ascii="宋体" w:hAnsi="宋体" w:eastAsia="宋体" w:cs="宋体" w:hint="eastAsia"/>
          <w:color w:val="212121"/>
          <w:sz w:val="21"/>
          <w:lang w:eastAsia="zh-CN"/>
        </w:rPr>
        <w:t>而界面的进度刷新周期为</w:t>
      </w:r>
      <w:r>
        <w:rPr>
          <w:rFonts w:ascii="宋体" w:hAnsi="宋体" w:eastAsia="宋体" w:cs="宋体"/>
          <w:color w:val="212121"/>
          <w:sz w:val="21"/>
        </w:rPr>
        <w:t xml:space="preserve"> 500 ms</w:t>
      </w:r>
      <w:r>
        <w:rPr>
          <w:rFonts w:ascii="宋体" w:hAnsi="宋体" w:eastAsia="宋体" w:cs="宋体" w:hint="eastAsia"/>
          <w:color w:val="212121"/>
          <w:sz w:val="21"/>
          <w:lang w:eastAsia="zh-CN"/>
        </w:rPr>
        <w:t>。这意味着</w:t>
      </w:r>
      <w:r>
        <w:rPr>
          <w:rFonts w:ascii="宋体" w:hAnsi="宋体" w:eastAsia="宋体" w:cs="宋体" w:hint="eastAsia"/>
          <w:b/>
          <w:color w:val="212121"/>
          <w:sz w:val="21"/>
          <w:lang w:eastAsia="zh-CN"/>
        </w:rPr>
        <w:t>位置读取极大概率落入 seek 的等待期内</w:t>
      </w:r>
      <w:r>
        <w:rPr>
          <w:rFonts w:ascii="宋体" w:hAnsi="宋体" w:eastAsia="宋体" w:cs="宋体" w:hint="eastAsia"/>
          <w:color w:val="212121"/>
          <w:sz w:val="21"/>
          <w:lang w:eastAsia="zh-CN"/>
        </w:rPr>
        <w:t xml:space="preserve">，此时 </w:t>
      </w:r>
      <w:r>
        <w:rPr>
          <w:rFonts w:ascii="宋体" w:hAnsi="宋体" w:eastAsia="宋体" w:cs="宋体"/>
          <w:color w:val="212121"/>
          <w:sz w:val="21"/>
        </w:rPr>
        <w:t>getCurrentPosition()</w:t>
      </w:r>
      <w:r>
        <w:rPr>
          <w:rFonts w:ascii="宋体" w:hAnsi="宋体" w:eastAsia="宋体" w:cs="宋体"/>
          <w:color w:val="212121"/>
          <w:sz w:val="21"/>
        </w:rPr>
        <w:t xml:space="preserve"> </w:t>
      </w:r>
      <w:r>
        <w:rPr>
          <w:rFonts w:ascii="宋体" w:hAnsi="宋体" w:eastAsia="宋体" w:cs="宋体" w:hint="eastAsia"/>
          <w:color w:val="212121"/>
          <w:sz w:val="21"/>
          <w:lang w:eastAsia="zh-CN"/>
        </w:rPr>
        <w:t>仍返回旧位置，界面便先把进度条写回旧值，等</w:t>
      </w:r>
      <w:r>
        <w:rPr>
          <w:rFonts w:ascii="宋体" w:hAnsi="宋体" w:eastAsia="宋体" w:cs="宋体"/>
          <w:color w:val="212121"/>
          <w:sz w:val="21"/>
        </w:rPr>
        <w:t xml:space="preserve"> seek </w:t>
      </w:r>
      <w:r>
        <w:rPr>
          <w:rFonts w:ascii="宋体" w:hAnsi="宋体" w:eastAsia="宋体" w:cs="宋体" w:hint="eastAsia"/>
          <w:color w:val="212121"/>
          <w:sz w:val="21"/>
          <w:lang w:eastAsia="zh-CN"/>
        </w:rPr>
        <w:t>真正落地后的下一个刷新周期才跳到目标位置</w:t>
      </w:r>
      <w:r>
        <w:rPr>
          <w:rFonts w:ascii="宋体" w:hAnsi="宋体" w:eastAsia="宋体" w:cs="宋体"/>
          <w:color w:val="212121"/>
          <w:sz w:val="21"/>
        </w:rPr>
        <w:t>——</w:t>
      </w:r>
      <w:r>
        <w:rPr>
          <w:rFonts w:ascii="宋体" w:hAnsi="宋体" w:eastAsia="宋体" w:cs="宋体" w:hint="eastAsia"/>
          <w:color w:val="212121"/>
          <w:sz w:val="21"/>
          <w:lang w:eastAsia="zh-CN"/>
        </w:rPr>
        <w:t>表现为</w:t>
      </w:r>
      <w:r>
        <w:rPr>
          <w:rFonts w:ascii="宋体" w:hAnsi="宋体" w:eastAsia="宋体" w:cs="宋体"/>
          <w:color w:val="212121"/>
          <w:sz w:val="21"/>
        </w:rPr>
        <w:t>"</w:t>
      </w:r>
      <w:r>
        <w:rPr>
          <w:rFonts w:ascii="宋体" w:hAnsi="宋体" w:eastAsia="宋体" w:cs="宋体" w:hint="eastAsia"/>
          <w:color w:val="212121"/>
          <w:sz w:val="21"/>
          <w:lang w:eastAsia="zh-CN"/>
        </w:rPr>
        <w:t>松手后进度条先回退，再跳到拖动位置</w:t>
      </w:r>
      <w:r>
        <w:rPr>
          <w:rFonts w:ascii="宋体" w:hAnsi="宋体" w:eastAsia="宋体" w:cs="宋体"/>
          <w:color w:val="212121"/>
          <w:sz w:val="21"/>
        </w:rPr>
        <w:t>"</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color w:val="212121"/>
          <w:sz w:val="21"/>
          <w:lang w:eastAsia="zh-CN"/>
        </w:rPr>
        <w:t xml:space="preserve">处理方式是引入 </w:t>
      </w:r>
      <w:r>
        <w:rPr>
          <w:rFonts w:ascii="宋体" w:hAnsi="宋体" w:eastAsia="宋体" w:cs="宋体"/>
          <w:color w:val="212121"/>
          <w:sz w:val="21"/>
        </w:rPr>
        <w:t>pendingSeekMs</w:t>
      </w:r>
      <w:r>
        <w:rPr>
          <w:rFonts w:ascii="宋体" w:hAnsi="宋体" w:eastAsia="宋体" w:cs="宋体"/>
          <w:color w:val="212121"/>
          <w:sz w:val="21"/>
        </w:rPr>
        <w:t xml:space="preserve"> </w:t>
      </w:r>
      <w:r>
        <w:rPr>
          <w:rFonts w:ascii="宋体" w:hAnsi="宋体" w:eastAsia="宋体" w:cs="宋体" w:hint="eastAsia"/>
          <w:color w:val="212121"/>
          <w:sz w:val="21"/>
          <w:lang w:eastAsia="zh-CN"/>
        </w:rPr>
        <w:t>字段，使</w:t>
      </w:r>
      <w:r>
        <w:rPr>
          <w:rFonts w:ascii="宋体" w:hAnsi="宋体" w:eastAsia="宋体" w:cs="宋体"/>
          <w:color w:val="212121"/>
          <w:sz w:val="21"/>
        </w:rPr>
        <w:t>"</w:t>
      </w:r>
      <w:r>
        <w:rPr>
          <w:rFonts w:ascii="宋体" w:hAnsi="宋体" w:eastAsia="宋体" w:cs="宋体" w:hint="eastAsia"/>
          <w:color w:val="212121"/>
          <w:sz w:val="21"/>
          <w:lang w:eastAsia="zh-CN"/>
        </w:rPr>
        <w:t>位置</w:t>
      </w:r>
      <w:r>
        <w:rPr>
          <w:rFonts w:ascii="宋体" w:hAnsi="宋体" w:eastAsia="宋体" w:cs="宋体"/>
          <w:color w:val="212121"/>
          <w:sz w:val="21"/>
        </w:rPr>
        <w:t>"</w:t>
      </w:r>
      <w:r>
        <w:rPr>
          <w:rFonts w:ascii="宋体" w:hAnsi="宋体" w:eastAsia="宋体" w:cs="宋体" w:hint="eastAsia"/>
          <w:color w:val="212121"/>
          <w:sz w:val="21"/>
          <w:lang w:eastAsia="zh-CN"/>
        </w:rPr>
        <w:t>的权威值在</w:t>
      </w:r>
      <w:r>
        <w:rPr>
          <w:rFonts w:ascii="宋体" w:hAnsi="宋体" w:eastAsia="宋体" w:cs="宋体"/>
          <w:color w:val="212121"/>
          <w:sz w:val="21"/>
        </w:rPr>
        <w:t xml:space="preserve"> seek </w:t>
      </w:r>
      <w:r>
        <w:rPr>
          <w:rFonts w:ascii="宋体" w:hAnsi="宋体" w:eastAsia="宋体" w:cs="宋体" w:hint="eastAsia"/>
          <w:color w:val="212121"/>
          <w:sz w:val="21"/>
          <w:lang w:eastAsia="zh-CN"/>
        </w:rPr>
        <w:t>在途期间由目标位置接管：</w:t>
      </w:r>
    </w:p>
    <w:p>
      <w:pPr>
        <w:pStyle w:val="ListNumber"/>
        <w:numPr>
          <w:ilvl w:val="0"/>
          <w:numId w:val="20"/>
        </w:numPr>
        <w:spacing w:line="384" w:lineRule="auto" w:after="63"/>
        <w:jc w:val="both"/>
      </w:pPr>
      <w:r>
        <w:rPr>
          <w:rFonts w:ascii="宋体" w:hAnsi="宋体" w:eastAsia="宋体" w:cs="宋体"/>
          <w:color w:val="212121"/>
          <w:sz w:val="21"/>
        </w:rPr>
        <w:t>seekTo()</w:t>
      </w:r>
      <w:r>
        <w:rPr>
          <w:rFonts w:ascii="宋体" w:hAnsi="宋体" w:eastAsia="宋体" w:cs="宋体" w:hint="eastAsia"/>
          <w:color w:val="212121"/>
          <w:sz w:val="21"/>
          <w:lang w:eastAsia="zh-CN"/>
        </w:rPr>
        <w:t xml:space="preserve"> 被调用时，立即将目标位置登记到 </w:t>
      </w:r>
      <w:r>
        <w:rPr>
          <w:rFonts w:ascii="宋体" w:hAnsi="宋体" w:eastAsia="宋体" w:cs="宋体"/>
          <w:color w:val="212121"/>
          <w:sz w:val="21"/>
        </w:rPr>
        <w:t>pendingSeekMs</w:t>
      </w:r>
      <w:r>
        <w:rPr>
          <w:rFonts w:ascii="宋体" w:hAnsi="宋体" w:eastAsia="宋体" w:cs="宋体" w:hint="eastAsia"/>
          <w:color w:val="212121"/>
          <w:sz w:val="21"/>
          <w:lang w:eastAsia="zh-CN"/>
        </w:rPr>
        <w:t>；</w:t>
      </w:r>
    </w:p>
    <w:p>
      <w:pPr>
        <w:pStyle w:val="ListNumber"/>
        <w:numPr>
          <w:ilvl w:val="0"/>
          <w:numId w:val="20"/>
        </w:numPr>
        <w:spacing w:line="384" w:lineRule="auto" w:after="63"/>
        <w:jc w:val="both"/>
      </w:pPr>
      <w:r>
        <w:rPr>
          <w:rFonts w:ascii="宋体" w:hAnsi="宋体" w:eastAsia="宋体" w:cs="宋体"/>
          <w:color w:val="212121"/>
          <w:sz w:val="21"/>
        </w:rPr>
        <w:t>getCurrentPosition()</w:t>
      </w:r>
      <w:r>
        <w:rPr>
          <w:rFonts w:ascii="宋体" w:hAnsi="宋体" w:eastAsia="宋体" w:cs="宋体" w:hint="eastAsia"/>
          <w:color w:val="212121"/>
          <w:sz w:val="21"/>
          <w:lang w:eastAsia="zh-CN"/>
        </w:rPr>
        <w:t xml:space="preserve"> 首行判断 </w:t>
      </w:r>
      <w:r>
        <w:rPr>
          <w:rFonts w:ascii="宋体" w:hAnsi="宋体" w:eastAsia="宋体" w:cs="宋体"/>
          <w:color w:val="212121"/>
          <w:sz w:val="21"/>
        </w:rPr>
        <w:t>pendingSeekMs &gt;= 0</w:t>
      </w:r>
      <w:r>
        <w:rPr>
          <w:rFonts w:ascii="宋体" w:hAnsi="宋体" w:eastAsia="宋体" w:cs="宋体" w:hint="eastAsia"/>
          <w:color w:val="212121"/>
          <w:sz w:val="21"/>
          <w:lang w:eastAsia="zh-CN"/>
        </w:rPr>
        <w:t>，若是则直接返回该值，不再向底层查询；</w:t>
      </w:r>
    </w:p>
    <w:p>
      <w:pPr>
        <w:pStyle w:val="ListNumber"/>
        <w:numPr>
          <w:ilvl w:val="0"/>
          <w:numId w:val="20"/>
        </w:numPr>
        <w:spacing w:line="384" w:lineRule="auto" w:after="63"/>
        <w:jc w:val="both"/>
      </w:pPr>
      <w:r>
        <w:rPr>
          <w:rFonts w:ascii="宋体" w:hAnsi="宋体" w:eastAsia="宋体" w:cs="宋体"/>
          <w:color w:val="212121"/>
          <w:sz w:val="21"/>
        </w:rPr>
        <w:t xml:space="preserve">seek </w:t>
      </w:r>
      <w:r>
        <w:rPr>
          <w:rFonts w:ascii="宋体" w:hAnsi="宋体" w:eastAsia="宋体" w:cs="宋体" w:hint="eastAsia"/>
          <w:color w:val="212121"/>
          <w:sz w:val="21"/>
          <w:lang w:eastAsia="zh-CN"/>
        </w:rPr>
        <w:t>真正落地时清除该字段。清除点按链路分别为：流式链路在新会话建立处；常规链路在</w:t>
      </w:r>
      <w:r>
        <w:rPr>
          <w:rFonts w:ascii="宋体" w:hAnsi="宋体" w:eastAsia="宋体" w:cs="宋体"/>
          <w:color w:val="212121"/>
          <w:sz w:val="21"/>
        </w:rPr>
        <w:t xml:space="preserve"> </w:t>
      </w:r>
      <w:r>
        <w:rPr>
          <w:rFonts w:ascii="宋体" w:hAnsi="宋体" w:eastAsia="宋体" w:cs="宋体"/>
          <w:color w:val="212121"/>
          <w:sz w:val="21"/>
        </w:rPr>
        <w:t>OnSeekComplete</w:t>
      </w:r>
      <w:r>
        <w:rPr>
          <w:rFonts w:ascii="宋体" w:hAnsi="宋体" w:eastAsia="宋体" w:cs="宋体" w:hint="eastAsia"/>
          <w:color w:val="212121"/>
          <w:sz w:val="21"/>
          <w:lang w:eastAsia="zh-CN"/>
        </w:rPr>
        <w:t xml:space="preserve"> 回调或超时兜底处；切歌时。</w:t>
      </w:r>
    </w:p>
    <w:p>
      <w:pPr>
        <w:spacing w:line="384" w:lineRule="auto" w:after="126"/>
        <w:jc w:val="both"/>
      </w:pPr>
      <w:r>
        <w:rPr>
          <w:rFonts w:ascii="宋体" w:hAnsi="宋体" w:eastAsia="宋体" w:cs="宋体" w:hint="eastAsia"/>
          <w:color w:val="212121"/>
          <w:sz w:val="21"/>
          <w:lang w:eastAsia="zh-CN"/>
        </w:rPr>
        <w:t>自此，</w:t>
      </w:r>
      <w:r>
        <w:rPr>
          <w:rFonts w:ascii="宋体" w:hAnsi="宋体" w:eastAsia="宋体" w:cs="宋体"/>
          <w:color w:val="212121"/>
          <w:sz w:val="21"/>
        </w:rPr>
        <w:t>"</w:t>
      </w:r>
      <w:r>
        <w:rPr>
          <w:rFonts w:ascii="宋体" w:hAnsi="宋体" w:eastAsia="宋体" w:cs="宋体" w:hint="eastAsia"/>
          <w:color w:val="212121"/>
          <w:sz w:val="21"/>
          <w:lang w:eastAsia="zh-CN"/>
        </w:rPr>
        <w:t>位置</w:t>
      </w:r>
      <w:r>
        <w:rPr>
          <w:rFonts w:ascii="宋体" w:hAnsi="宋体" w:eastAsia="宋体" w:cs="宋体"/>
          <w:color w:val="212121"/>
          <w:sz w:val="21"/>
        </w:rPr>
        <w:t>"</w:t>
      </w:r>
      <w:r>
        <w:rPr>
          <w:rFonts w:ascii="宋体" w:hAnsi="宋体" w:eastAsia="宋体" w:cs="宋体" w:hint="eastAsia"/>
          <w:color w:val="212121"/>
          <w:sz w:val="21"/>
          <w:lang w:eastAsia="zh-CN"/>
        </w:rPr>
        <w:t>对外表现为单调、不倒退的量，界面不会再读到过时值。</w:t>
      </w:r>
    </w:p>
    <w:p>
      <w:pPr>
        <w:spacing w:line="384" w:lineRule="auto" w:after="126"/>
        <w:jc w:val="both"/>
      </w:pPr>
      <w:r>
        <w:rPr>
          <w:rFonts w:ascii="宋体" w:hAnsi="宋体" w:eastAsia="宋体" w:cs="宋体" w:hint="eastAsia"/>
          <w:color w:val="212121"/>
          <w:sz w:val="21"/>
          <w:lang w:eastAsia="zh-CN"/>
        </w:rPr>
        <w:t>与之配套，界面层另有两项处理：</w:t>
      </w:r>
    </w:p>
    <w:p>
      <w:pPr>
        <w:pStyle w:val="ListNumber"/>
        <w:numPr>
          <w:ilvl w:val="0"/>
          <w:numId w:val="21"/>
        </w:numPr>
        <w:spacing w:line="384" w:lineRule="auto" w:after="63"/>
        <w:jc w:val="both"/>
      </w:pPr>
      <w:r>
        <w:rPr>
          <w:rFonts w:ascii="宋体" w:hAnsi="宋体" w:eastAsia="宋体" w:cs="宋体" w:hint="eastAsia"/>
          <w:b/>
          <w:color w:val="212121"/>
          <w:sz w:val="21"/>
          <w:lang w:eastAsia="zh-CN"/>
        </w:rPr>
        <w:t>松手后的保护窗口。</w:t>
      </w:r>
      <w:r>
        <w:rPr>
          <w:rFonts w:ascii="宋体" w:hAnsi="宋体" w:eastAsia="宋体" w:cs="宋体"/>
          <w:color w:val="212121"/>
          <w:sz w:val="21"/>
        </w:rPr>
        <w:t xml:space="preserve"> </w:t>
      </w:r>
      <w:r>
        <w:rPr>
          <w:rFonts w:ascii="宋体" w:hAnsi="宋体" w:eastAsia="宋体" w:cs="宋体" w:hint="eastAsia"/>
          <w:color w:val="212121"/>
          <w:sz w:val="21"/>
          <w:lang w:eastAsia="zh-CN"/>
        </w:rPr>
        <w:t>两个界面在收到松手事件后启动一段</w:t>
      </w:r>
      <w:r>
        <w:rPr>
          <w:rFonts w:ascii="宋体" w:hAnsi="宋体" w:eastAsia="宋体" w:cs="宋体"/>
          <w:color w:val="212121"/>
          <w:sz w:val="21"/>
        </w:rPr>
        <w:t xml:space="preserve"> 1.2 </w:t>
      </w:r>
      <w:r>
        <w:rPr>
          <w:rFonts w:ascii="宋体" w:hAnsi="宋体" w:eastAsia="宋体" w:cs="宋体" w:hint="eastAsia"/>
          <w:color w:val="212121"/>
          <w:sz w:val="21"/>
          <w:lang w:eastAsia="zh-CN"/>
        </w:rPr>
        <w:t>秒的保护期，期内不覆盖进度条，等待</w:t>
      </w:r>
      <w:r>
        <w:rPr>
          <w:rFonts w:ascii="宋体" w:hAnsi="宋体" w:eastAsia="宋体" w:cs="宋体"/>
          <w:color w:val="212121"/>
          <w:sz w:val="21"/>
        </w:rPr>
        <w:t xml:space="preserve"> seek </w:t>
      </w:r>
      <w:r>
        <w:rPr>
          <w:rFonts w:ascii="宋体" w:hAnsi="宋体" w:eastAsia="宋体" w:cs="宋体" w:hint="eastAsia"/>
          <w:color w:val="212121"/>
          <w:sz w:val="21"/>
          <w:lang w:eastAsia="zh-CN"/>
        </w:rPr>
        <w:t>落地。该窗口是</w:t>
      </w:r>
      <w:r>
        <w:rPr>
          <w:rFonts w:ascii="宋体" w:hAnsi="宋体" w:eastAsia="宋体" w:cs="宋体"/>
          <w:color w:val="212121"/>
          <w:sz w:val="21"/>
        </w:rPr>
        <w:t xml:space="preserve"> </w:t>
      </w:r>
      <w:r>
        <w:rPr>
          <w:rFonts w:ascii="宋体" w:hAnsi="宋体" w:eastAsia="宋体" w:cs="宋体"/>
          <w:color w:val="212121"/>
          <w:sz w:val="21"/>
        </w:rPr>
        <w:t>pendingSeekMs</w:t>
      </w:r>
      <w:r>
        <w:rPr>
          <w:rFonts w:ascii="宋体" w:hAnsi="宋体" w:eastAsia="宋体" w:cs="宋体"/>
          <w:color w:val="212121"/>
          <w:sz w:val="21"/>
        </w:rPr>
        <w:t xml:space="preserve"> </w:t>
      </w:r>
      <w:r>
        <w:rPr>
          <w:rFonts w:ascii="宋体" w:hAnsi="宋体" w:eastAsia="宋体" w:cs="宋体" w:hint="eastAsia"/>
          <w:color w:val="212121"/>
          <w:sz w:val="21"/>
          <w:lang w:eastAsia="zh-CN"/>
        </w:rPr>
        <w:t>之外的第二道保险，用于应对极少数</w:t>
      </w:r>
      <w:r>
        <w:rPr>
          <w:rFonts w:ascii="宋体" w:hAnsi="宋体" w:eastAsia="宋体" w:cs="宋体"/>
          <w:color w:val="212121"/>
          <w:sz w:val="21"/>
        </w:rPr>
        <w:t xml:space="preserve"> seek </w:t>
      </w:r>
      <w:r>
        <w:rPr>
          <w:rFonts w:ascii="宋体" w:hAnsi="宋体" w:eastAsia="宋体" w:cs="宋体" w:hint="eastAsia"/>
          <w:color w:val="212121"/>
          <w:sz w:val="21"/>
          <w:lang w:eastAsia="zh-CN"/>
        </w:rPr>
        <w:t>耗时超出预期的情况。</w:t>
      </w:r>
    </w:p>
    <w:p>
      <w:pPr>
        <w:pStyle w:val="ListNumber"/>
        <w:numPr>
          <w:ilvl w:val="0"/>
          <w:numId w:val="21"/>
        </w:numPr>
        <w:spacing w:line="384" w:lineRule="auto" w:after="63"/>
        <w:jc w:val="both"/>
      </w:pPr>
      <w:r>
        <w:rPr>
          <w:rFonts w:ascii="宋体" w:hAnsi="宋体" w:eastAsia="宋体" w:cs="宋体" w:hint="eastAsia"/>
          <w:b/>
          <w:color w:val="212121"/>
          <w:sz w:val="21"/>
          <w:lang w:eastAsia="zh-CN"/>
        </w:rPr>
        <w:t>卡死保护改用单调时钟。</w:t>
      </w:r>
      <w:r>
        <w:rPr>
          <w:rFonts w:ascii="宋体" w:hAnsi="宋体" w:eastAsia="宋体" w:cs="宋体"/>
          <w:color w:val="212121"/>
          <w:sz w:val="21"/>
        </w:rPr>
        <w:t xml:space="preserve"> </w:t>
      </w:r>
      <w:r>
        <w:rPr>
          <w:rFonts w:ascii="宋体" w:hAnsi="宋体" w:eastAsia="宋体" w:cs="宋体" w:hint="eastAsia"/>
          <w:color w:val="212121"/>
          <w:sz w:val="21"/>
          <w:lang w:eastAsia="zh-CN"/>
        </w:rPr>
        <w:t>早期实现按</w:t>
      </w:r>
      <w:r>
        <w:rPr>
          <w:rFonts w:ascii="宋体" w:hAnsi="宋体" w:eastAsia="宋体" w:cs="宋体"/>
          <w:color w:val="212121"/>
          <w:sz w:val="21"/>
        </w:rPr>
        <w:t>"</w:t>
      </w:r>
      <w:r>
        <w:rPr>
          <w:rFonts w:ascii="宋体" w:hAnsi="宋体" w:eastAsia="宋体" w:cs="宋体" w:hint="eastAsia"/>
          <w:color w:val="212121"/>
          <w:sz w:val="21"/>
          <w:lang w:eastAsia="zh-CN"/>
        </w:rPr>
        <w:t>刷新次数</w:t>
      </w:r>
      <w:r>
        <w:rPr>
          <w:rFonts w:ascii="宋体" w:hAnsi="宋体" w:eastAsia="宋体" w:cs="宋体"/>
          <w:color w:val="212121"/>
          <w:sz w:val="21"/>
        </w:rPr>
        <w:t>"</w:t>
      </w:r>
      <w:r>
        <w:rPr>
          <w:rFonts w:ascii="宋体" w:hAnsi="宋体" w:eastAsia="宋体" w:cs="宋体" w:hint="eastAsia"/>
          <w:color w:val="212121"/>
          <w:sz w:val="21"/>
          <w:lang w:eastAsia="zh-CN"/>
        </w:rPr>
        <w:t>判断保护是否应解除（连续</w:t>
      </w:r>
      <w:r>
        <w:rPr>
          <w:rFonts w:ascii="宋体" w:hAnsi="宋体" w:eastAsia="宋体" w:cs="宋体"/>
          <w:color w:val="212121"/>
          <w:sz w:val="21"/>
        </w:rPr>
        <w:t xml:space="preserve"> 5 </w:t>
      </w:r>
      <w:r>
        <w:rPr>
          <w:rFonts w:ascii="宋体" w:hAnsi="宋体" w:eastAsia="宋体" w:cs="宋体" w:hint="eastAsia"/>
          <w:color w:val="212121"/>
          <w:sz w:val="21"/>
          <w:lang w:eastAsia="zh-CN"/>
        </w:rPr>
        <w:t>轮即约</w:t>
      </w:r>
      <w:r>
        <w:rPr>
          <w:rFonts w:ascii="宋体" w:hAnsi="宋体" w:eastAsia="宋体" w:cs="宋体"/>
          <w:color w:val="212121"/>
          <w:sz w:val="21"/>
        </w:rPr>
        <w:t xml:space="preserve"> 2.5 </w:t>
      </w:r>
      <w:r>
        <w:rPr>
          <w:rFonts w:ascii="宋体" w:hAnsi="宋体" w:eastAsia="宋体" w:cs="宋体" w:hint="eastAsia"/>
          <w:color w:val="212121"/>
          <w:sz w:val="21"/>
          <w:lang w:eastAsia="zh-CN"/>
        </w:rPr>
        <w:t>秒强制解除）。这导致用户缓慢拖动超过</w:t>
      </w:r>
      <w:r>
        <w:rPr>
          <w:rFonts w:ascii="宋体" w:hAnsi="宋体" w:eastAsia="宋体" w:cs="宋体"/>
          <w:color w:val="212121"/>
          <w:sz w:val="21"/>
        </w:rPr>
        <w:t xml:space="preserve"> 2.5 </w:t>
      </w:r>
      <w:r>
        <w:rPr>
          <w:rFonts w:ascii="宋体" w:hAnsi="宋体" w:eastAsia="宋体" w:cs="宋体" w:hint="eastAsia"/>
          <w:color w:val="212121"/>
          <w:sz w:val="21"/>
          <w:lang w:eastAsia="zh-CN"/>
        </w:rPr>
        <w:t>秒时，手指尚在按下状态而保护已被解除，后台刷新当场把进度条弹回播放位置。现改为基于单调时钟的判断，阈值放宽至</w:t>
      </w:r>
      <w:r>
        <w:rPr>
          <w:rFonts w:ascii="宋体" w:hAnsi="宋体" w:eastAsia="宋体" w:cs="宋体"/>
          <w:color w:val="212121"/>
          <w:sz w:val="21"/>
        </w:rPr>
        <w:t xml:space="preserve"> 6 </w:t>
      </w:r>
      <w:r>
        <w:rPr>
          <w:rFonts w:ascii="宋体" w:hAnsi="宋体" w:eastAsia="宋体" w:cs="宋体" w:hint="eastAsia"/>
          <w:color w:val="212121"/>
          <w:sz w:val="21"/>
          <w:lang w:eastAsia="zh-CN"/>
        </w:rPr>
        <w:t>秒。</w:t>
      </w:r>
    </w:p>
    <w:p>
      <w:pPr>
        <w:pStyle w:val="Heading4"/>
        <w:spacing w:before="144" w:after="144"/>
        <w:jc w:val="left"/>
      </w:pPr>
      <w:r>
        <w:rPr>
          <w:rFonts w:ascii="宋体" w:hAnsi="宋体" w:eastAsia="宋体" w:cs="宋体" w:hint="eastAsia"/>
          <w:b/>
          <w:color w:val="212121"/>
          <w:sz w:val="24"/>
          <w:lang w:eastAsia="zh-CN"/>
        </w:rPr>
        <w:t>4.1.6 播放队列与播放模式</w:t>
      </w:r>
    </w:p>
    <w:p>
      <w:pPr>
        <w:spacing w:line="384" w:lineRule="auto" w:after="126"/>
        <w:jc w:val="both"/>
      </w:pPr>
      <w:r>
        <w:rPr>
          <w:rFonts w:ascii="宋体" w:hAnsi="宋体" w:eastAsia="宋体" w:cs="宋体" w:hint="eastAsia"/>
          <w:color w:val="212121"/>
          <w:sz w:val="21"/>
          <w:lang w:eastAsia="zh-CN"/>
        </w:rPr>
        <w:t xml:space="preserve">播放队列为 </w:t>
      </w:r>
      <w:r>
        <w:rPr>
          <w:rFonts w:ascii="宋体" w:hAnsi="宋体" w:eastAsia="宋体" w:cs="宋体"/>
          <w:color w:val="212121"/>
          <w:sz w:val="21"/>
        </w:rPr>
        <w:t>List&lt;MusicInfo&gt;</w:t>
      </w:r>
      <w:r>
        <w:rPr>
          <w:rFonts w:ascii="宋体" w:hAnsi="宋体" w:eastAsia="宋体" w:cs="宋体" w:hint="eastAsia"/>
          <w:color w:val="212121"/>
          <w:sz w:val="21"/>
          <w:lang w:eastAsia="zh-CN"/>
        </w:rPr>
        <w:t>。队列的读写遵循两条规则：</w:t>
      </w:r>
    </w:p>
    <w:p>
      <w:pPr>
        <w:spacing w:line="384" w:lineRule="auto" w:after="126"/>
        <w:jc w:val="both"/>
      </w:pPr>
      <w:r>
        <w:rPr>
          <w:rFonts w:ascii="宋体" w:hAnsi="宋体" w:eastAsia="宋体" w:cs="宋体" w:hint="eastAsia"/>
          <w:b/>
          <w:color w:val="212121"/>
          <w:sz w:val="21"/>
          <w:lang w:eastAsia="zh-CN"/>
        </w:rPr>
        <w:t>规则一：</w:t>
      </w:r>
      <w:r>
        <w:rPr>
          <w:rFonts w:ascii="宋体" w:hAnsi="宋体" w:eastAsia="宋体" w:cs="宋体"/>
          <w:b/>
          <w:color w:val="212121"/>
          <w:sz w:val="21"/>
        </w:rPr>
        <w:t>getPlayList()</w:t>
      </w:r>
      <w:r>
        <w:rPr>
          <w:rFonts w:ascii="宋体" w:hAnsi="宋体" w:eastAsia="宋体" w:cs="宋体" w:hint="eastAsia"/>
          <w:b/>
          <w:color w:val="212121"/>
          <w:sz w:val="21"/>
          <w:lang w:eastAsia="zh-CN"/>
        </w:rPr>
        <w:t xml:space="preserve"> 返回只读快照。</w:t>
      </w:r>
      <w:r>
        <w:rPr>
          <w:rFonts w:ascii="宋体" w:hAnsi="宋体" w:eastAsia="宋体" w:cs="宋体" w:hint="eastAsia"/>
          <w:color w:val="212121"/>
          <w:sz w:val="21"/>
          <w:lang w:eastAsia="zh-CN"/>
        </w:rPr>
        <w:t xml:space="preserve"> 该方法返回 </w:t>
      </w:r>
      <w:r>
        <w:rPr>
          <w:rFonts w:ascii="宋体" w:hAnsi="宋体" w:eastAsia="宋体" w:cs="宋体"/>
          <w:color w:val="212121"/>
          <w:sz w:val="21"/>
        </w:rPr>
        <w:t>Collections.unmodifiableList()</w:t>
      </w:r>
      <w:r>
        <w:rPr>
          <w:rFonts w:ascii="宋体" w:hAnsi="宋体" w:eastAsia="宋体" w:cs="宋体" w:hint="eastAsia"/>
          <w:color w:val="212121"/>
          <w:sz w:val="21"/>
          <w:lang w:eastAsia="zh-CN"/>
        </w:rPr>
        <w:t xml:space="preserve"> 包装的副本，外部无法通过返回值修改内部队列。此规则源自一处实际缺陷：早期版本返回内部列表引用，调用方若将其回传给 </w:t>
      </w:r>
      <w:r>
        <w:rPr>
          <w:rFonts w:ascii="宋体" w:hAnsi="宋体" w:eastAsia="宋体" w:cs="宋体"/>
          <w:color w:val="212121"/>
          <w:sz w:val="21"/>
        </w:rPr>
        <w:t>setPlayListAndPlay()</w:t>
      </w:r>
      <w:r>
        <w:rPr>
          <w:rFonts w:ascii="宋体" w:hAnsi="宋体" w:eastAsia="宋体" w:cs="宋体" w:hint="eastAsia"/>
          <w:color w:val="212121"/>
          <w:sz w:val="21"/>
          <w:lang w:eastAsia="zh-CN"/>
        </w:rPr>
        <w:t>，会先把队列清空、再把已清空的列表设回去，表现为</w:t>
      </w:r>
      <w:r>
        <w:rPr>
          <w:rFonts w:ascii="宋体" w:hAnsi="宋体" w:eastAsia="宋体" w:cs="宋体"/>
          <w:color w:val="212121"/>
          <w:sz w:val="21"/>
        </w:rPr>
        <w:t>"</w:t>
      </w:r>
      <w:r>
        <w:rPr>
          <w:rFonts w:ascii="宋体" w:hAnsi="宋体" w:eastAsia="宋体" w:cs="宋体" w:hint="eastAsia"/>
          <w:color w:val="212121"/>
          <w:sz w:val="21"/>
          <w:lang w:eastAsia="zh-CN"/>
        </w:rPr>
        <w:t>在播放列表中点击任意歌曲都无法播出内容</w:t>
      </w:r>
      <w:r>
        <w:rPr>
          <w:rFonts w:ascii="宋体" w:hAnsi="宋体" w:eastAsia="宋体" w:cs="宋体"/>
          <w:color w:val="212121"/>
          <w:sz w:val="21"/>
        </w:rPr>
        <w:t>"</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b/>
          <w:color w:val="212121"/>
          <w:sz w:val="21"/>
          <w:lang w:eastAsia="zh-CN"/>
        </w:rPr>
        <w:t>规则二：</w:t>
      </w:r>
      <w:r>
        <w:rPr>
          <w:rFonts w:ascii="宋体" w:hAnsi="宋体" w:eastAsia="宋体" w:cs="宋体"/>
          <w:b/>
          <w:color w:val="212121"/>
          <w:sz w:val="21"/>
        </w:rPr>
        <w:t>setPlayListAndPlay()</w:t>
      </w:r>
      <w:r>
        <w:rPr>
          <w:rFonts w:ascii="宋体" w:hAnsi="宋体" w:eastAsia="宋体" w:cs="宋体" w:hint="eastAsia"/>
          <w:b/>
          <w:color w:val="212121"/>
          <w:sz w:val="21"/>
          <w:lang w:eastAsia="zh-CN"/>
        </w:rPr>
        <w:t xml:space="preserve"> 先拷贝入参再替换。</w:t>
      </w:r>
      <w:r>
        <w:rPr>
          <w:rFonts w:ascii="宋体" w:hAnsi="宋体" w:eastAsia="宋体" w:cs="宋体" w:hint="eastAsia"/>
          <w:color w:val="212121"/>
          <w:sz w:val="21"/>
          <w:lang w:eastAsia="zh-CN"/>
        </w:rPr>
        <w:t xml:space="preserve"> 即使调用方传入的是内部列表，也会先复制一份再替换，与规则一构成双重保险。</w:t>
      </w:r>
    </w:p>
    <w:p>
      <w:pPr>
        <w:spacing w:line="384" w:lineRule="auto" w:after="126"/>
        <w:jc w:val="both"/>
      </w:pPr>
      <w:r>
        <w:rPr>
          <w:rFonts w:ascii="宋体" w:hAnsi="宋体" w:eastAsia="宋体" w:cs="宋体" w:hint="eastAsia"/>
          <w:color w:val="212121"/>
          <w:sz w:val="21"/>
          <w:lang w:eastAsia="zh-CN"/>
        </w:rPr>
        <w:t xml:space="preserve">队列内切换曲目的正确入口是 </w:t>
      </w:r>
      <w:r>
        <w:rPr>
          <w:rFonts w:ascii="宋体" w:hAnsi="宋体" w:eastAsia="宋体" w:cs="宋体"/>
          <w:color w:val="212121"/>
          <w:sz w:val="21"/>
        </w:rPr>
        <w:t>playAt(int index)</w:t>
      </w:r>
      <w:r>
        <w:rPr>
          <w:rFonts w:ascii="宋体" w:hAnsi="宋体" w:eastAsia="宋体" w:cs="宋体" w:hint="eastAsia"/>
          <w:color w:val="212121"/>
          <w:sz w:val="21"/>
          <w:lang w:eastAsia="zh-CN"/>
        </w:rPr>
        <w:t xml:space="preserve">，它只更新当前索引并启动播放，不触碰队列内容。顶层的 </w:t>
      </w:r>
      <w:r>
        <w:rPr>
          <w:rFonts w:ascii="宋体" w:hAnsi="宋体" w:eastAsia="宋体" w:cs="宋体"/>
          <w:color w:val="212121"/>
          <w:sz w:val="21"/>
        </w:rPr>
        <w:t>setPlayListAndPlay(List, int)</w:t>
      </w:r>
      <w:r>
        <w:rPr>
          <w:rFonts w:ascii="宋体" w:hAnsi="宋体" w:eastAsia="宋体" w:cs="宋体" w:hint="eastAsia"/>
          <w:color w:val="212121"/>
          <w:sz w:val="21"/>
          <w:lang w:eastAsia="zh-CN"/>
        </w:rPr>
        <w:t xml:space="preserve"> 用于替换整个队列并从指定下标播放。</w:t>
      </w:r>
    </w:p>
    <w:p>
      <w:pPr>
        <w:spacing w:line="384" w:lineRule="auto" w:after="126"/>
        <w:jc w:val="both"/>
      </w:pPr>
      <w:r>
        <w:rPr>
          <w:rFonts w:ascii="宋体" w:hAnsi="宋体" w:eastAsia="宋体" w:cs="宋体" w:hint="eastAsia"/>
          <w:color w:val="212121"/>
          <w:sz w:val="21"/>
          <w:lang w:eastAsia="zh-CN"/>
        </w:rPr>
        <w:t xml:space="preserve">播放模式由 </w:t>
      </w:r>
      <w:r>
        <w:rPr>
          <w:rFonts w:ascii="宋体" w:hAnsi="宋体" w:eastAsia="宋体" w:cs="宋体"/>
          <w:color w:val="212121"/>
          <w:sz w:val="21"/>
        </w:rPr>
        <w:t>playMode</w:t>
      </w:r>
      <w:r>
        <w:rPr>
          <w:rFonts w:ascii="宋体" w:hAnsi="宋体" w:eastAsia="宋体" w:cs="宋体" w:hint="eastAsia"/>
          <w:color w:val="212121"/>
          <w:sz w:val="21"/>
          <w:lang w:eastAsia="zh-CN"/>
        </w:rPr>
        <w:t xml:space="preserve"> 字段表示，取值对应顺序、随机、单曲循环三种。该字段与 </w:t>
      </w:r>
      <w:r>
        <w:rPr>
          <w:rFonts w:ascii="宋体" w:hAnsi="宋体" w:eastAsia="宋体" w:cs="宋体"/>
          <w:color w:val="212121"/>
          <w:sz w:val="21"/>
        </w:rPr>
        <w:t>PreferencesManager</w:t>
      </w:r>
      <w:r>
        <w:rPr>
          <w:rFonts w:ascii="宋体" w:hAnsi="宋体" w:eastAsia="宋体" w:cs="宋体" w:hint="eastAsia"/>
          <w:color w:val="212121"/>
          <w:sz w:val="21"/>
          <w:lang w:eastAsia="zh-CN"/>
        </w:rPr>
        <w:t xml:space="preserve"> 之间保持</w:t>
      </w:r>
      <w:r>
        <w:rPr>
          <w:rFonts w:ascii="宋体" w:hAnsi="宋体" w:eastAsia="宋体" w:cs="宋体" w:hint="eastAsia"/>
          <w:b/>
          <w:color w:val="212121"/>
          <w:sz w:val="21"/>
          <w:lang w:eastAsia="zh-CN"/>
        </w:rPr>
        <w:t>单向同步</w:t>
      </w:r>
      <w:r>
        <w:rPr>
          <w:rFonts w:ascii="宋体" w:hAnsi="宋体" w:eastAsia="宋体" w:cs="宋体" w:hint="eastAsia"/>
          <w:color w:val="212121"/>
          <w:sz w:val="21"/>
          <w:lang w:eastAsia="zh-CN"/>
        </w:rPr>
        <w:t xml:space="preserve">：读写均经由播放引擎，界面层不直接调用 </w:t>
      </w:r>
      <w:r>
        <w:rPr>
          <w:rFonts w:ascii="宋体" w:hAnsi="宋体" w:eastAsia="宋体" w:cs="宋体"/>
          <w:color w:val="212121"/>
          <w:sz w:val="21"/>
        </w:rPr>
        <w:t>PreferencesManager.setPlayMode()</w:t>
      </w:r>
      <w:r>
        <w:rPr>
          <w:rFonts w:ascii="宋体" w:hAnsi="宋体" w:eastAsia="宋体" w:cs="宋体" w:hint="eastAsia"/>
          <w:color w:val="212121"/>
          <w:sz w:val="21"/>
          <w:lang w:eastAsia="zh-CN"/>
        </w:rPr>
        <w:t>。此约定用于避免两处状态各自演化而产生不一致。</w:t>
      </w:r>
    </w:p>
    <w:p>
      <w:pPr>
        <w:pStyle w:val="Heading3"/>
        <w:spacing w:before="210" w:after="168"/>
        <w:jc w:val="left"/>
      </w:pPr>
      <w:r>
        <w:rPr>
          <w:rFonts w:ascii="宋体" w:hAnsi="宋体" w:eastAsia="宋体" w:cs="宋体" w:hint="eastAsia"/>
          <w:b/>
          <w:color w:val="212121"/>
          <w:sz w:val="28"/>
          <w:lang w:eastAsia="zh-CN"/>
        </w:rPr>
        <w:t>4.2 后台保活 MusicService</w:t>
      </w:r>
    </w:p>
    <w:p>
      <w:pPr>
        <w:spacing w:line="384" w:lineRule="auto" w:after="126"/>
        <w:jc w:val="both"/>
      </w:pPr>
      <w:r>
        <w:rPr>
          <w:rFonts w:ascii="宋体" w:hAnsi="宋体" w:eastAsia="宋体" w:cs="宋体"/>
          <w:color w:val="212121"/>
          <w:sz w:val="21"/>
        </w:rPr>
        <w:t>MusicService</w:t>
      </w:r>
      <w:r>
        <w:rPr>
          <w:rFonts w:ascii="宋体" w:hAnsi="宋体" w:eastAsia="宋体" w:cs="宋体"/>
          <w:color w:val="212121"/>
          <w:sz w:val="21"/>
        </w:rPr>
        <w:t xml:space="preserve"> </w:t>
      </w:r>
      <w:r>
        <w:rPr>
          <w:rFonts w:ascii="宋体" w:hAnsi="宋体" w:eastAsia="宋体" w:cs="宋体" w:hint="eastAsia"/>
          <w:color w:val="212121"/>
          <w:sz w:val="21"/>
          <w:lang w:eastAsia="zh-CN"/>
        </w:rPr>
        <w:t>解决的问题是</w:t>
      </w:r>
      <w:r>
        <w:rPr>
          <w:rFonts w:ascii="宋体" w:hAnsi="宋体" w:eastAsia="宋体" w:cs="宋体"/>
          <w:color w:val="212121"/>
          <w:sz w:val="21"/>
        </w:rPr>
        <w:t>"</w:t>
      </w:r>
      <w:r>
        <w:rPr>
          <w:rFonts w:ascii="宋体" w:hAnsi="宋体" w:eastAsia="宋体" w:cs="宋体" w:hint="eastAsia"/>
          <w:color w:val="212121"/>
          <w:sz w:val="21"/>
          <w:lang w:eastAsia="zh-CN"/>
        </w:rPr>
        <w:t>播放为什么能一直在后台活着</w:t>
      </w:r>
      <w:r>
        <w:rPr>
          <w:rFonts w:ascii="宋体" w:hAnsi="宋体" w:eastAsia="宋体" w:cs="宋体"/>
          <w:color w:val="212121"/>
          <w:sz w:val="21"/>
        </w:rPr>
        <w:t>"</w:t>
      </w:r>
      <w:r>
        <w:rPr>
          <w:rFonts w:ascii="宋体" w:hAnsi="宋体" w:eastAsia="宋体" w:cs="宋体" w:hint="eastAsia"/>
          <w:color w:val="212121"/>
          <w:sz w:val="21"/>
          <w:lang w:eastAsia="zh-CN"/>
        </w:rPr>
        <w:t>。其答案由三部分构成：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机制</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作用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前台服务</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以 </w:t>
            </w:r>
            <w:r>
              <w:rPr>
                <w:rFonts w:ascii="宋体" w:hAnsi="宋体" w:eastAsia="宋体" w:hint="eastAsia"/>
                <w:color w:val="212121"/>
                <w:sz w:val="18"/>
              </w:rPr>
              <w:t>startForeground()</w:t>
            </w:r>
            <w:r>
              <w:rPr>
                <w:rFonts w:ascii="宋体" w:hAnsi="宋体" w:eastAsia="宋体" w:hint="eastAsia"/>
                <w:color w:val="212121"/>
                <w:sz w:val="18"/>
              </w:rPr>
              <w:t xml:space="preserve"> 提升进程优先级，不受后台进程回收策略限制；声明 </w:t>
            </w:r>
            <w:r>
              <w:rPr>
                <w:rFonts w:ascii="宋体" w:hAnsi="宋体" w:eastAsia="宋体" w:hint="eastAsia"/>
                <w:color w:val="212121"/>
                <w:sz w:val="18"/>
              </w:rPr>
              <w:t>foregroundServiceType="mediaPlayback"</w:t>
            </w:r>
            <w:r>
              <w:rPr>
                <w:rFonts w:ascii="宋体" w:hAnsi="宋体" w:eastAsia="宋体" w:hint="eastAsia"/>
                <w:color w:val="212121"/>
                <w:sz w:val="18"/>
              </w:rPr>
              <w:t xml:space="preserve"> </w:t>
            </w:r>
            <w:r>
              <w:rPr>
                <w:rFonts w:ascii="宋体" w:hAnsi="宋体" w:eastAsia="宋体" w:hint="eastAsia"/>
                <w:color w:val="212121"/>
                <w:sz w:val="18"/>
              </w:rPr>
              <w:t>，满足</w:t>
            </w:r>
            <w:r>
              <w:rPr>
                <w:rFonts w:ascii="宋体" w:hAnsi="宋体" w:eastAsia="宋体" w:hint="eastAsia"/>
                <w:color w:val="212121"/>
                <w:sz w:val="18"/>
              </w:rPr>
              <w:t xml:space="preserve"> </w:t>
            </w:r>
            <w:r>
              <w:rPr>
                <w:rFonts w:ascii="宋体" w:hAnsi="宋体" w:eastAsia="宋体" w:hint="eastAsia"/>
                <w:color w:val="212121"/>
                <w:sz w:val="18"/>
              </w:rPr>
              <w:t xml:space="preserve"> Android 14 </w:t>
            </w:r>
            <w:r>
              <w:rPr>
                <w:rFonts w:ascii="宋体" w:hAnsi="宋体" w:eastAsia="宋体" w:hint="eastAsia"/>
                <w:color w:val="212121"/>
                <w:sz w:val="18"/>
              </w:rPr>
              <w:t xml:space="preserve"> </w:t>
            </w:r>
            <w:r>
              <w:rPr>
                <w:rFonts w:ascii="宋体" w:hAnsi="宋体" w:eastAsia="宋体" w:hint="eastAsia"/>
                <w:color w:val="212121"/>
                <w:sz w:val="18"/>
              </w:rPr>
              <w:t>的类型匹配要求</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常驻媒体通知</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提供播放控制入口，同时构成前台服务的必要通知；通知内容随播放状态实时刷新</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MediaSession</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接入系统媒体控件、锁屏播放界面与耳机按键，并进一步提升进程优先级</w:t>
            </w:r>
          </w:p>
        </w:tc>
      </w:tr>
    </w:tbl>
    <w:p>
      <w:pPr>
        <w:spacing w:line="384" w:lineRule="auto" w:after="126"/>
        <w:jc w:val="both"/>
      </w:pPr>
      <w:r>
        <w:rPr>
          <w:rFonts w:ascii="宋体" w:hAnsi="宋体" w:eastAsia="宋体" w:cs="宋体" w:hint="eastAsia"/>
          <w:color w:val="212121"/>
          <w:sz w:val="21"/>
          <w:lang w:eastAsia="zh-CN"/>
        </w:rPr>
        <w:t xml:space="preserve">清单中该服务标记 </w:t>
      </w:r>
      <w:r>
        <w:rPr>
          <w:rFonts w:ascii="宋体" w:hAnsi="宋体" w:eastAsia="宋体" w:cs="宋体"/>
          <w:color w:val="212121"/>
          <w:sz w:val="21"/>
        </w:rPr>
        <w:t>android:stopWithTask="false"</w:t>
      </w:r>
      <w:r>
        <w:rPr>
          <w:rFonts w:ascii="宋体" w:hAnsi="宋体" w:eastAsia="宋体" w:cs="宋体" w:hint="eastAsia"/>
          <w:color w:val="212121"/>
          <w:sz w:val="21"/>
          <w:lang w:eastAsia="zh-CN"/>
        </w:rPr>
        <w:t>，使应用从最近任务列表中划掉后服务不被销毁，播放得以继续。</w:t>
      </w:r>
    </w:p>
    <w:p>
      <w:pPr>
        <w:spacing w:line="384" w:lineRule="auto" w:after="126"/>
        <w:jc w:val="both"/>
      </w:pPr>
      <w:r>
        <w:rPr>
          <w:rFonts w:ascii="宋体" w:hAnsi="宋体" w:eastAsia="宋体" w:cs="宋体" w:hint="eastAsia"/>
          <w:color w:val="212121"/>
          <w:sz w:val="21"/>
          <w:lang w:eastAsia="zh-CN"/>
        </w:rPr>
        <w:t>服务的启动与停止均为静态方法，便于界面层无状态调用：</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方法</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作用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startForegroundHost(Context)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以正确身份启动服务。播放开始时由 </w:t>
            </w:r>
            <w:r>
              <w:rPr>
                <w:rFonts w:ascii="宋体" w:hAnsi="宋体" w:eastAsia="宋体" w:hint="eastAsia"/>
                <w:color w:val="212121"/>
                <w:sz w:val="18"/>
              </w:rPr>
              <w:t>SimplePlayer</w:t>
            </w:r>
            <w:r>
              <w:rPr>
                <w:rFonts w:ascii="宋体" w:hAnsi="宋体" w:eastAsia="宋体" w:hint="eastAsia"/>
                <w:color w:val="212121"/>
                <w:sz w:val="18"/>
              </w:rPr>
              <w:t xml:space="preserve"> 内部调用，因此界面层无需关心服务生命周期</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refresh(Context)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刷新通知内容</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stopHost(Context)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停止前台服务（保留播放）</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shutdownNow(Context)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立即停止服务并同步收起通知，用于定时关闭的</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退出应用</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动作</w:t>
            </w:r>
          </w:p>
        </w:tc>
      </w:tr>
    </w:tbl>
    <w:p>
      <w:pPr>
        <w:spacing w:line="384" w:lineRule="auto" w:after="126"/>
        <w:jc w:val="both"/>
      </w:pPr>
      <w:r>
        <w:rPr>
          <w:rFonts w:ascii="宋体" w:hAnsi="宋体" w:eastAsia="宋体" w:cs="宋体" w:hint="eastAsia"/>
          <w:color w:val="212121"/>
          <w:sz w:val="21"/>
          <w:lang w:eastAsia="zh-CN"/>
        </w:rPr>
        <w:t xml:space="preserve">服务与引擎的通信是单向的：服务在 </w:t>
      </w:r>
      <w:r>
        <w:rPr>
          <w:rFonts w:ascii="宋体" w:hAnsi="宋体" w:eastAsia="宋体" w:cs="宋体"/>
          <w:color w:val="212121"/>
          <w:sz w:val="21"/>
        </w:rPr>
        <w:t>onCreate</w:t>
      </w:r>
      <w:r>
        <w:rPr>
          <w:rFonts w:ascii="宋体" w:hAnsi="宋体" w:eastAsia="宋体" w:cs="宋体" w:hint="eastAsia"/>
          <w:color w:val="212121"/>
          <w:sz w:val="21"/>
          <w:lang w:eastAsia="zh-CN"/>
        </w:rPr>
        <w:t xml:space="preserve"> 中向 </w:t>
      </w:r>
      <w:r>
        <w:rPr>
          <w:rFonts w:ascii="宋体" w:hAnsi="宋体" w:eastAsia="宋体" w:cs="宋体"/>
          <w:color w:val="212121"/>
          <w:sz w:val="21"/>
        </w:rPr>
        <w:t>SimplePlayer</w:t>
      </w:r>
      <w:r>
        <w:rPr>
          <w:rFonts w:ascii="宋体" w:hAnsi="宋体" w:eastAsia="宋体" w:cs="宋体"/>
          <w:color w:val="212121"/>
          <w:sz w:val="21"/>
        </w:rPr>
        <w:t xml:space="preserve"> </w:t>
      </w:r>
      <w:r>
        <w:rPr>
          <w:rFonts w:ascii="宋体" w:hAnsi="宋体" w:eastAsia="宋体" w:cs="宋体" w:hint="eastAsia"/>
          <w:color w:val="212121"/>
          <w:sz w:val="21"/>
          <w:lang w:eastAsia="zh-CN"/>
        </w:rPr>
        <w:t>注册状态监听器，在回调中刷新通知；服务从不主动修改播放状态，用户通过通知触发的操作（播放、暂停、上一首、下一首、</w:t>
      </w:r>
      <w:r>
        <w:rPr>
          <w:rFonts w:ascii="宋体" w:hAnsi="宋体" w:eastAsia="宋体" w:cs="宋体"/>
          <w:color w:val="212121"/>
          <w:sz w:val="21"/>
        </w:rPr>
        <w:t>seek</w:t>
      </w:r>
      <w:r>
        <w:rPr>
          <w:rFonts w:ascii="宋体" w:hAnsi="宋体" w:eastAsia="宋体" w:cs="宋体" w:hint="eastAsia"/>
          <w:color w:val="212121"/>
          <w:sz w:val="21"/>
          <w:lang w:eastAsia="zh-CN"/>
        </w:rPr>
        <w:t>、停止）一律转发给引擎执行。</w:t>
      </w:r>
    </w:p>
    <w:p>
      <w:pPr>
        <w:pStyle w:val="Heading3"/>
        <w:spacing w:before="210" w:after="168"/>
        <w:jc w:val="left"/>
      </w:pPr>
      <w:r>
        <w:rPr>
          <w:rFonts w:ascii="宋体" w:hAnsi="宋体" w:eastAsia="宋体" w:cs="宋体" w:hint="eastAsia"/>
          <w:b/>
          <w:color w:val="212121"/>
          <w:sz w:val="28"/>
          <w:lang w:eastAsia="zh-CN"/>
        </w:rPr>
        <w:t>4.3 界面层设计</w:t>
      </w:r>
    </w:p>
    <w:p>
      <w:pPr>
        <w:spacing w:line="384" w:lineRule="auto" w:after="126"/>
        <w:jc w:val="both"/>
      </w:pPr>
      <w:r>
        <w:rPr>
          <w:rFonts w:ascii="宋体" w:hAnsi="宋体" w:eastAsia="宋体" w:cs="宋体" w:hint="eastAsia"/>
          <w:color w:val="212121"/>
          <w:sz w:val="21"/>
          <w:lang w:eastAsia="zh-CN"/>
        </w:rPr>
        <w:t>界面层共</w:t>
      </w:r>
      <w:r>
        <w:rPr>
          <w:rFonts w:ascii="宋体" w:hAnsi="宋体" w:eastAsia="宋体" w:cs="宋体"/>
          <w:color w:val="212121"/>
          <w:sz w:val="21"/>
        </w:rPr>
        <w:t xml:space="preserve"> 14 </w:t>
      </w:r>
      <w:r>
        <w:rPr>
          <w:rFonts w:ascii="宋体" w:hAnsi="宋体" w:eastAsia="宋体" w:cs="宋体" w:hint="eastAsia"/>
          <w:color w:val="212121"/>
          <w:sz w:val="21"/>
          <w:lang w:eastAsia="zh-CN"/>
        </w:rPr>
        <w:t>个界面单元（</w:t>
      </w:r>
      <w:r>
        <w:rPr>
          <w:rFonts w:ascii="宋体" w:hAnsi="宋体" w:eastAsia="宋体" w:cs="宋体"/>
          <w:color w:val="212121"/>
          <w:sz w:val="21"/>
        </w:rPr>
        <w:t xml:space="preserve">9 </w:t>
      </w:r>
      <w:r>
        <w:rPr>
          <w:rFonts w:ascii="宋体" w:hAnsi="宋体" w:eastAsia="宋体" w:cs="宋体" w:hint="eastAsia"/>
          <w:color w:val="212121"/>
          <w:sz w:val="21"/>
          <w:lang w:eastAsia="zh-CN"/>
        </w:rPr>
        <w:t>个</w:t>
      </w:r>
      <w:r>
        <w:rPr>
          <w:rFonts w:ascii="宋体" w:hAnsi="宋体" w:eastAsia="宋体" w:cs="宋体"/>
          <w:color w:val="212121"/>
          <w:sz w:val="21"/>
        </w:rPr>
        <w:t xml:space="preserve"> Activity</w:t>
      </w:r>
      <w:r>
        <w:rPr>
          <w:rFonts w:ascii="宋体" w:hAnsi="宋体" w:eastAsia="宋体" w:cs="宋体" w:hint="eastAsia"/>
          <w:color w:val="212121"/>
          <w:sz w:val="21"/>
          <w:lang w:eastAsia="zh-CN"/>
        </w:rPr>
        <w:t>、</w:t>
      </w:r>
      <w:r>
        <w:rPr>
          <w:rFonts w:ascii="宋体" w:hAnsi="宋体" w:eastAsia="宋体" w:cs="宋体"/>
          <w:color w:val="212121"/>
          <w:sz w:val="21"/>
        </w:rPr>
        <w:t xml:space="preserve">4 </w:t>
      </w:r>
      <w:r>
        <w:rPr>
          <w:rFonts w:ascii="宋体" w:hAnsi="宋体" w:eastAsia="宋体" w:cs="宋体" w:hint="eastAsia"/>
          <w:color w:val="212121"/>
          <w:sz w:val="21"/>
          <w:lang w:eastAsia="zh-CN"/>
        </w:rPr>
        <w:t>个</w:t>
      </w:r>
      <w:r>
        <w:rPr>
          <w:rFonts w:ascii="宋体" w:hAnsi="宋体" w:eastAsia="宋体" w:cs="宋体"/>
          <w:color w:val="212121"/>
          <w:sz w:val="21"/>
        </w:rPr>
        <w:t xml:space="preserve"> Fragment</w:t>
      </w:r>
      <w:r>
        <w:rPr>
          <w:rFonts w:ascii="宋体" w:hAnsi="宋体" w:eastAsia="宋体" w:cs="宋体" w:hint="eastAsia"/>
          <w:color w:val="212121"/>
          <w:sz w:val="21"/>
          <w:lang w:eastAsia="zh-CN"/>
        </w:rPr>
        <w:t>、</w:t>
      </w:r>
      <w:r>
        <w:rPr>
          <w:rFonts w:ascii="宋体" w:hAnsi="宋体" w:eastAsia="宋体" w:cs="宋体"/>
          <w:color w:val="212121"/>
          <w:sz w:val="21"/>
        </w:rPr>
        <w:t xml:space="preserve">1 </w:t>
      </w:r>
      <w:r>
        <w:rPr>
          <w:rFonts w:ascii="宋体" w:hAnsi="宋体" w:eastAsia="宋体" w:cs="宋体" w:hint="eastAsia"/>
          <w:color w:val="212121"/>
          <w:sz w:val="21"/>
          <w:lang w:eastAsia="zh-CN"/>
        </w:rPr>
        <w:t>个对话框辅助类）。</w:t>
      </w:r>
    </w:p>
    <w:p>
      <w:pPr>
        <w:spacing w:line="384" w:lineRule="auto" w:after="126"/>
        <w:jc w:val="both"/>
      </w:pPr>
      <w:r>
        <w:rPr>
          <w:rFonts w:ascii="宋体" w:hAnsi="宋体" w:eastAsia="宋体" w:cs="宋体" w:hint="eastAsia"/>
          <w:b/>
          <w:color w:val="212121"/>
          <w:sz w:val="21"/>
          <w:lang w:eastAsia="zh-CN"/>
        </w:rPr>
        <w:t xml:space="preserve">主界面 </w:t>
      </w:r>
      <w:r>
        <w:rPr>
          <w:rFonts w:ascii="宋体" w:hAnsi="宋体" w:eastAsia="宋体" w:cs="宋体"/>
          <w:b/>
          <w:color w:val="212121"/>
          <w:sz w:val="21"/>
        </w:rPr>
        <w:t>MainActivity</w:t>
      </w:r>
      <w:r>
        <w:rPr>
          <w:rFonts w:ascii="宋体" w:hAnsi="宋体" w:eastAsia="宋体" w:cs="宋体" w:hint="eastAsia"/>
          <w:b/>
          <w:color w:val="212121"/>
          <w:sz w:val="21"/>
          <w:lang w:eastAsia="zh-CN"/>
        </w:rPr>
        <w:t>。</w:t>
      </w:r>
      <w:r>
        <w:rPr>
          <w:rFonts w:ascii="宋体" w:hAnsi="宋体" w:eastAsia="宋体" w:cs="宋体"/>
          <w:color w:val="212121"/>
          <w:sz w:val="21"/>
        </w:rPr>
        <w:t xml:space="preserve"> </w:t>
      </w:r>
      <w:r>
        <w:rPr>
          <w:rFonts w:ascii="宋体" w:hAnsi="宋体" w:eastAsia="宋体" w:cs="宋体" w:hint="eastAsia"/>
          <w:color w:val="212121"/>
          <w:sz w:val="21"/>
          <w:lang w:eastAsia="zh-CN"/>
        </w:rPr>
        <w:t>结构为「顶部标签栏</w:t>
      </w:r>
      <w:r>
        <w:rPr>
          <w:rFonts w:ascii="宋体" w:hAnsi="宋体" w:eastAsia="宋体" w:cs="宋体"/>
          <w:color w:val="212121"/>
          <w:sz w:val="21"/>
        </w:rPr>
        <w:t xml:space="preserve"> + ViewPager </w:t>
      </w:r>
      <w:r>
        <w:rPr>
          <w:rFonts w:ascii="宋体" w:hAnsi="宋体" w:eastAsia="宋体" w:cs="宋体" w:hint="eastAsia"/>
          <w:color w:val="212121"/>
          <w:sz w:val="21"/>
          <w:lang w:eastAsia="zh-CN"/>
        </w:rPr>
        <w:t>内容区</w:t>
      </w:r>
      <w:r>
        <w:rPr>
          <w:rFonts w:ascii="宋体" w:hAnsi="宋体" w:eastAsia="宋体" w:cs="宋体"/>
          <w:color w:val="212121"/>
          <w:sz w:val="21"/>
        </w:rPr>
        <w:t xml:space="preserve"> + </w:t>
      </w:r>
      <w:r>
        <w:rPr>
          <w:rFonts w:ascii="宋体" w:hAnsi="宋体" w:eastAsia="宋体" w:cs="宋体" w:hint="eastAsia"/>
          <w:color w:val="212121"/>
          <w:sz w:val="21"/>
          <w:lang w:eastAsia="zh-CN"/>
        </w:rPr>
        <w:t>底部播放控制条」。五个</w:t>
      </w:r>
      <w:r>
        <w:rPr>
          <w:rFonts w:ascii="宋体" w:hAnsi="宋体" w:eastAsia="宋体" w:cs="宋体"/>
          <w:color w:val="212121"/>
          <w:sz w:val="21"/>
        </w:rPr>
        <w:t xml:space="preserve"> Tab </w:t>
      </w:r>
      <w:r>
        <w:rPr>
          <w:rFonts w:ascii="宋体" w:hAnsi="宋体" w:eastAsia="宋体" w:cs="宋体" w:hint="eastAsia"/>
          <w:color w:val="212121"/>
          <w:sz w:val="21"/>
          <w:lang w:eastAsia="zh-CN"/>
        </w:rPr>
        <w:t>分别为全部歌曲、文件夹、专辑、歌手、歌单，由</w:t>
      </w:r>
      <w:r>
        <w:rPr>
          <w:rFonts w:ascii="宋体" w:hAnsi="宋体" w:eastAsia="宋体" w:cs="宋体"/>
          <w:color w:val="212121"/>
          <w:sz w:val="21"/>
        </w:rPr>
        <w:t xml:space="preserve"> </w:t>
      </w:r>
      <w:r>
        <w:rPr>
          <w:rFonts w:ascii="宋体" w:hAnsi="宋体" w:eastAsia="宋体" w:cs="宋体"/>
          <w:color w:val="212121"/>
          <w:sz w:val="21"/>
        </w:rPr>
        <w:t>MainPagerAdapter</w:t>
      </w:r>
      <w:r>
        <w:rPr>
          <w:rFonts w:ascii="宋体" w:hAnsi="宋体" w:eastAsia="宋体" w:cs="宋体"/>
          <w:color w:val="212121"/>
          <w:sz w:val="21"/>
        </w:rPr>
        <w:t xml:space="preserve"> </w:t>
      </w:r>
      <w:r>
        <w:rPr>
          <w:rFonts w:ascii="宋体" w:hAnsi="宋体" w:eastAsia="宋体" w:cs="宋体" w:hint="eastAsia"/>
          <w:color w:val="212121"/>
          <w:sz w:val="21"/>
          <w:lang w:eastAsia="zh-CN"/>
        </w:rPr>
        <w:t>驱动。底部播放条提供当前曲目信息、迷你进度条、播放</w:t>
      </w:r>
      <w:r>
        <w:rPr>
          <w:rFonts w:ascii="宋体" w:hAnsi="宋体" w:eastAsia="宋体" w:cs="宋体"/>
          <w:color w:val="212121"/>
          <w:sz w:val="21"/>
        </w:rPr>
        <w:t>/</w:t>
      </w:r>
      <w:r>
        <w:rPr>
          <w:rFonts w:ascii="宋体" w:hAnsi="宋体" w:eastAsia="宋体" w:cs="宋体" w:hint="eastAsia"/>
          <w:color w:val="212121"/>
          <w:sz w:val="21"/>
          <w:lang w:eastAsia="zh-CN"/>
        </w:rPr>
        <w:t>暂停、下一首与「播放列表」入口。</w:t>
      </w:r>
    </w:p>
    <w:p>
      <w:pPr>
        <w:spacing w:line="384" w:lineRule="auto" w:after="126"/>
        <w:jc w:val="both"/>
      </w:pPr>
      <w:r>
        <w:rPr>
          <w:rFonts w:ascii="宋体" w:hAnsi="宋体" w:eastAsia="宋体" w:cs="宋体" w:hint="eastAsia"/>
          <w:color w:val="212121"/>
          <w:sz w:val="21"/>
          <w:lang w:eastAsia="zh-CN"/>
        </w:rPr>
        <w:t>主界面的数据加载遵循一条重要约束：</w:t>
      </w:r>
      <w:r>
        <w:rPr>
          <w:rFonts w:ascii="宋体" w:hAnsi="宋体" w:eastAsia="宋体" w:cs="宋体" w:hint="eastAsia"/>
          <w:b/>
          <w:color w:val="212121"/>
          <w:sz w:val="21"/>
          <w:lang w:eastAsia="zh-CN"/>
        </w:rPr>
        <w:t>不得在主线程解析歌曲列表</w:t>
      </w:r>
      <w:r>
        <w:rPr>
          <w:rFonts w:ascii="宋体" w:hAnsi="宋体" w:eastAsia="宋体" w:cs="宋体" w:hint="eastAsia"/>
          <w:color w:val="212121"/>
          <w:sz w:val="21"/>
          <w:lang w:eastAsia="zh-CN"/>
        </w:rPr>
        <w:t>。</w:t>
      </w:r>
      <w:r>
        <w:rPr>
          <w:rFonts w:ascii="宋体" w:hAnsi="宋体" w:eastAsia="宋体" w:cs="宋体"/>
          <w:color w:val="212121"/>
          <w:sz w:val="21"/>
        </w:rPr>
        <w:t>onCreate</w:t>
      </w:r>
      <w:r>
        <w:rPr>
          <w:rFonts w:ascii="宋体" w:hAnsi="宋体" w:eastAsia="宋体" w:cs="宋体" w:hint="eastAsia"/>
          <w:color w:val="212121"/>
          <w:sz w:val="21"/>
          <w:lang w:eastAsia="zh-CN"/>
        </w:rPr>
        <w:t xml:space="preserve"> 末尾曾同步调用 </w:t>
      </w:r>
      <w:r>
        <w:rPr>
          <w:rFonts w:ascii="宋体" w:hAnsi="宋体" w:eastAsia="宋体" w:cs="宋体"/>
          <w:color w:val="212121"/>
          <w:sz w:val="21"/>
        </w:rPr>
        <w:t>loadLastMusicList()</w:t>
      </w:r>
      <w:r>
        <w:rPr>
          <w:rFonts w:ascii="宋体" w:hAnsi="宋体" w:eastAsia="宋体" w:cs="宋体" w:hint="eastAsia"/>
          <w:color w:val="212121"/>
          <w:sz w:val="21"/>
          <w:lang w:eastAsia="zh-CN"/>
        </w:rPr>
        <w:t xml:space="preserve">，该方法对上次保存的每首曲目调用 </w:t>
      </w:r>
      <w:r>
        <w:rPr>
          <w:rFonts w:ascii="宋体" w:hAnsi="宋体" w:eastAsia="宋体" w:cs="宋体"/>
          <w:color w:val="212121"/>
          <w:sz w:val="21"/>
        </w:rPr>
        <w:t>MusicScanner.parseFromPath()</w:t>
      </w:r>
      <w:r>
        <w:rPr>
          <w:rFonts w:ascii="宋体" w:hAnsi="宋体" w:eastAsia="宋体" w:cs="宋体" w:hint="eastAsia"/>
          <w:color w:val="212121"/>
          <w:sz w:val="21"/>
          <w:lang w:eastAsia="zh-CN"/>
        </w:rPr>
        <w:t xml:space="preserve">，而后者内部会创建 </w:t>
      </w:r>
      <w:r>
        <w:rPr>
          <w:rFonts w:ascii="宋体" w:hAnsi="宋体" w:eastAsia="宋体" w:cs="宋体"/>
          <w:color w:val="212121"/>
          <w:sz w:val="21"/>
        </w:rPr>
        <w:t>MediaMetadataRetriever</w:t>
      </w:r>
      <w:r>
        <w:rPr>
          <w:rFonts w:ascii="宋体" w:hAnsi="宋体" w:eastAsia="宋体" w:cs="宋体"/>
          <w:color w:val="212121"/>
          <w:sz w:val="21"/>
        </w:rPr>
        <w:t xml:space="preserve"> </w:t>
      </w:r>
      <w:r>
        <w:rPr>
          <w:rFonts w:ascii="宋体" w:hAnsi="宋体" w:eastAsia="宋体" w:cs="宋体" w:hint="eastAsia"/>
          <w:color w:val="212121"/>
          <w:sz w:val="21"/>
          <w:lang w:eastAsia="zh-CN"/>
        </w:rPr>
        <w:t>打开文件解析容器头，单首耗时</w:t>
      </w:r>
      <w:r>
        <w:rPr>
          <w:rFonts w:ascii="宋体" w:hAnsi="宋体" w:eastAsia="宋体" w:cs="宋体"/>
          <w:color w:val="212121"/>
          <w:sz w:val="21"/>
        </w:rPr>
        <w:t xml:space="preserve"> 5~30 ms</w:t>
      </w:r>
      <w:r>
        <w:rPr>
          <w:rFonts w:ascii="宋体" w:hAnsi="宋体" w:eastAsia="宋体" w:cs="宋体" w:hint="eastAsia"/>
          <w:color w:val="212121"/>
          <w:sz w:val="21"/>
          <w:lang w:eastAsia="zh-CN"/>
        </w:rPr>
        <w:t>。曲目数量达到数百首时，主线程被占用数百毫秒至数秒，界面一帧都无法绘制（见第</w:t>
      </w:r>
      <w:r>
        <w:rPr>
          <w:rFonts w:ascii="宋体" w:hAnsi="宋体" w:eastAsia="宋体" w:cs="宋体"/>
          <w:color w:val="212121"/>
          <w:sz w:val="21"/>
        </w:rPr>
        <w:t xml:space="preserve"> 6.4 </w:t>
      </w:r>
      <w:r>
        <w:rPr>
          <w:rFonts w:ascii="宋体" w:hAnsi="宋体" w:eastAsia="宋体" w:cs="宋体" w:hint="eastAsia"/>
          <w:color w:val="212121"/>
          <w:sz w:val="21"/>
          <w:lang w:eastAsia="zh-CN"/>
        </w:rPr>
        <w:t>节）。现改为后台线程解析、完成后回主线程更新。</w:t>
      </w:r>
    </w:p>
    <w:p>
      <w:pPr>
        <w:spacing w:line="384" w:lineRule="auto" w:after="126"/>
        <w:jc w:val="both"/>
      </w:pPr>
      <w:r>
        <w:rPr>
          <w:rFonts w:ascii="宋体" w:hAnsi="宋体" w:eastAsia="宋体" w:cs="宋体" w:hint="eastAsia"/>
          <w:b/>
          <w:color w:val="212121"/>
          <w:sz w:val="21"/>
          <w:lang w:eastAsia="zh-CN"/>
        </w:rPr>
        <w:t xml:space="preserve">播放界面 </w:t>
      </w:r>
      <w:r>
        <w:rPr>
          <w:rFonts w:ascii="宋体" w:hAnsi="宋体" w:eastAsia="宋体" w:cs="宋体"/>
          <w:b/>
          <w:color w:val="212121"/>
          <w:sz w:val="21"/>
        </w:rPr>
        <w:t>PlayerActivity</w:t>
      </w:r>
      <w:r>
        <w:rPr>
          <w:rFonts w:ascii="宋体" w:hAnsi="宋体" w:eastAsia="宋体" w:cs="宋体" w:hint="eastAsia"/>
          <w:b/>
          <w:color w:val="212121"/>
          <w:sz w:val="21"/>
          <w:lang w:eastAsia="zh-CN"/>
        </w:rPr>
        <w:t>。</w:t>
      </w:r>
      <w:r>
        <w:rPr>
          <w:rFonts w:ascii="宋体" w:hAnsi="宋体" w:eastAsia="宋体" w:cs="宋体"/>
          <w:color w:val="212121"/>
          <w:sz w:val="21"/>
        </w:rPr>
        <w:t xml:space="preserve"> </w:t>
      </w:r>
      <w:r>
        <w:rPr>
          <w:rFonts w:ascii="宋体" w:hAnsi="宋体" w:eastAsia="宋体" w:cs="宋体" w:hint="eastAsia"/>
          <w:color w:val="212121"/>
          <w:sz w:val="21"/>
          <w:lang w:eastAsia="zh-CN"/>
        </w:rPr>
        <w:t>全屏播放页，展示曲目、歌手、专辑信息，提供上一首、播放</w:t>
      </w:r>
      <w:r>
        <w:rPr>
          <w:rFonts w:ascii="宋体" w:hAnsi="宋体" w:eastAsia="宋体" w:cs="宋体"/>
          <w:color w:val="212121"/>
          <w:sz w:val="21"/>
        </w:rPr>
        <w:t>/</w:t>
      </w:r>
      <w:r>
        <w:rPr>
          <w:rFonts w:ascii="宋体" w:hAnsi="宋体" w:eastAsia="宋体" w:cs="宋体" w:hint="eastAsia"/>
          <w:color w:val="212121"/>
          <w:sz w:val="21"/>
          <w:lang w:eastAsia="zh-CN"/>
        </w:rPr>
        <w:t>暂停、下一首、播放模式切换四个按钮，以及可拖动的进度条与两个时间文字。</w:t>
      </w:r>
    </w:p>
    <w:p>
      <w:pPr>
        <w:spacing w:line="384" w:lineRule="auto" w:after="126"/>
        <w:jc w:val="both"/>
      </w:pPr>
      <w:r>
        <w:rPr>
          <w:rFonts w:ascii="宋体" w:hAnsi="宋体" w:eastAsia="宋体" w:cs="宋体" w:hint="eastAsia"/>
          <w:b/>
          <w:color w:val="212121"/>
          <w:sz w:val="21"/>
          <w:lang w:eastAsia="zh-CN"/>
        </w:rPr>
        <w:t>其余界面。</w:t>
      </w:r>
      <w:r>
        <w:rPr>
          <w:rFonts w:ascii="宋体" w:hAnsi="宋体" w:eastAsia="宋体" w:cs="宋体" w:hint="eastAsia"/>
          <w:color w:val="212121"/>
          <w:sz w:val="21"/>
          <w:lang w:eastAsia="zh-CN"/>
        </w:rPr>
        <w:t xml:space="preserve"> 各界面职责如下表。</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界面</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职责</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SplashActivity</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启动页。申请运行时权限后进入主界面</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SettingsActivity</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设置音乐扫描路径、背景图片、音效预置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PlaylistActivity</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歌单管理：创建、重命名、删除、编辑曲目；对话框逻辑抽取至 </w:t>
            </w:r>
            <w:r>
              <w:rPr>
                <w:rFonts w:ascii="宋体" w:hAnsi="宋体" w:eastAsia="宋体" w:hint="eastAsia"/>
                <w:color w:val="212121"/>
                <w:sz w:val="18"/>
              </w:rPr>
              <w:t>PlaylistDialogHelper</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FolderListActivity</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展示某一文件夹内的全部曲目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CategoryListActivity</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专辑</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歌手维度的曲目列表，通过</w:t>
            </w:r>
            <w:r>
              <w:rPr>
                <w:rFonts w:ascii="宋体" w:hAnsi="宋体" w:eastAsia="宋体" w:hint="eastAsia"/>
                <w:color w:val="212121"/>
                <w:sz w:val="18"/>
              </w:rPr>
              <w:t xml:space="preserve"> </w:t>
            </w:r>
            <w:r>
              <w:rPr>
                <w:rFonts w:ascii="宋体" w:hAnsi="宋体" w:eastAsia="宋体" w:hint="eastAsia"/>
                <w:color w:val="212121"/>
                <w:sz w:val="18"/>
              </w:rPr>
              <w:t xml:space="preserve"> Intent extra </w:t>
            </w:r>
            <w:r>
              <w:rPr>
                <w:rFonts w:ascii="宋体" w:hAnsi="宋体" w:eastAsia="宋体" w:hint="eastAsia"/>
                <w:color w:val="212121"/>
                <w:sz w:val="18"/>
              </w:rPr>
              <w:t xml:space="preserve"> </w:t>
            </w:r>
            <w:r>
              <w:rPr>
                <w:rFonts w:ascii="宋体" w:hAnsi="宋体" w:eastAsia="宋体" w:hint="eastAsia"/>
                <w:color w:val="212121"/>
                <w:sz w:val="18"/>
              </w:rPr>
              <w:t>category_type</w:t>
            </w:r>
            <w:r>
              <w:rPr>
                <w:rFonts w:ascii="宋体" w:hAnsi="宋体" w:eastAsia="宋体" w:hint="eastAsia"/>
                <w:color w:val="212121"/>
                <w:sz w:val="18"/>
              </w:rPr>
              <w:t xml:space="preserve"> 区分两种维度</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MusicPickerActivity</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创建歌单时的曲目选择器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StatisticsActivity</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播放统计：曲目总数、总时长、总大小、歌手数、专辑数、文件夹数、播放次数</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AllSongsFragment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全部歌曲</w:t>
            </w:r>
            <w:r>
              <w:rPr>
                <w:rFonts w:ascii="宋体" w:hAnsi="宋体" w:eastAsia="宋体" w:hint="eastAsia"/>
                <w:color w:val="212121"/>
                <w:sz w:val="18"/>
              </w:rPr>
              <w:t xml:space="preserve"> </w:t>
            </w:r>
            <w:r>
              <w:rPr>
                <w:rFonts w:ascii="宋体" w:hAnsi="宋体" w:eastAsia="宋体" w:hint="eastAsia"/>
                <w:color w:val="212121"/>
                <w:sz w:val="18"/>
              </w:rPr>
              <w:t xml:space="preserve"> Tab</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FolderFragment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文件夹</w:t>
            </w:r>
            <w:r>
              <w:rPr>
                <w:rFonts w:ascii="宋体" w:hAnsi="宋体" w:eastAsia="宋体" w:hint="eastAsia"/>
                <w:color w:val="212121"/>
                <w:sz w:val="18"/>
              </w:rPr>
              <w:t xml:space="preserve"> </w:t>
            </w:r>
            <w:r>
              <w:rPr>
                <w:rFonts w:ascii="宋体" w:hAnsi="宋体" w:eastAsia="宋体" w:hint="eastAsia"/>
                <w:color w:val="212121"/>
                <w:sz w:val="18"/>
              </w:rPr>
              <w:t xml:space="preserve"> Tab</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CategoryFragment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专辑</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歌手</w:t>
            </w:r>
            <w:r>
              <w:rPr>
                <w:rFonts w:ascii="宋体" w:hAnsi="宋体" w:eastAsia="宋体" w:hint="eastAsia"/>
                <w:color w:val="212121"/>
                <w:sz w:val="18"/>
              </w:rPr>
              <w:t xml:space="preserve"> </w:t>
            </w:r>
            <w:r>
              <w:rPr>
                <w:rFonts w:ascii="宋体" w:hAnsi="宋体" w:eastAsia="宋体" w:hint="eastAsia"/>
                <w:color w:val="212121"/>
                <w:sz w:val="18"/>
              </w:rPr>
              <w:t xml:space="preserve"> Tab</w:t>
            </w:r>
            <w:r>
              <w:rPr>
                <w:rFonts w:ascii="宋体" w:hAnsi="宋体" w:eastAsia="宋体" w:hint="eastAsia"/>
                <w:color w:val="212121"/>
                <w:sz w:val="18"/>
              </w:rPr>
              <w:t xml:space="preserve"> </w:t>
            </w:r>
            <w:r>
              <w:rPr>
                <w:rFonts w:ascii="宋体" w:hAnsi="宋体" w:eastAsia="宋体" w:hint="eastAsia"/>
                <w:color w:val="212121"/>
                <w:sz w:val="18"/>
              </w:rPr>
              <w:t>（同一</w:t>
            </w:r>
            <w:r>
              <w:rPr>
                <w:rFonts w:ascii="宋体" w:hAnsi="宋体" w:eastAsia="宋体" w:hint="eastAsia"/>
                <w:color w:val="212121"/>
                <w:sz w:val="18"/>
              </w:rPr>
              <w:t xml:space="preserve"> </w:t>
            </w:r>
            <w:r>
              <w:rPr>
                <w:rFonts w:ascii="宋体" w:hAnsi="宋体" w:eastAsia="宋体" w:hint="eastAsia"/>
                <w:color w:val="212121"/>
                <w:sz w:val="18"/>
              </w:rPr>
              <w:t xml:space="preserve"> Fragment </w:t>
            </w:r>
            <w:r>
              <w:rPr>
                <w:rFonts w:ascii="宋体" w:hAnsi="宋体" w:eastAsia="宋体" w:hint="eastAsia"/>
                <w:color w:val="212121"/>
                <w:sz w:val="18"/>
              </w:rPr>
              <w:t xml:space="preserve"> </w:t>
            </w:r>
            <w:r>
              <w:rPr>
                <w:rFonts w:ascii="宋体" w:hAnsi="宋体" w:eastAsia="宋体" w:hint="eastAsia"/>
                <w:color w:val="212121"/>
                <w:sz w:val="18"/>
              </w:rPr>
              <w:t>按类别参数复用）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PlaylistFragment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w:t>
            </w:r>
            <w:r>
              <w:rPr>
                <w:rFonts w:ascii="宋体" w:hAnsi="宋体" w:eastAsia="宋体" w:hint="eastAsia"/>
                <w:color w:val="212121"/>
                <w:sz w:val="18"/>
              </w:rPr>
              <w:t xml:space="preserve"> </w:t>
            </w:r>
            <w:r>
              <w:rPr>
                <w:rFonts w:ascii="宋体" w:hAnsi="宋体" w:eastAsia="宋体" w:hint="eastAsia"/>
                <w:color w:val="212121"/>
                <w:sz w:val="18"/>
              </w:rPr>
              <w:t xml:space="preserve"> Tab</w:t>
            </w:r>
          </w:p>
        </w:tc>
      </w:tr>
    </w:tbl>
    <w:p>
      <w:pPr>
        <w:spacing w:line="384" w:lineRule="auto" w:after="126"/>
        <w:jc w:val="both"/>
      </w:pPr>
      <w:r>
        <w:rPr>
          <w:rFonts w:ascii="宋体" w:hAnsi="宋体" w:eastAsia="宋体" w:cs="宋体" w:hint="eastAsia"/>
          <w:b/>
          <w:color w:val="212121"/>
          <w:sz w:val="21"/>
          <w:lang w:eastAsia="zh-CN"/>
        </w:rPr>
        <w:t>大数据传递约定。</w:t>
      </w:r>
      <w:r>
        <w:rPr>
          <w:rFonts w:ascii="宋体" w:hAnsi="宋体" w:eastAsia="宋体" w:cs="宋体"/>
          <w:color w:val="212121"/>
          <w:sz w:val="21"/>
        </w:rPr>
        <w:t xml:space="preserve"> </w:t>
      </w:r>
      <w:r>
        <w:rPr>
          <w:rFonts w:ascii="宋体" w:hAnsi="宋体" w:eastAsia="宋体" w:cs="宋体" w:hint="eastAsia"/>
          <w:color w:val="212121"/>
          <w:sz w:val="21"/>
          <w:lang w:eastAsia="zh-CN"/>
        </w:rPr>
        <w:t>在</w:t>
      </w:r>
      <w:r>
        <w:rPr>
          <w:rFonts w:ascii="宋体" w:hAnsi="宋体" w:eastAsia="宋体" w:cs="宋体"/>
          <w:color w:val="212121"/>
          <w:sz w:val="21"/>
        </w:rPr>
        <w:t xml:space="preserve"> Activity </w:t>
      </w:r>
      <w:r>
        <w:rPr>
          <w:rFonts w:ascii="宋体" w:hAnsi="宋体" w:eastAsia="宋体" w:cs="宋体" w:hint="eastAsia"/>
          <w:color w:val="212121"/>
          <w:sz w:val="21"/>
          <w:lang w:eastAsia="zh-CN"/>
        </w:rPr>
        <w:t>之间传递完整曲目列表时不使用</w:t>
      </w:r>
      <w:r>
        <w:rPr>
          <w:rFonts w:ascii="宋体" w:hAnsi="宋体" w:eastAsia="宋体" w:cs="宋体"/>
          <w:color w:val="212121"/>
          <w:sz w:val="21"/>
        </w:rPr>
        <w:t xml:space="preserve"> Intent </w:t>
      </w:r>
      <w:r>
        <w:rPr>
          <w:rFonts w:ascii="宋体" w:hAnsi="宋体" w:eastAsia="宋体" w:cs="宋体" w:hint="eastAsia"/>
          <w:color w:val="212121"/>
          <w:sz w:val="21"/>
          <w:lang w:eastAsia="zh-CN"/>
        </w:rPr>
        <w:t>序列化（曲目数量可达数千，序列化开销与</w:t>
      </w:r>
      <w:r>
        <w:rPr>
          <w:rFonts w:ascii="宋体" w:hAnsi="宋体" w:eastAsia="宋体" w:cs="宋体"/>
          <w:color w:val="212121"/>
          <w:sz w:val="21"/>
        </w:rPr>
        <w:t xml:space="preserve"> Intent </w:t>
      </w:r>
      <w:r>
        <w:rPr>
          <w:rFonts w:ascii="宋体" w:hAnsi="宋体" w:eastAsia="宋体" w:cs="宋体" w:hint="eastAsia"/>
          <w:color w:val="212121"/>
          <w:sz w:val="21"/>
          <w:lang w:eastAsia="zh-CN"/>
        </w:rPr>
        <w:t>大小限制均不可接受），而通过静态持有器</w:t>
      </w:r>
      <w:r>
        <w:rPr>
          <w:rFonts w:ascii="宋体" w:hAnsi="宋体" w:eastAsia="宋体" w:cs="宋体"/>
          <w:color w:val="212121"/>
          <w:sz w:val="21"/>
        </w:rPr>
        <w:t xml:space="preserve"> </w:t>
      </w:r>
      <w:r>
        <w:rPr>
          <w:rFonts w:ascii="宋体" w:hAnsi="宋体" w:eastAsia="宋体" w:cs="宋体"/>
          <w:color w:val="212121"/>
          <w:sz w:val="21"/>
        </w:rPr>
        <w:t>DataHolder</w:t>
      </w:r>
      <w:r>
        <w:rPr>
          <w:rFonts w:ascii="宋体" w:hAnsi="宋体" w:eastAsia="宋体" w:cs="宋体" w:hint="eastAsia"/>
          <w:color w:val="212121"/>
          <w:sz w:val="21"/>
          <w:lang w:eastAsia="zh-CN"/>
        </w:rPr>
        <w:t xml:space="preserve"> 传递。使用方在 </w:t>
      </w:r>
      <w:r>
        <w:rPr>
          <w:rFonts w:ascii="宋体" w:hAnsi="宋体" w:eastAsia="宋体" w:cs="宋体"/>
          <w:color w:val="212121"/>
          <w:sz w:val="21"/>
        </w:rPr>
        <w:t>onCreate</w:t>
      </w:r>
      <w:r>
        <w:rPr>
          <w:rFonts w:ascii="宋体" w:hAnsi="宋体" w:eastAsia="宋体" w:cs="宋体" w:hint="eastAsia"/>
          <w:color w:val="212121"/>
          <w:sz w:val="21"/>
          <w:lang w:eastAsia="zh-CN"/>
        </w:rPr>
        <w:t xml:space="preserve"> 中取出数据后应立即调用 </w:t>
      </w:r>
      <w:r>
        <w:rPr>
          <w:rFonts w:ascii="宋体" w:hAnsi="宋体" w:eastAsia="宋体" w:cs="宋体"/>
          <w:color w:val="212121"/>
          <w:sz w:val="21"/>
        </w:rPr>
        <w:t>DataHolder.clear()</w:t>
      </w:r>
      <w:r>
        <w:rPr>
          <w:rFonts w:ascii="宋体" w:hAnsi="宋体" w:eastAsia="宋体" w:cs="宋体" w:hint="eastAsia"/>
          <w:color w:val="212121"/>
          <w:sz w:val="21"/>
          <w:lang w:eastAsia="zh-CN"/>
        </w:rPr>
        <w:t xml:space="preserve"> 释放引用，避免长期持有导致内存无法回收。</w:t>
      </w:r>
    </w:p>
    <w:p>
      <w:pPr>
        <w:spacing w:line="384" w:lineRule="auto" w:after="126"/>
        <w:jc w:val="both"/>
      </w:pPr>
      <w:r>
        <w:rPr>
          <w:rFonts w:ascii="宋体" w:hAnsi="宋体" w:eastAsia="宋体" w:cs="宋体" w:hint="eastAsia"/>
          <w:b/>
          <w:color w:val="212121"/>
          <w:sz w:val="21"/>
          <w:lang w:eastAsia="zh-CN"/>
        </w:rPr>
        <w:t>退出应用。</w:t>
      </w:r>
      <w:r>
        <w:rPr>
          <w:rFonts w:ascii="宋体" w:hAnsi="宋体" w:eastAsia="宋体" w:cs="宋体"/>
          <w:color w:val="212121"/>
          <w:sz w:val="21"/>
        </w:rPr>
        <w:t xml:space="preserve"> </w:t>
      </w:r>
      <w:r>
        <w:rPr>
          <w:rFonts w:ascii="宋体" w:hAnsi="宋体" w:eastAsia="宋体" w:cs="宋体"/>
          <w:color w:val="212121"/>
          <w:sz w:val="21"/>
        </w:rPr>
        <w:t>MusicApplication</w:t>
      </w:r>
      <w:r>
        <w:rPr>
          <w:rFonts w:ascii="宋体" w:hAnsi="宋体" w:eastAsia="宋体" w:cs="宋体" w:hint="eastAsia"/>
          <w:color w:val="212121"/>
          <w:sz w:val="21"/>
          <w:lang w:eastAsia="zh-CN"/>
        </w:rPr>
        <w:t xml:space="preserve"> 通过 </w:t>
      </w:r>
      <w:r>
        <w:rPr>
          <w:rFonts w:ascii="宋体" w:hAnsi="宋体" w:eastAsia="宋体" w:cs="宋体"/>
          <w:color w:val="212121"/>
          <w:sz w:val="21"/>
        </w:rPr>
        <w:t>registerActivityLifecycleCallbacks</w:t>
      </w:r>
      <w:r>
        <w:rPr>
          <w:rFonts w:ascii="宋体" w:hAnsi="宋体" w:eastAsia="宋体" w:cs="宋体"/>
          <w:color w:val="212121"/>
          <w:sz w:val="21"/>
        </w:rPr>
        <w:t xml:space="preserve"> </w:t>
      </w:r>
      <w:r>
        <w:rPr>
          <w:rFonts w:ascii="宋体" w:hAnsi="宋体" w:eastAsia="宋体" w:cs="宋体" w:hint="eastAsia"/>
          <w:color w:val="212121"/>
          <w:sz w:val="21"/>
          <w:lang w:eastAsia="zh-CN"/>
        </w:rPr>
        <w:t>登记所有</w:t>
      </w:r>
      <w:r>
        <w:rPr>
          <w:rFonts w:ascii="宋体" w:hAnsi="宋体" w:eastAsia="宋体" w:cs="宋体"/>
          <w:color w:val="212121"/>
          <w:sz w:val="21"/>
        </w:rPr>
        <w:t xml:space="preserve"> Activity</w:t>
      </w:r>
      <w:r>
        <w:rPr>
          <w:rFonts w:ascii="宋体" w:hAnsi="宋体" w:eastAsia="宋体" w:cs="宋体" w:hint="eastAsia"/>
          <w:color w:val="212121"/>
          <w:sz w:val="21"/>
          <w:lang w:eastAsia="zh-CN"/>
        </w:rPr>
        <w:t>，定时关闭的</w:t>
      </w:r>
      <w:r>
        <w:rPr>
          <w:rFonts w:ascii="宋体" w:hAnsi="宋体" w:eastAsia="宋体" w:cs="宋体"/>
          <w:color w:val="212121"/>
          <w:sz w:val="21"/>
        </w:rPr>
        <w:t>"</w:t>
      </w:r>
      <w:r>
        <w:rPr>
          <w:rFonts w:ascii="宋体" w:hAnsi="宋体" w:eastAsia="宋体" w:cs="宋体" w:hint="eastAsia"/>
          <w:color w:val="212121"/>
          <w:sz w:val="21"/>
          <w:lang w:eastAsia="zh-CN"/>
        </w:rPr>
        <w:t>停止播放并退出应用</w:t>
      </w:r>
      <w:r>
        <w:rPr>
          <w:rFonts w:ascii="宋体" w:hAnsi="宋体" w:eastAsia="宋体" w:cs="宋体"/>
          <w:color w:val="212121"/>
          <w:sz w:val="21"/>
        </w:rPr>
        <w:t>"</w:t>
      </w:r>
      <w:r>
        <w:rPr>
          <w:rFonts w:ascii="宋体" w:hAnsi="宋体" w:eastAsia="宋体" w:cs="宋体" w:hint="eastAsia"/>
          <w:color w:val="212121"/>
          <w:sz w:val="21"/>
          <w:lang w:eastAsia="zh-CN"/>
        </w:rPr>
        <w:t>动作即经由这一登记统一结束全部界面。</w:t>
      </w:r>
    </w:p>
    <w:p>
      <w:pPr>
        <w:pStyle w:val="Heading3"/>
        <w:spacing w:before="210" w:after="168"/>
        <w:jc w:val="left"/>
      </w:pPr>
      <w:r>
        <w:rPr>
          <w:rFonts w:ascii="宋体" w:hAnsi="宋体" w:eastAsia="宋体" w:cs="宋体" w:hint="eastAsia"/>
          <w:b/>
          <w:color w:val="212121"/>
          <w:sz w:val="28"/>
          <w:lang w:eastAsia="zh-CN"/>
        </w:rPr>
        <w:t>4.4 数据持久化设计</w:t>
      </w:r>
    </w:p>
    <w:p>
      <w:pPr>
        <w:spacing w:line="384" w:lineRule="auto" w:after="126"/>
        <w:jc w:val="both"/>
      </w:pPr>
      <w:r>
        <w:rPr>
          <w:rFonts w:ascii="宋体" w:hAnsi="宋体" w:eastAsia="宋体" w:cs="宋体" w:hint="eastAsia"/>
          <w:color w:val="212121"/>
          <w:sz w:val="21"/>
          <w:lang w:eastAsia="zh-CN"/>
        </w:rPr>
        <w:t>持久化分为两条路径，按数据的结构化程度选择。</w:t>
      </w:r>
    </w:p>
    <w:p>
      <w:pPr>
        <w:spacing w:line="384" w:lineRule="auto" w:after="126"/>
        <w:jc w:val="both"/>
      </w:pPr>
      <w:r>
        <w:rPr>
          <w:rFonts w:ascii="宋体" w:hAnsi="宋体" w:eastAsia="宋体" w:cs="宋体" w:hint="eastAsia"/>
          <w:b/>
          <w:color w:val="212121"/>
          <w:sz w:val="21"/>
          <w:lang w:eastAsia="zh-CN"/>
        </w:rPr>
        <w:t>SQLite（</w:t>
      </w:r>
      <w:r>
        <w:rPr>
          <w:rFonts w:ascii="宋体" w:hAnsi="宋体" w:eastAsia="宋体" w:cs="宋体"/>
          <w:b/>
          <w:color w:val="212121"/>
          <w:sz w:val="21"/>
        </w:rPr>
        <w:t>MusicDatabaseHelper</w:t>
      </w:r>
      <w:r>
        <w:rPr>
          <w:rFonts w:ascii="宋体" w:hAnsi="宋体" w:eastAsia="宋体" w:cs="宋体" w:hint="eastAsia"/>
          <w:b/>
          <w:color w:val="212121"/>
          <w:sz w:val="21"/>
          <w:lang w:eastAsia="zh-CN"/>
        </w:rPr>
        <w:t>）</w:t>
      </w:r>
      <w:r>
        <w:rPr>
          <w:rFonts w:ascii="宋体" w:hAnsi="宋体" w:eastAsia="宋体" w:cs="宋体" w:hint="eastAsia"/>
          <w:color w:val="212121"/>
          <w:sz w:val="21"/>
          <w:lang w:eastAsia="zh-CN"/>
        </w:rPr>
        <w:t xml:space="preserve"> 承载三类结构化数据：</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数据类别</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主要方法</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歌单名称、曲目列表、创建时间</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createPlaylist</w:t>
            </w:r>
            <w:r>
              <w:rPr>
                <w:rFonts w:ascii="宋体" w:hAnsi="宋体" w:eastAsia="宋体" w:hint="eastAsia"/>
                <w:color w:val="212121"/>
                <w:sz w:val="18"/>
              </w:rPr>
              <w:t xml:space="preserve"> / </w:t>
            </w:r>
            <w:r>
              <w:rPr>
                <w:rFonts w:ascii="宋体" w:hAnsi="宋体" w:eastAsia="宋体" w:hint="eastAsia"/>
                <w:color w:val="212121"/>
                <w:sz w:val="18"/>
              </w:rPr>
              <w:t>getAllPlaylists</w:t>
            </w:r>
            <w:r>
              <w:rPr>
                <w:rFonts w:ascii="宋体" w:hAnsi="宋体" w:eastAsia="宋体" w:hint="eastAsia"/>
                <w:color w:val="212121"/>
                <w:sz w:val="18"/>
              </w:rPr>
              <w:t xml:space="preserve"> / </w:t>
            </w:r>
            <w:r>
              <w:rPr>
                <w:rFonts w:ascii="宋体" w:hAnsi="宋体" w:eastAsia="宋体" w:hint="eastAsia"/>
                <w:color w:val="212121"/>
                <w:sz w:val="18"/>
              </w:rPr>
              <w:t>updatePlaylistSongs</w:t>
            </w:r>
            <w:r>
              <w:rPr>
                <w:rFonts w:ascii="宋体" w:hAnsi="宋体" w:eastAsia="宋体" w:hint="eastAsia"/>
                <w:color w:val="212121"/>
                <w:sz w:val="18"/>
              </w:rPr>
              <w:t xml:space="preserve"> / </w:t>
            </w:r>
            <w:r>
              <w:rPr>
                <w:rFonts w:ascii="宋体" w:hAnsi="宋体" w:eastAsia="宋体" w:hint="eastAsia"/>
                <w:color w:val="212121"/>
                <w:sz w:val="18"/>
              </w:rPr>
              <w:t>updatePlaylistName</w:t>
            </w:r>
            <w:r>
              <w:rPr>
                <w:rFonts w:ascii="宋体" w:hAnsi="宋体" w:eastAsia="宋体" w:hint="eastAsia"/>
                <w:color w:val="212121"/>
                <w:sz w:val="18"/>
              </w:rPr>
              <w:t xml:space="preserve"> / </w:t>
            </w:r>
            <w:r>
              <w:rPr>
                <w:rFonts w:ascii="宋体" w:hAnsi="宋体" w:eastAsia="宋体" w:hint="eastAsia"/>
                <w:color w:val="212121"/>
                <w:sz w:val="18"/>
              </w:rPr>
              <w:t>deletePlaylist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收藏</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以文件路径为键的收藏标记</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toggleFavorite</w:t>
            </w:r>
            <w:r>
              <w:rPr>
                <w:rFonts w:ascii="宋体" w:hAnsi="宋体" w:eastAsia="宋体" w:hint="eastAsia"/>
                <w:color w:val="212121"/>
                <w:sz w:val="18"/>
              </w:rPr>
              <w:t xml:space="preserve"> / </w:t>
            </w:r>
            <w:r>
              <w:rPr>
                <w:rFonts w:ascii="宋体" w:hAnsi="宋体" w:eastAsia="宋体" w:hint="eastAsia"/>
                <w:color w:val="212121"/>
                <w:sz w:val="18"/>
              </w:rPr>
              <w:t>isFavorite</w:t>
            </w:r>
            <w:r>
              <w:rPr>
                <w:rFonts w:ascii="宋体" w:hAnsi="宋体" w:eastAsia="宋体" w:hint="eastAsia"/>
                <w:color w:val="212121"/>
                <w:sz w:val="18"/>
              </w:rPr>
              <w:t xml:space="preserve"> / </w:t>
            </w:r>
            <w:r>
              <w:rPr>
                <w:rFonts w:ascii="宋体" w:hAnsi="宋体" w:eastAsia="宋体" w:hint="eastAsia"/>
                <w:color w:val="212121"/>
                <w:sz w:val="18"/>
              </w:rPr>
              <w:t>getFavoritePaths</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播放历史</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播放次数与最近播放记录</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recordPlay</w:t>
            </w:r>
            <w:r>
              <w:rPr>
                <w:rFonts w:ascii="宋体" w:hAnsi="宋体" w:eastAsia="宋体" w:hint="eastAsia"/>
                <w:color w:val="212121"/>
                <w:sz w:val="18"/>
              </w:rPr>
              <w:t xml:space="preserve"> / </w:t>
            </w:r>
            <w:r>
              <w:rPr>
                <w:rFonts w:ascii="宋体" w:hAnsi="宋体" w:eastAsia="宋体" w:hint="eastAsia"/>
                <w:color w:val="212121"/>
                <w:sz w:val="18"/>
              </w:rPr>
              <w:t>getPlayCount</w:t>
            </w:r>
            <w:r>
              <w:rPr>
                <w:rFonts w:ascii="宋体" w:hAnsi="宋体" w:eastAsia="宋体" w:hint="eastAsia"/>
                <w:color w:val="212121"/>
                <w:sz w:val="18"/>
              </w:rPr>
              <w:t xml:space="preserve"> / </w:t>
            </w:r>
            <w:r>
              <w:rPr>
                <w:rFonts w:ascii="宋体" w:hAnsi="宋体" w:eastAsia="宋体" w:hint="eastAsia"/>
                <w:color w:val="212121"/>
                <w:sz w:val="18"/>
              </w:rPr>
              <w:t>getTotalPlayCount</w:t>
            </w:r>
            <w:r>
              <w:rPr>
                <w:rFonts w:ascii="宋体" w:hAnsi="宋体" w:eastAsia="宋体" w:hint="eastAsia"/>
                <w:color w:val="212121"/>
                <w:sz w:val="18"/>
              </w:rPr>
              <w:t xml:space="preserve"> / </w:t>
            </w:r>
            <w:r>
              <w:rPr>
                <w:rFonts w:ascii="宋体" w:hAnsi="宋体" w:eastAsia="宋体" w:hint="eastAsia"/>
                <w:color w:val="212121"/>
                <w:sz w:val="18"/>
              </w:rPr>
              <w:t>getTotalSongsPlayed</w:t>
            </w:r>
            <w:r>
              <w:rPr>
                <w:rFonts w:ascii="宋体" w:hAnsi="宋体" w:eastAsia="宋体" w:hint="eastAsia"/>
                <w:color w:val="212121"/>
                <w:sz w:val="18"/>
              </w:rPr>
              <w:t xml:space="preserve"> / </w:t>
            </w:r>
            <w:r>
              <w:rPr>
                <w:rFonts w:ascii="宋体" w:hAnsi="宋体" w:eastAsia="宋体" w:hint="eastAsia"/>
                <w:color w:val="212121"/>
                <w:sz w:val="18"/>
              </w:rPr>
              <w:t>getRecentPlayedPaths</w:t>
            </w:r>
          </w:p>
        </w:tc>
      </w:tr>
    </w:tbl>
    <w:p>
      <w:pPr>
        <w:spacing w:line="384" w:lineRule="auto" w:after="126"/>
        <w:jc w:val="both"/>
      </w:pPr>
      <w:r>
        <w:rPr>
          <w:rFonts w:ascii="宋体" w:hAnsi="宋体" w:eastAsia="宋体" w:cs="宋体" w:hint="eastAsia"/>
          <w:b/>
          <w:color w:val="212121"/>
          <w:sz w:val="21"/>
          <w:lang w:eastAsia="zh-CN"/>
        </w:rPr>
        <w:t>SharedPreferences（</w:t>
      </w:r>
      <w:r>
        <w:rPr>
          <w:rFonts w:ascii="宋体" w:hAnsi="宋体" w:eastAsia="宋体" w:cs="宋体"/>
          <w:b/>
          <w:color w:val="212121"/>
          <w:sz w:val="21"/>
        </w:rPr>
        <w:t>PreferencesManager</w:t>
      </w:r>
      <w:r>
        <w:rPr>
          <w:rFonts w:ascii="宋体" w:hAnsi="宋体" w:eastAsia="宋体" w:cs="宋体" w:hint="eastAsia"/>
          <w:b/>
          <w:color w:val="212121"/>
          <w:sz w:val="21"/>
          <w:lang w:eastAsia="zh-CN"/>
        </w:rPr>
        <w:t>）</w:t>
      </w:r>
      <w:r>
        <w:rPr>
          <w:rFonts w:ascii="宋体" w:hAnsi="宋体" w:eastAsia="宋体" w:cs="宋体"/>
          <w:color w:val="212121"/>
          <w:sz w:val="21"/>
        </w:rPr>
        <w:t xml:space="preserve"> </w:t>
      </w:r>
      <w:r>
        <w:rPr>
          <w:rFonts w:ascii="宋体" w:hAnsi="宋体" w:eastAsia="宋体" w:cs="宋体" w:hint="eastAsia"/>
          <w:color w:val="212121"/>
          <w:sz w:val="21"/>
          <w:lang w:eastAsia="zh-CN"/>
        </w:rPr>
        <w:t>承载配置项与轻量状态，键值设计见第</w:t>
      </w:r>
      <w:r>
        <w:rPr>
          <w:rFonts w:ascii="宋体" w:hAnsi="宋体" w:eastAsia="宋体" w:cs="宋体"/>
          <w:color w:val="212121"/>
          <w:sz w:val="21"/>
        </w:rPr>
        <w:t xml:space="preserve"> 5.3 </w:t>
      </w:r>
      <w:r>
        <w:rPr>
          <w:rFonts w:ascii="宋体" w:hAnsi="宋体" w:eastAsia="宋体" w:cs="宋体" w:hint="eastAsia"/>
          <w:color w:val="212121"/>
          <w:sz w:val="21"/>
          <w:lang w:eastAsia="zh-CN"/>
        </w:rPr>
        <w:t>节。</w:t>
      </w:r>
    </w:p>
    <w:p>
      <w:pPr>
        <w:pStyle w:val="Heading3"/>
        <w:spacing w:before="210" w:after="168"/>
        <w:jc w:val="left"/>
      </w:pPr>
      <w:r>
        <w:rPr>
          <w:rFonts w:ascii="宋体" w:hAnsi="宋体" w:eastAsia="宋体" w:cs="宋体" w:hint="eastAsia"/>
          <w:b/>
          <w:color w:val="212121"/>
          <w:sz w:val="28"/>
          <w:lang w:eastAsia="zh-CN"/>
        </w:rPr>
        <w:t>4.5 媒体扫描与元数据解析</w:t>
      </w:r>
    </w:p>
    <w:p>
      <w:pPr>
        <w:spacing w:line="384" w:lineRule="auto" w:after="126"/>
        <w:jc w:val="both"/>
      </w:pPr>
      <w:r>
        <w:rPr>
          <w:rFonts w:ascii="宋体" w:hAnsi="宋体" w:eastAsia="宋体" w:cs="宋体"/>
          <w:color w:val="212121"/>
          <w:sz w:val="21"/>
        </w:rPr>
        <w:t>MusicScanner</w:t>
      </w:r>
      <w:r>
        <w:rPr>
          <w:rFonts w:ascii="宋体" w:hAnsi="宋体" w:eastAsia="宋体" w:cs="宋体" w:hint="eastAsia"/>
          <w:color w:val="212121"/>
          <w:sz w:val="21"/>
          <w:lang w:eastAsia="zh-CN"/>
        </w:rPr>
        <w:t xml:space="preserve"> 提供两条扫描途径：</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途径</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适用场景</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MediaStore </w:t>
            </w:r>
            <w:r>
              <w:rPr>
                <w:rFonts w:ascii="宋体" w:hAnsi="宋体" w:eastAsia="宋体" w:hint="eastAsia"/>
                <w:color w:val="212121"/>
                <w:sz w:val="18"/>
              </w:rPr>
              <w:t xml:space="preserve"> </w:t>
            </w:r>
            <w:r>
              <w:rPr>
                <w:rFonts w:ascii="宋体" w:hAnsi="宋体" w:eastAsia="宋体" w:hint="eastAsia"/>
                <w:color w:val="212121"/>
                <w:sz w:val="18"/>
              </w:rPr>
              <w:t>查询</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通过系统媒体数据库查询音频文件</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权限受限时的回退路径；查询速度快</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文件系统直扫</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递归遍历用户指定目录，按扩展名筛选</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支持</w:t>
            </w:r>
            <w:r>
              <w:rPr>
                <w:rFonts w:ascii="宋体" w:hAnsi="宋体" w:eastAsia="宋体" w:hint="eastAsia"/>
                <w:color w:val="212121"/>
                <w:sz w:val="18"/>
              </w:rPr>
              <w:t xml:space="preserve"> </w:t>
            </w:r>
            <w:r>
              <w:rPr>
                <w:rFonts w:ascii="宋体" w:hAnsi="宋体" w:eastAsia="宋体" w:hint="eastAsia"/>
                <w:color w:val="212121"/>
                <w:sz w:val="18"/>
              </w:rPr>
              <w:t xml:space="preserve"> MediaStore </w:t>
            </w:r>
            <w:r>
              <w:rPr>
                <w:rFonts w:ascii="宋体" w:hAnsi="宋体" w:eastAsia="宋体" w:hint="eastAsia"/>
                <w:color w:val="212121"/>
                <w:sz w:val="18"/>
              </w:rPr>
              <w:t xml:space="preserve"> </w:t>
            </w:r>
            <w:r>
              <w:rPr>
                <w:rFonts w:ascii="宋体" w:hAnsi="宋体" w:eastAsia="宋体" w:hint="eastAsia"/>
                <w:color w:val="212121"/>
                <w:sz w:val="18"/>
              </w:rPr>
              <w:t>未收录的文件与任意目录</w:t>
            </w:r>
          </w:p>
        </w:tc>
      </w:tr>
    </w:tbl>
    <w:p>
      <w:pPr>
        <w:spacing w:line="384" w:lineRule="auto" w:after="126"/>
        <w:jc w:val="both"/>
      </w:pPr>
      <w:r>
        <w:rPr>
          <w:rFonts w:ascii="宋体" w:hAnsi="宋体" w:eastAsia="宋体" w:cs="宋体" w:hint="eastAsia"/>
          <w:color w:val="212121"/>
          <w:sz w:val="21"/>
          <w:lang w:eastAsia="zh-CN"/>
        </w:rPr>
        <w:t xml:space="preserve">扫描结果按文件夹、专辑、歌手三个维度分类，分别由 </w:t>
      </w:r>
      <w:r>
        <w:rPr>
          <w:rFonts w:ascii="宋体" w:hAnsi="宋体" w:eastAsia="宋体" w:cs="宋体"/>
          <w:color w:val="212121"/>
          <w:sz w:val="21"/>
        </w:rPr>
        <w:t>categorizeByFolder</w:t>
      </w:r>
      <w:r>
        <w:rPr>
          <w:rFonts w:ascii="宋体" w:hAnsi="宋体" w:eastAsia="宋体" w:cs="宋体" w:hint="eastAsia"/>
          <w:color w:val="212121"/>
          <w:sz w:val="21"/>
          <w:lang w:eastAsia="zh-CN"/>
        </w:rPr>
        <w:t>、</w:t>
      </w:r>
      <w:r>
        <w:rPr>
          <w:rFonts w:ascii="宋体" w:hAnsi="宋体" w:eastAsia="宋体" w:cs="宋体"/>
          <w:color w:val="212121"/>
          <w:sz w:val="21"/>
        </w:rPr>
        <w:t>categorizeByAlbum</w:t>
      </w:r>
      <w:r>
        <w:rPr>
          <w:rFonts w:ascii="宋体" w:hAnsi="宋体" w:eastAsia="宋体" w:cs="宋体" w:hint="eastAsia"/>
          <w:color w:val="212121"/>
          <w:sz w:val="21"/>
          <w:lang w:eastAsia="zh-CN"/>
        </w:rPr>
        <w:t>、</w:t>
      </w:r>
      <w:r>
        <w:rPr>
          <w:rFonts w:ascii="宋体" w:hAnsi="宋体" w:eastAsia="宋体" w:cs="宋体"/>
          <w:color w:val="212121"/>
          <w:sz w:val="21"/>
        </w:rPr>
        <w:t>categorizeByArtist</w:t>
      </w:r>
      <w:r>
        <w:rPr>
          <w:rFonts w:ascii="宋体" w:hAnsi="宋体" w:eastAsia="宋体" w:cs="宋体" w:hint="eastAsia"/>
          <w:color w:val="212121"/>
          <w:sz w:val="21"/>
          <w:lang w:eastAsia="zh-CN"/>
        </w:rPr>
        <w:t xml:space="preserve"> 生成。分类结果均为排好序的集合，排序键分别取文件夹名、专辑名、歌手名。</w:t>
      </w:r>
    </w:p>
    <w:p>
      <w:pPr>
        <w:spacing w:line="384" w:lineRule="auto" w:after="126"/>
        <w:jc w:val="both"/>
      </w:pPr>
      <w:r>
        <w:rPr>
          <w:rFonts w:ascii="宋体" w:hAnsi="宋体" w:eastAsia="宋体" w:cs="宋体" w:hint="eastAsia"/>
          <w:color w:val="212121"/>
          <w:sz w:val="21"/>
          <w:lang w:eastAsia="zh-CN"/>
        </w:rPr>
        <w:t xml:space="preserve">元数据解析由 </w:t>
      </w:r>
      <w:r>
        <w:rPr>
          <w:rFonts w:ascii="宋体" w:hAnsi="宋体" w:eastAsia="宋体" w:cs="宋体"/>
          <w:color w:val="212121"/>
          <w:sz w:val="21"/>
        </w:rPr>
        <w:t>parseFromPath(String path)</w:t>
      </w:r>
      <w:r>
        <w:rPr>
          <w:rFonts w:ascii="宋体" w:hAnsi="宋体" w:eastAsia="宋体" w:cs="宋体" w:hint="eastAsia"/>
          <w:color w:val="212121"/>
          <w:sz w:val="21"/>
          <w:lang w:eastAsia="zh-CN"/>
        </w:rPr>
        <w:t xml:space="preserve"> 完成，内部使用 </w:t>
      </w:r>
      <w:r>
        <w:rPr>
          <w:rFonts w:ascii="宋体" w:hAnsi="宋体" w:eastAsia="宋体" w:cs="宋体"/>
          <w:color w:val="212121"/>
          <w:sz w:val="21"/>
        </w:rPr>
        <w:t>MediaMetadataRetriever</w:t>
      </w:r>
      <w:r>
        <w:rPr>
          <w:rFonts w:ascii="宋体" w:hAnsi="宋体" w:eastAsia="宋体" w:cs="宋体" w:hint="eastAsia"/>
          <w:color w:val="212121"/>
          <w:sz w:val="21"/>
          <w:lang w:eastAsia="zh-CN"/>
        </w:rPr>
        <w:t xml:space="preserve"> 读取标题、艺术家、专辑、时长等信息。该方法的异常处理是必要设计：解析失败（文件损坏、格式异常、权限不足）时必须返回 </w:t>
      </w:r>
      <w:r>
        <w:rPr>
          <w:rFonts w:ascii="宋体" w:hAnsi="宋体" w:eastAsia="宋体" w:cs="宋体"/>
          <w:color w:val="212121"/>
          <w:sz w:val="21"/>
        </w:rPr>
        <w:t>null</w:t>
      </w:r>
      <w:r>
        <w:rPr>
          <w:rFonts w:ascii="宋体" w:hAnsi="宋体" w:eastAsia="宋体" w:cs="宋体" w:hint="eastAsia"/>
          <w:color w:val="212121"/>
          <w:sz w:val="21"/>
          <w:lang w:eastAsia="zh-CN"/>
        </w:rPr>
        <w:t xml:space="preserve"> 而非抛出异常，调用方跳过该曲目继续处理。早期版本未充分捕获异常，一次 </w:t>
      </w:r>
      <w:r>
        <w:rPr>
          <w:rFonts w:ascii="宋体" w:hAnsi="宋体" w:eastAsia="宋体" w:cs="宋体"/>
          <w:color w:val="212121"/>
          <w:sz w:val="21"/>
        </w:rPr>
        <w:t>SecurityException</w:t>
      </w:r>
      <w:r>
        <w:rPr>
          <w:rFonts w:ascii="宋体" w:hAnsi="宋体" w:eastAsia="宋体" w:cs="宋体"/>
          <w:color w:val="212121"/>
          <w:sz w:val="21"/>
        </w:rPr>
        <w:t xml:space="preserve"> </w:t>
      </w:r>
      <w:r>
        <w:rPr>
          <w:rFonts w:ascii="宋体" w:hAnsi="宋体" w:eastAsia="宋体" w:cs="宋体" w:hint="eastAsia"/>
          <w:color w:val="212121"/>
          <w:sz w:val="21"/>
          <w:lang w:eastAsia="zh-CN"/>
        </w:rPr>
        <w:t>会导致整轮扫描中断，表现为</w:t>
      </w:r>
      <w:r>
        <w:rPr>
          <w:rFonts w:ascii="宋体" w:hAnsi="宋体" w:eastAsia="宋体" w:cs="宋体"/>
          <w:color w:val="212121"/>
          <w:sz w:val="21"/>
        </w:rPr>
        <w:t>"</w:t>
      </w:r>
      <w:r>
        <w:rPr>
          <w:rFonts w:ascii="宋体" w:hAnsi="宋体" w:eastAsia="宋体" w:cs="宋体" w:hint="eastAsia"/>
          <w:color w:val="212121"/>
          <w:sz w:val="21"/>
          <w:lang w:eastAsia="zh-CN"/>
        </w:rPr>
        <w:t>部分歌曲凭空消失</w:t>
      </w:r>
      <w:r>
        <w:rPr>
          <w:rFonts w:ascii="宋体" w:hAnsi="宋体" w:eastAsia="宋体" w:cs="宋体"/>
          <w:color w:val="212121"/>
          <w:sz w:val="21"/>
        </w:rPr>
        <w:t>"</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color w:val="212121"/>
          <w:sz w:val="21"/>
          <w:lang w:eastAsia="zh-CN"/>
        </w:rPr>
        <w:t>未收录元数据的曲目在界面上回退显示为</w:t>
      </w:r>
      <w:r>
        <w:rPr>
          <w:rFonts w:ascii="宋体" w:hAnsi="宋体" w:eastAsia="宋体" w:cs="宋体"/>
          <w:color w:val="212121"/>
          <w:sz w:val="21"/>
        </w:rPr>
        <w:t>"</w:t>
      </w:r>
      <w:r>
        <w:rPr>
          <w:rFonts w:ascii="宋体" w:hAnsi="宋体" w:eastAsia="宋体" w:cs="宋体" w:hint="eastAsia"/>
          <w:color w:val="212121"/>
          <w:sz w:val="21"/>
          <w:lang w:eastAsia="zh-CN"/>
        </w:rPr>
        <w:t>未知歌手</w:t>
      </w:r>
      <w:r>
        <w:rPr>
          <w:rFonts w:ascii="宋体" w:hAnsi="宋体" w:eastAsia="宋体" w:cs="宋体"/>
          <w:color w:val="212121"/>
          <w:sz w:val="21"/>
        </w:rPr>
        <w:t>""</w:t>
      </w:r>
      <w:r>
        <w:rPr>
          <w:rFonts w:ascii="宋体" w:hAnsi="宋体" w:eastAsia="宋体" w:cs="宋体" w:hint="eastAsia"/>
          <w:color w:val="212121"/>
          <w:sz w:val="21"/>
          <w:lang w:eastAsia="zh-CN"/>
        </w:rPr>
        <w:t>未知专辑</w:t>
      </w:r>
      <w:r>
        <w:rPr>
          <w:rFonts w:ascii="宋体" w:hAnsi="宋体" w:eastAsia="宋体" w:cs="宋体"/>
          <w:color w:val="212121"/>
          <w:sz w:val="21"/>
        </w:rPr>
        <w:t>"</w:t>
      </w:r>
      <w:r>
        <w:rPr>
          <w:rFonts w:ascii="宋体" w:hAnsi="宋体" w:eastAsia="宋体" w:cs="宋体" w:hint="eastAsia"/>
          <w:color w:val="212121"/>
          <w:sz w:val="21"/>
          <w:lang w:eastAsia="zh-CN"/>
        </w:rPr>
        <w:t>，对应字符串资源中的</w:t>
      </w:r>
      <w:r>
        <w:rPr>
          <w:rFonts w:ascii="宋体" w:hAnsi="宋体" w:eastAsia="宋体" w:cs="宋体"/>
          <w:color w:val="212121"/>
          <w:sz w:val="21"/>
        </w:rPr>
        <w:t xml:space="preserve"> </w:t>
      </w:r>
      <w:r>
        <w:rPr>
          <w:rFonts w:ascii="宋体" w:hAnsi="宋体" w:eastAsia="宋体" w:cs="宋体"/>
          <w:color w:val="212121"/>
          <w:sz w:val="21"/>
        </w:rPr>
        <w:t>unknown_artist</w:t>
      </w:r>
      <w:r>
        <w:rPr>
          <w:rFonts w:ascii="宋体" w:hAnsi="宋体" w:eastAsia="宋体" w:cs="宋体" w:hint="eastAsia"/>
          <w:color w:val="212121"/>
          <w:sz w:val="21"/>
          <w:lang w:eastAsia="zh-CN"/>
        </w:rPr>
        <w:t xml:space="preserve"> 与 </w:t>
      </w:r>
      <w:r>
        <w:rPr>
          <w:rFonts w:ascii="宋体" w:hAnsi="宋体" w:eastAsia="宋体" w:cs="宋体"/>
          <w:color w:val="212121"/>
          <w:sz w:val="21"/>
        </w:rPr>
        <w:t>unknown_album</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color w:val="212121"/>
          <w:sz w:val="21"/>
          <w:lang w:eastAsia="zh-CN"/>
        </w:rPr>
        <w:t>扫描结果提供进程内缓存（</w:t>
      </w:r>
      <w:r>
        <w:rPr>
          <w:rFonts w:ascii="宋体" w:hAnsi="宋体" w:eastAsia="宋体" w:cs="宋体"/>
          <w:color w:val="212121"/>
          <w:sz w:val="21"/>
        </w:rPr>
        <w:t>scanAllCached</w:t>
      </w:r>
      <w:r>
        <w:rPr>
          <w:rFonts w:ascii="宋体" w:hAnsi="宋体" w:eastAsia="宋体" w:cs="宋体" w:hint="eastAsia"/>
          <w:color w:val="212121"/>
          <w:sz w:val="21"/>
          <w:lang w:eastAsia="zh-CN"/>
        </w:rPr>
        <w:t>），避免同一会话内多次扫描。</w:t>
      </w:r>
    </w:p>
    <w:p>
      <w:pPr>
        <w:pStyle w:val="Heading3"/>
        <w:spacing w:before="210" w:after="168"/>
        <w:jc w:val="left"/>
      </w:pPr>
      <w:r>
        <w:rPr>
          <w:rFonts w:ascii="宋体" w:hAnsi="宋体" w:eastAsia="宋体" w:cs="宋体" w:hint="eastAsia"/>
          <w:b/>
          <w:color w:val="212121"/>
          <w:sz w:val="28"/>
          <w:lang w:eastAsia="zh-CN"/>
        </w:rPr>
        <w:t>4.6 音效系统</w:t>
      </w:r>
    </w:p>
    <w:p>
      <w:pPr>
        <w:spacing w:line="384" w:lineRule="auto" w:after="126"/>
        <w:jc w:val="both"/>
      </w:pPr>
      <w:r>
        <w:rPr>
          <w:rFonts w:ascii="宋体" w:hAnsi="宋体" w:eastAsia="宋体" w:cs="宋体"/>
          <w:color w:val="212121"/>
          <w:sz w:val="21"/>
        </w:rPr>
        <w:t>EqualizerHelper</w:t>
      </w:r>
      <w:r>
        <w:rPr>
          <w:rFonts w:ascii="宋体" w:hAnsi="宋体" w:eastAsia="宋体" w:cs="宋体"/>
          <w:color w:val="212121"/>
          <w:sz w:val="21"/>
        </w:rPr>
        <w:t xml:space="preserve"> </w:t>
      </w:r>
      <w:r>
        <w:rPr>
          <w:rFonts w:ascii="宋体" w:hAnsi="宋体" w:eastAsia="宋体" w:cs="宋体" w:hint="eastAsia"/>
          <w:color w:val="212121"/>
          <w:sz w:val="21"/>
          <w:lang w:eastAsia="zh-CN"/>
        </w:rPr>
        <w:t>封装均衡器与音效链的建立、预置切换与释放，内部管理</w:t>
      </w:r>
      <w:r>
        <w:rPr>
          <w:rFonts w:ascii="宋体" w:hAnsi="宋体" w:eastAsia="宋体" w:cs="宋体"/>
          <w:color w:val="212121"/>
          <w:sz w:val="21"/>
        </w:rPr>
        <w:t xml:space="preserve"> 4 </w:t>
      </w:r>
      <w:r>
        <w:rPr>
          <w:rFonts w:ascii="宋体" w:hAnsi="宋体" w:eastAsia="宋体" w:cs="宋体" w:hint="eastAsia"/>
          <w:color w:val="212121"/>
          <w:sz w:val="21"/>
          <w:lang w:eastAsia="zh-CN"/>
        </w:rPr>
        <w:t>个</w:t>
      </w:r>
      <w:r>
        <w:rPr>
          <w:rFonts w:ascii="宋体" w:hAnsi="宋体" w:eastAsia="宋体" w:cs="宋体"/>
          <w:color w:val="212121"/>
          <w:sz w:val="21"/>
        </w:rPr>
        <w:t xml:space="preserve"> </w:t>
      </w:r>
      <w:r>
        <w:rPr>
          <w:rFonts w:ascii="宋体" w:hAnsi="宋体" w:eastAsia="宋体" w:cs="宋体"/>
          <w:color w:val="212121"/>
          <w:sz w:val="21"/>
        </w:rPr>
        <w:t>AudioEffect</w:t>
      </w:r>
      <w:r>
        <w:rPr>
          <w:rFonts w:ascii="宋体" w:hAnsi="宋体" w:eastAsia="宋体" w:cs="宋体" w:hint="eastAsia"/>
          <w:color w:val="212121"/>
          <w:sz w:val="21"/>
          <w:lang w:eastAsia="zh-CN"/>
        </w:rPr>
        <w:t xml:space="preserve"> 实例。</w:t>
      </w:r>
    </w:p>
    <w:p>
      <w:pPr>
        <w:spacing w:line="384" w:lineRule="auto" w:after="126"/>
        <w:jc w:val="both"/>
      </w:pPr>
      <w:r>
        <w:rPr>
          <w:rFonts w:ascii="宋体" w:hAnsi="宋体" w:eastAsia="宋体" w:cs="宋体" w:hint="eastAsia"/>
          <w:color w:val="212121"/>
          <w:sz w:val="21"/>
          <w:lang w:eastAsia="zh-CN"/>
        </w:rPr>
        <w:t>其设计要点在于</w:t>
      </w:r>
      <w:r>
        <w:rPr>
          <w:rFonts w:ascii="宋体" w:hAnsi="宋体" w:eastAsia="宋体" w:cs="宋体" w:hint="eastAsia"/>
          <w:b/>
          <w:color w:val="212121"/>
          <w:sz w:val="21"/>
          <w:lang w:eastAsia="zh-CN"/>
        </w:rPr>
        <w:t>以索引为唯一标识</w:t>
      </w:r>
      <w:r>
        <w:rPr>
          <w:rFonts w:ascii="宋体" w:hAnsi="宋体" w:eastAsia="宋体" w:cs="宋体" w:hint="eastAsia"/>
          <w:color w:val="212121"/>
          <w:sz w:val="21"/>
          <w:lang w:eastAsia="zh-CN"/>
        </w:rPr>
        <w:t>：预置音效统一编号</w:t>
      </w:r>
      <w:r>
        <w:rPr>
          <w:rFonts w:ascii="宋体" w:hAnsi="宋体" w:eastAsia="宋体" w:cs="宋体"/>
          <w:color w:val="212121"/>
          <w:sz w:val="21"/>
        </w:rPr>
        <w:t xml:space="preserve"> 0 </w:t>
      </w:r>
      <w:r>
        <w:rPr>
          <w:rFonts w:ascii="宋体" w:hAnsi="宋体" w:eastAsia="宋体" w:cs="宋体" w:hint="eastAsia"/>
          <w:color w:val="212121"/>
          <w:sz w:val="21"/>
          <w:lang w:eastAsia="zh-CN"/>
        </w:rPr>
        <w:t>至</w:t>
      </w:r>
      <w:r>
        <w:rPr>
          <w:rFonts w:ascii="宋体" w:hAnsi="宋体" w:eastAsia="宋体" w:cs="宋体"/>
          <w:color w:val="212121"/>
          <w:sz w:val="21"/>
        </w:rPr>
        <w:t xml:space="preserve"> 9</w:t>
      </w:r>
      <w:r>
        <w:rPr>
          <w:rFonts w:ascii="宋体" w:hAnsi="宋体" w:eastAsia="宋体" w:cs="宋体" w:hint="eastAsia"/>
          <w:color w:val="212121"/>
          <w:sz w:val="21"/>
          <w:lang w:eastAsia="zh-CN"/>
        </w:rPr>
        <w:t>，显示名称由</w:t>
      </w:r>
      <w:r>
        <w:rPr>
          <w:rFonts w:ascii="宋体" w:hAnsi="宋体" w:eastAsia="宋体" w:cs="宋体"/>
          <w:color w:val="212121"/>
          <w:sz w:val="21"/>
        </w:rPr>
        <w:t xml:space="preserve"> </w:t>
      </w:r>
      <w:r>
        <w:rPr>
          <w:rFonts w:ascii="宋体" w:hAnsi="宋体" w:eastAsia="宋体" w:cs="宋体"/>
          <w:color w:val="212121"/>
          <w:sz w:val="21"/>
        </w:rPr>
        <w:t>getPresetNames(Context)</w:t>
      </w:r>
      <w:r>
        <w:rPr>
          <w:rFonts w:ascii="宋体" w:hAnsi="宋体" w:eastAsia="宋体" w:cs="宋体"/>
          <w:color w:val="212121"/>
          <w:sz w:val="21"/>
        </w:rPr>
        <w:t xml:space="preserve"> </w:t>
      </w:r>
      <w:r>
        <w:rPr>
          <w:rFonts w:ascii="宋体" w:hAnsi="宋体" w:eastAsia="宋体" w:cs="宋体" w:hint="eastAsia"/>
          <w:color w:val="212121"/>
          <w:sz w:val="21"/>
          <w:lang w:eastAsia="zh-CN"/>
        </w:rPr>
        <w:t>从字符串资源读取。这一设计取代了早期</w:t>
      </w:r>
      <w:r>
        <w:rPr>
          <w:rFonts w:ascii="宋体" w:hAnsi="宋体" w:eastAsia="宋体" w:cs="宋体"/>
          <w:color w:val="212121"/>
          <w:sz w:val="21"/>
        </w:rPr>
        <w:t>"</w:t>
      </w:r>
      <w:r>
        <w:rPr>
          <w:rFonts w:ascii="宋体" w:hAnsi="宋体" w:eastAsia="宋体" w:cs="宋体" w:hint="eastAsia"/>
          <w:color w:val="212121"/>
          <w:sz w:val="21"/>
          <w:lang w:eastAsia="zh-CN"/>
        </w:rPr>
        <w:t>硬编码中文名数组</w:t>
      </w:r>
      <w:r>
        <w:rPr>
          <w:rFonts w:ascii="宋体" w:hAnsi="宋体" w:eastAsia="宋体" w:cs="宋体"/>
          <w:color w:val="212121"/>
          <w:sz w:val="21"/>
        </w:rPr>
        <w:t xml:space="preserve"> + </w:t>
      </w:r>
      <w:r>
        <w:rPr>
          <w:rFonts w:ascii="宋体" w:hAnsi="宋体" w:eastAsia="宋体" w:cs="宋体" w:hint="eastAsia"/>
          <w:color w:val="212121"/>
          <w:sz w:val="21"/>
          <w:lang w:eastAsia="zh-CN"/>
        </w:rPr>
        <w:t>资源名</w:t>
      </w:r>
      <w:r>
        <w:rPr>
          <w:rFonts w:ascii="宋体" w:hAnsi="宋体" w:eastAsia="宋体" w:cs="宋体"/>
          <w:color w:val="212121"/>
          <w:sz w:val="21"/>
        </w:rPr>
        <w:t>"</w:t>
      </w:r>
      <w:r>
        <w:rPr>
          <w:rFonts w:ascii="宋体" w:hAnsi="宋体" w:eastAsia="宋体" w:cs="宋体" w:hint="eastAsia"/>
          <w:color w:val="212121"/>
          <w:sz w:val="21"/>
          <w:lang w:eastAsia="zh-CN"/>
        </w:rPr>
        <w:t>两套定义并存的做法，消除了二者需要人工同步的维护负担</w:t>
      </w:r>
      <w:r>
        <w:rPr>
          <w:rFonts w:ascii="宋体" w:hAnsi="宋体" w:eastAsia="宋体" w:cs="宋体"/>
          <w:color w:val="212121"/>
          <w:sz w:val="21"/>
        </w:rPr>
        <w:t>——</w:t>
      </w:r>
      <w:r>
        <w:rPr>
          <w:rFonts w:ascii="宋体" w:hAnsi="宋体" w:eastAsia="宋体" w:cs="宋体" w:hint="eastAsia"/>
          <w:color w:val="212121"/>
          <w:sz w:val="21"/>
          <w:lang w:eastAsia="zh-CN"/>
        </w:rPr>
        <w:t>早期实现中，新增一个预置需同时修改两处，遗漏其一即导致界面显示与生效音效不匹配。</w:t>
      </w:r>
    </w:p>
    <w:p>
      <w:pPr>
        <w:spacing w:line="384" w:lineRule="auto" w:after="126"/>
        <w:jc w:val="both"/>
      </w:pPr>
      <w:r>
        <w:rPr>
          <w:rFonts w:ascii="宋体" w:hAnsi="宋体" w:eastAsia="宋体" w:cs="宋体" w:hint="eastAsia"/>
          <w:color w:val="212121"/>
          <w:sz w:val="21"/>
          <w:lang w:eastAsia="zh-CN"/>
        </w:rPr>
        <w:t>音效链依赖于音频会话</w:t>
      </w:r>
      <w:r>
        <w:rPr>
          <w:rFonts w:ascii="宋体" w:hAnsi="宋体" w:eastAsia="宋体" w:cs="宋体"/>
          <w:color w:val="212121"/>
          <w:sz w:val="21"/>
        </w:rPr>
        <w:t xml:space="preserve"> ID</w:t>
      </w:r>
      <w:r>
        <w:rPr>
          <w:rFonts w:ascii="宋体" w:hAnsi="宋体" w:eastAsia="宋体" w:cs="宋体" w:hint="eastAsia"/>
          <w:color w:val="212121"/>
          <w:sz w:val="21"/>
          <w:lang w:eastAsia="zh-CN"/>
        </w:rPr>
        <w:t>（</w:t>
      </w:r>
      <w:r>
        <w:rPr>
          <w:rFonts w:ascii="宋体" w:hAnsi="宋体" w:eastAsia="宋体" w:cs="宋体"/>
          <w:color w:val="212121"/>
          <w:sz w:val="21"/>
        </w:rPr>
        <w:t>audioSessionId</w:t>
      </w:r>
      <w:r>
        <w:rPr>
          <w:rFonts w:ascii="宋体" w:hAnsi="宋体" w:eastAsia="宋体" w:cs="宋体" w:hint="eastAsia"/>
          <w:color w:val="212121"/>
          <w:sz w:val="21"/>
          <w:lang w:eastAsia="zh-CN"/>
        </w:rPr>
        <w:t>）。因此</w:t>
      </w:r>
      <w:r>
        <w:rPr>
          <w:rFonts w:ascii="宋体" w:hAnsi="宋体" w:eastAsia="宋体" w:cs="宋体"/>
          <w:color w:val="212121"/>
          <w:sz w:val="21"/>
        </w:rPr>
        <w:t xml:space="preserve"> </w:t>
      </w:r>
      <w:r>
        <w:rPr>
          <w:rFonts w:ascii="宋体" w:hAnsi="宋体" w:eastAsia="宋体" w:cs="宋体"/>
          <w:color w:val="212121"/>
          <w:sz w:val="21"/>
        </w:rPr>
        <w:t>initEqualizer()</w:t>
      </w:r>
      <w:r>
        <w:rPr>
          <w:rFonts w:ascii="宋体" w:hAnsi="宋体" w:eastAsia="宋体" w:cs="宋体" w:hint="eastAsia"/>
          <w:color w:val="212121"/>
          <w:sz w:val="21"/>
          <w:lang w:eastAsia="zh-CN"/>
        </w:rPr>
        <w:t xml:space="preserve"> 必须在音频输出对象就绪之后、开始播放之前调用：流式链路要求在 </w:t>
      </w:r>
      <w:r>
        <w:rPr>
          <w:rFonts w:ascii="宋体" w:hAnsi="宋体" w:eastAsia="宋体" w:cs="宋体"/>
          <w:color w:val="212121"/>
          <w:sz w:val="21"/>
        </w:rPr>
        <w:t>AudioTrack.play()</w:t>
      </w:r>
      <w:r>
        <w:rPr>
          <w:rFonts w:ascii="宋体" w:hAnsi="宋体" w:eastAsia="宋体" w:cs="宋体" w:hint="eastAsia"/>
          <w:color w:val="212121"/>
          <w:sz w:val="21"/>
          <w:lang w:eastAsia="zh-CN"/>
        </w:rPr>
        <w:t xml:space="preserve"> 之前，常规链路在 </w:t>
      </w:r>
      <w:r>
        <w:rPr>
          <w:rFonts w:ascii="宋体" w:hAnsi="宋体" w:eastAsia="宋体" w:cs="宋体"/>
          <w:color w:val="212121"/>
          <w:sz w:val="21"/>
        </w:rPr>
        <w:t>onPrepared()</w:t>
      </w:r>
      <w:r>
        <w:rPr>
          <w:rFonts w:ascii="宋体" w:hAnsi="宋体" w:eastAsia="宋体" w:cs="宋体" w:hint="eastAsia"/>
          <w:color w:val="212121"/>
          <w:sz w:val="21"/>
          <w:lang w:eastAsia="zh-CN"/>
        </w:rPr>
        <w:t xml:space="preserve"> 回调中。</w:t>
      </w:r>
    </w:p>
    <w:p>
      <w:pPr>
        <w:spacing w:line="384" w:lineRule="auto" w:after="126"/>
        <w:jc w:val="both"/>
      </w:pPr>
      <w:r>
        <w:rPr>
          <w:rFonts w:ascii="宋体" w:hAnsi="宋体" w:eastAsia="宋体" w:cs="宋体" w:hint="eastAsia"/>
          <w:color w:val="212121"/>
          <w:sz w:val="21"/>
          <w:lang w:eastAsia="zh-CN"/>
        </w:rPr>
        <w:t>关于音效与输出通道的关系，有一条重要约束：</w:t>
      </w:r>
      <w:r>
        <w:rPr>
          <w:rFonts w:ascii="宋体" w:hAnsi="宋体" w:eastAsia="宋体" w:cs="宋体" w:hint="eastAsia"/>
          <w:b/>
          <w:color w:val="212121"/>
          <w:sz w:val="21"/>
          <w:lang w:eastAsia="zh-CN"/>
        </w:rPr>
        <w:t xml:space="preserve">重新调用 </w:t>
      </w:r>
      <w:r>
        <w:rPr>
          <w:rFonts w:ascii="宋体" w:hAnsi="宋体" w:eastAsia="宋体" w:cs="宋体"/>
          <w:b/>
          <w:color w:val="212121"/>
          <w:sz w:val="21"/>
        </w:rPr>
        <w:t>initEqualizer()</w:t>
      </w:r>
      <w:r>
        <w:rPr>
          <w:rFonts w:ascii="宋体" w:hAnsi="宋体" w:eastAsia="宋体" w:cs="宋体" w:hint="eastAsia"/>
          <w:b/>
          <w:color w:val="212121"/>
          <w:sz w:val="21"/>
          <w:lang w:eastAsia="zh-CN"/>
        </w:rPr>
        <w:t xml:space="preserve"> 会重建 4 个 </w:t>
      </w:r>
      <w:r>
        <w:rPr>
          <w:rFonts w:ascii="宋体" w:hAnsi="宋体" w:eastAsia="宋体" w:cs="宋体"/>
          <w:b/>
          <w:color w:val="212121"/>
          <w:sz w:val="21"/>
        </w:rPr>
        <w:t>AudioEffect</w:t>
      </w:r>
      <w:r>
        <w:rPr>
          <w:rFonts w:ascii="宋体" w:hAnsi="宋体" w:eastAsia="宋体" w:cs="宋体" w:hint="eastAsia"/>
          <w:b/>
          <w:color w:val="212121"/>
          <w:sz w:val="21"/>
          <w:lang w:eastAsia="zh-CN"/>
        </w:rPr>
        <w:t>，该动作本身即会触发输出通道的动作</w:t>
      </w:r>
      <w:r>
        <w:rPr>
          <w:rFonts w:ascii="宋体" w:hAnsi="宋体" w:eastAsia="宋体" w:cs="宋体" w:hint="eastAsia"/>
          <w:color w:val="212121"/>
          <w:sz w:val="21"/>
          <w:lang w:eastAsia="zh-CN"/>
        </w:rPr>
        <w:t>。因此在</w:t>
      </w:r>
      <w:r>
        <w:rPr>
          <w:rFonts w:ascii="宋体" w:hAnsi="宋体" w:eastAsia="宋体" w:cs="宋体"/>
          <w:color w:val="212121"/>
          <w:sz w:val="21"/>
        </w:rPr>
        <w:t xml:space="preserve"> seek </w:t>
      </w:r>
      <w:r>
        <w:rPr>
          <w:rFonts w:ascii="宋体" w:hAnsi="宋体" w:eastAsia="宋体" w:cs="宋体" w:hint="eastAsia"/>
          <w:color w:val="212121"/>
          <w:sz w:val="21"/>
          <w:lang w:eastAsia="zh-CN"/>
        </w:rPr>
        <w:t>重定位与暂停续播的复用路径中，一律不得重新初始化音效链</w:t>
      </w:r>
      <w:r>
        <w:rPr>
          <w:rFonts w:ascii="宋体" w:hAnsi="宋体" w:eastAsia="宋体" w:cs="宋体"/>
          <w:color w:val="212121"/>
          <w:sz w:val="21"/>
        </w:rPr>
        <w:t xml:space="preserve">——audioSessionId </w:t>
      </w:r>
      <w:r>
        <w:rPr>
          <w:rFonts w:ascii="宋体" w:hAnsi="宋体" w:eastAsia="宋体" w:cs="宋体" w:hint="eastAsia"/>
          <w:color w:val="212121"/>
          <w:sz w:val="21"/>
          <w:lang w:eastAsia="zh-CN"/>
        </w:rPr>
        <w:t>并未改变，音效链无需重建。</w:t>
      </w:r>
    </w:p>
    <w:p>
      <w:pPr>
        <w:pStyle w:val="Heading3"/>
        <w:spacing w:before="210" w:after="168"/>
        <w:jc w:val="left"/>
      </w:pPr>
      <w:r>
        <w:rPr>
          <w:rFonts w:ascii="宋体" w:hAnsi="宋体" w:eastAsia="宋体" w:cs="宋体" w:hint="eastAsia"/>
          <w:b/>
          <w:color w:val="212121"/>
          <w:sz w:val="28"/>
          <w:lang w:eastAsia="zh-CN"/>
        </w:rPr>
        <w:t>4.7 定时关闭</w:t>
      </w:r>
    </w:p>
    <w:p>
      <w:pPr>
        <w:spacing w:line="384" w:lineRule="auto" w:after="126"/>
        <w:jc w:val="both"/>
      </w:pPr>
      <w:r>
        <w:rPr>
          <w:rFonts w:ascii="宋体" w:hAnsi="宋体" w:eastAsia="宋体" w:cs="宋体"/>
          <w:color w:val="212121"/>
          <w:sz w:val="21"/>
        </w:rPr>
        <w:t>SleepTimer</w:t>
      </w:r>
      <w:r>
        <w:rPr>
          <w:rFonts w:ascii="宋体" w:hAnsi="宋体" w:eastAsia="宋体" w:cs="宋体" w:hint="eastAsia"/>
          <w:color w:val="212121"/>
          <w:sz w:val="21"/>
          <w:lang w:eastAsia="zh-CN"/>
        </w:rPr>
        <w:t xml:space="preserve"> 实现按分钟计时的定时关闭功能，支持两种到时动作：</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动作</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标识</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行为</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仅停止播放</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SLEEP_ACTION_STOP_PLAYBACK</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暂停播放，保留应用与界面</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停止并退出应用</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SLEEP_ACTION_EXIT_APP</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暂停播放、收起前台服务与通知，并结束全部界面</w:t>
            </w:r>
          </w:p>
        </w:tc>
      </w:tr>
    </w:tbl>
    <w:p>
      <w:pPr>
        <w:spacing w:line="384" w:lineRule="auto" w:after="126"/>
        <w:jc w:val="both"/>
      </w:pPr>
      <w:r>
        <w:rPr>
          <w:rFonts w:ascii="宋体" w:hAnsi="宋体" w:eastAsia="宋体" w:cs="宋体" w:hint="eastAsia"/>
          <w:b/>
          <w:color w:val="212121"/>
          <w:sz w:val="21"/>
          <w:lang w:eastAsia="zh-CN"/>
        </w:rPr>
        <w:t>计时基准。</w:t>
      </w:r>
      <w:r>
        <w:rPr>
          <w:rFonts w:ascii="宋体" w:hAnsi="宋体" w:eastAsia="宋体" w:cs="宋体" w:hint="eastAsia"/>
          <w:color w:val="212121"/>
          <w:sz w:val="21"/>
          <w:lang w:eastAsia="zh-CN"/>
        </w:rPr>
        <w:t xml:space="preserve"> 内部使用 </w:t>
      </w:r>
      <w:r>
        <w:rPr>
          <w:rFonts w:ascii="宋体" w:hAnsi="宋体" w:eastAsia="宋体" w:cs="宋体"/>
          <w:color w:val="212121"/>
          <w:sz w:val="21"/>
        </w:rPr>
        <w:t>SystemClock.elapsedRealtime()</w:t>
      </w:r>
      <w:r>
        <w:rPr>
          <w:rFonts w:ascii="宋体" w:hAnsi="宋体" w:eastAsia="宋体" w:cs="宋体" w:hint="eastAsia"/>
          <w:color w:val="212121"/>
          <w:sz w:val="21"/>
          <w:lang w:eastAsia="zh-CN"/>
        </w:rPr>
        <w:t xml:space="preserve"> 单调时钟计时，不受用户修改系统时间影响。</w:t>
      </w:r>
    </w:p>
    <w:p>
      <w:pPr>
        <w:spacing w:line="384" w:lineRule="auto" w:after="126"/>
        <w:jc w:val="both"/>
      </w:pPr>
      <w:r>
        <w:rPr>
          <w:rFonts w:ascii="宋体" w:hAnsi="宋体" w:eastAsia="宋体" w:cs="宋体" w:hint="eastAsia"/>
          <w:b/>
          <w:color w:val="212121"/>
          <w:sz w:val="21"/>
          <w:lang w:eastAsia="zh-CN"/>
        </w:rPr>
        <w:t>持久化设计。</w:t>
      </w:r>
      <w:r>
        <w:rPr>
          <w:rFonts w:ascii="宋体" w:hAnsi="宋体" w:eastAsia="宋体" w:cs="宋体"/>
          <w:color w:val="212121"/>
          <w:sz w:val="21"/>
        </w:rPr>
        <w:t xml:space="preserve"> </w:t>
      </w:r>
      <w:r>
        <w:rPr>
          <w:rFonts w:ascii="宋体" w:hAnsi="宋体" w:eastAsia="宋体" w:cs="宋体" w:hint="eastAsia"/>
          <w:color w:val="212121"/>
          <w:sz w:val="21"/>
          <w:lang w:eastAsia="zh-CN"/>
        </w:rPr>
        <w:t>持久化的不是</w:t>
      </w:r>
      <w:r>
        <w:rPr>
          <w:rFonts w:ascii="宋体" w:hAnsi="宋体" w:eastAsia="宋体" w:cs="宋体"/>
          <w:color w:val="212121"/>
          <w:sz w:val="21"/>
        </w:rPr>
        <w:t>"</w:t>
      </w:r>
      <w:r>
        <w:rPr>
          <w:rFonts w:ascii="宋体" w:hAnsi="宋体" w:eastAsia="宋体" w:cs="宋体" w:hint="eastAsia"/>
          <w:color w:val="212121"/>
          <w:sz w:val="21"/>
          <w:lang w:eastAsia="zh-CN"/>
        </w:rPr>
        <w:t>剩余分钟数</w:t>
      </w:r>
      <w:r>
        <w:rPr>
          <w:rFonts w:ascii="宋体" w:hAnsi="宋体" w:eastAsia="宋体" w:cs="宋体"/>
          <w:color w:val="212121"/>
          <w:sz w:val="21"/>
        </w:rPr>
        <w:t>"</w:t>
      </w:r>
      <w:r>
        <w:rPr>
          <w:rFonts w:ascii="宋体" w:hAnsi="宋体" w:eastAsia="宋体" w:cs="宋体" w:hint="eastAsia"/>
          <w:color w:val="212121"/>
          <w:sz w:val="21"/>
          <w:lang w:eastAsia="zh-CN"/>
        </w:rPr>
        <w:t>，而是</w:t>
      </w:r>
      <w:r>
        <w:rPr>
          <w:rFonts w:ascii="宋体" w:hAnsi="宋体" w:eastAsia="宋体" w:cs="宋体" w:hint="eastAsia"/>
          <w:b/>
          <w:color w:val="212121"/>
          <w:sz w:val="21"/>
          <w:lang w:eastAsia="zh-CN"/>
        </w:rPr>
        <w:t>挂钟到期时刻</w:t>
      </w:r>
      <w:r>
        <w:rPr>
          <w:rFonts w:ascii="宋体" w:hAnsi="宋体" w:eastAsia="宋体" w:cs="宋体" w:hint="eastAsia"/>
          <w:color w:val="212121"/>
          <w:sz w:val="21"/>
          <w:lang w:eastAsia="zh-CN"/>
        </w:rPr>
        <w:t>（</w:t>
      </w:r>
      <w:r>
        <w:rPr>
          <w:rFonts w:ascii="宋体" w:hAnsi="宋体" w:eastAsia="宋体" w:cs="宋体"/>
          <w:color w:val="212121"/>
          <w:sz w:val="21"/>
        </w:rPr>
        <w:t>PreferencesManager.KEY_SLEEP_TIMER_DEADLINE</w:t>
      </w:r>
      <w:r>
        <w:rPr>
          <w:rFonts w:ascii="宋体" w:hAnsi="宋体" w:eastAsia="宋体" w:cs="宋体" w:hint="eastAsia"/>
          <w:color w:val="212121"/>
          <w:sz w:val="21"/>
          <w:lang w:eastAsia="zh-CN"/>
        </w:rPr>
        <w:t>）。这一选择解决了跨重启的语义问题：应用重启后，剩余时间可由到期时刻与当前时间之差直接算出，无需记录</w:t>
      </w:r>
      <w:r>
        <w:rPr>
          <w:rFonts w:ascii="宋体" w:hAnsi="宋体" w:eastAsia="宋体" w:cs="宋体"/>
          <w:color w:val="212121"/>
          <w:sz w:val="21"/>
        </w:rPr>
        <w:t>"</w:t>
      </w:r>
      <w:r>
        <w:rPr>
          <w:rFonts w:ascii="宋体" w:hAnsi="宋体" w:eastAsia="宋体" w:cs="宋体" w:hint="eastAsia"/>
          <w:color w:val="212121"/>
          <w:sz w:val="21"/>
          <w:lang w:eastAsia="zh-CN"/>
        </w:rPr>
        <w:t>设定时刻</w:t>
      </w:r>
      <w:r>
        <w:rPr>
          <w:rFonts w:ascii="宋体" w:hAnsi="宋体" w:eastAsia="宋体" w:cs="宋体"/>
          <w:color w:val="212121"/>
          <w:sz w:val="21"/>
        </w:rPr>
        <w:t>"</w:t>
      </w:r>
      <w:r>
        <w:rPr>
          <w:rFonts w:ascii="宋体" w:hAnsi="宋体" w:eastAsia="宋体" w:cs="宋体" w:hint="eastAsia"/>
          <w:color w:val="212121"/>
          <w:sz w:val="21"/>
          <w:lang w:eastAsia="zh-CN"/>
        </w:rPr>
        <w:t>这一额外变量。</w:t>
      </w:r>
    </w:p>
    <w:p>
      <w:pPr>
        <w:spacing w:line="384" w:lineRule="auto" w:after="126"/>
        <w:jc w:val="both"/>
      </w:pPr>
      <w:r>
        <w:rPr>
          <w:rFonts w:ascii="宋体" w:hAnsi="宋体" w:eastAsia="宋体" w:cs="宋体" w:hint="eastAsia"/>
          <w:b/>
          <w:color w:val="212121"/>
          <w:sz w:val="21"/>
          <w:lang w:eastAsia="zh-CN"/>
        </w:rPr>
        <w:t>恢复机制。</w:t>
      </w:r>
      <w:r>
        <w:rPr>
          <w:rFonts w:ascii="宋体" w:hAnsi="宋体" w:eastAsia="宋体" w:cs="宋体"/>
          <w:color w:val="212121"/>
          <w:sz w:val="21"/>
        </w:rPr>
        <w:t xml:space="preserve"> </w:t>
      </w:r>
      <w:r>
        <w:rPr>
          <w:rFonts w:ascii="宋体" w:hAnsi="宋体" w:eastAsia="宋体" w:cs="宋体"/>
          <w:color w:val="212121"/>
          <w:sz w:val="21"/>
        </w:rPr>
        <w:t>restore()</w:t>
      </w:r>
      <w:r>
        <w:rPr>
          <w:rFonts w:ascii="宋体" w:hAnsi="宋体" w:eastAsia="宋体" w:cs="宋体" w:hint="eastAsia"/>
          <w:color w:val="212121"/>
          <w:sz w:val="21"/>
          <w:lang w:eastAsia="zh-CN"/>
        </w:rPr>
        <w:t xml:space="preserve"> 方法幂等，在 </w:t>
      </w:r>
      <w:r>
        <w:rPr>
          <w:rFonts w:ascii="宋体" w:hAnsi="宋体" w:eastAsia="宋体" w:cs="宋体"/>
          <w:color w:val="212121"/>
          <w:sz w:val="21"/>
        </w:rPr>
        <w:t>SimplePlayer</w:t>
      </w:r>
      <w:r>
        <w:rPr>
          <w:rFonts w:ascii="宋体" w:hAnsi="宋体" w:eastAsia="宋体" w:cs="宋体" w:hint="eastAsia"/>
          <w:color w:val="212121"/>
          <w:sz w:val="21"/>
          <w:lang w:eastAsia="zh-CN"/>
        </w:rPr>
        <w:t xml:space="preserve"> 构造函数与 </w:t>
      </w:r>
      <w:r>
        <w:rPr>
          <w:rFonts w:ascii="宋体" w:hAnsi="宋体" w:eastAsia="宋体" w:cs="宋体"/>
          <w:color w:val="212121"/>
          <w:sz w:val="21"/>
        </w:rPr>
        <w:t>MainActivity.onCreate</w:t>
      </w:r>
      <w:r>
        <w:rPr>
          <w:rFonts w:ascii="宋体" w:hAnsi="宋体" w:eastAsia="宋体" w:cs="宋体" w:hint="eastAsia"/>
          <w:color w:val="212121"/>
          <w:sz w:val="21"/>
          <w:lang w:eastAsia="zh-CN"/>
        </w:rPr>
        <w:t xml:space="preserve"> 中各调用一次，确保无论哪个入口先执行都能正确恢复倒计时。</w:t>
      </w:r>
    </w:p>
    <w:p>
      <w:pPr>
        <w:spacing w:line="384" w:lineRule="auto" w:after="126"/>
        <w:jc w:val="both"/>
      </w:pPr>
      <w:r>
        <w:rPr>
          <w:rFonts w:ascii="宋体" w:hAnsi="宋体" w:eastAsia="宋体" w:cs="宋体" w:hint="eastAsia"/>
          <w:b/>
          <w:color w:val="212121"/>
          <w:sz w:val="21"/>
          <w:lang w:eastAsia="zh-CN"/>
        </w:rPr>
        <w:t>到期判定的一处细节。</w:t>
      </w:r>
      <w:r>
        <w:rPr>
          <w:rFonts w:ascii="宋体" w:hAnsi="宋体" w:eastAsia="宋体" w:cs="宋体" w:hint="eastAsia"/>
          <w:color w:val="212121"/>
          <w:sz w:val="21"/>
          <w:lang w:eastAsia="zh-CN"/>
        </w:rPr>
        <w:t xml:space="preserve"> 到期动作由 </w:t>
      </w:r>
      <w:r>
        <w:rPr>
          <w:rFonts w:ascii="宋体" w:hAnsi="宋体" w:eastAsia="宋体" w:cs="宋体"/>
          <w:color w:val="212121"/>
          <w:sz w:val="21"/>
        </w:rPr>
        <w:t>Handler.postDelayed</w:t>
      </w:r>
      <w:r>
        <w:rPr>
          <w:rFonts w:ascii="宋体" w:hAnsi="宋体" w:eastAsia="宋体" w:cs="宋体" w:hint="eastAsia"/>
          <w:color w:val="212121"/>
          <w:sz w:val="21"/>
          <w:lang w:eastAsia="zh-CN"/>
        </w:rPr>
        <w:t xml:space="preserve"> 投递，而该消息恰好在到期时刻执行。此时若以 </w:t>
      </w:r>
      <w:r>
        <w:rPr>
          <w:rFonts w:ascii="宋体" w:hAnsi="宋体" w:eastAsia="宋体" w:cs="宋体"/>
          <w:color w:val="212121"/>
          <w:sz w:val="21"/>
        </w:rPr>
        <w:t>isActive()</w:t>
      </w:r>
      <w:r>
        <w:rPr>
          <w:rFonts w:ascii="宋体" w:hAnsi="宋体" w:eastAsia="宋体" w:cs="宋体"/>
          <w:color w:val="212121"/>
          <w:sz w:val="21"/>
        </w:rPr>
        <w:t xml:space="preserve"> </w:t>
      </w:r>
      <w:r>
        <w:rPr>
          <w:rFonts w:ascii="宋体" w:hAnsi="宋体" w:eastAsia="宋体" w:cs="宋体" w:hint="eastAsia"/>
          <w:color w:val="212121"/>
          <w:sz w:val="21"/>
          <w:lang w:eastAsia="zh-CN"/>
        </w:rPr>
        <w:t>作为守卫条件，会因已过到期时刻而判定为</w:t>
      </w:r>
      <w:r>
        <w:rPr>
          <w:rFonts w:ascii="宋体" w:hAnsi="宋体" w:eastAsia="宋体" w:cs="宋体"/>
          <w:color w:val="212121"/>
          <w:sz w:val="21"/>
        </w:rPr>
        <w:t>"</w:t>
      </w:r>
      <w:r>
        <w:rPr>
          <w:rFonts w:ascii="宋体" w:hAnsi="宋体" w:eastAsia="宋体" w:cs="宋体" w:hint="eastAsia"/>
          <w:color w:val="212121"/>
          <w:sz w:val="21"/>
          <w:lang w:eastAsia="zh-CN"/>
        </w:rPr>
        <w:t>未激活</w:t>
      </w:r>
      <w:r>
        <w:rPr>
          <w:rFonts w:ascii="宋体" w:hAnsi="宋体" w:eastAsia="宋体" w:cs="宋体"/>
          <w:color w:val="212121"/>
          <w:sz w:val="21"/>
        </w:rPr>
        <w:t>"</w:t>
      </w:r>
      <w:r>
        <w:rPr>
          <w:rFonts w:ascii="宋体" w:hAnsi="宋体" w:eastAsia="宋体" w:cs="宋体" w:hint="eastAsia"/>
          <w:color w:val="212121"/>
          <w:sz w:val="21"/>
          <w:lang w:eastAsia="zh-CN"/>
        </w:rPr>
        <w:t>，从而丢弃到期动作。因此守卫条件必须使用</w:t>
      </w:r>
      <w:r>
        <w:rPr>
          <w:rFonts w:ascii="宋体" w:hAnsi="宋体" w:eastAsia="宋体" w:cs="宋体"/>
          <w:color w:val="212121"/>
          <w:sz w:val="21"/>
        </w:rPr>
        <w:t xml:space="preserve"> </w:t>
      </w:r>
      <w:r>
        <w:rPr>
          <w:rFonts w:ascii="宋体" w:hAnsi="宋体" w:eastAsia="宋体" w:cs="宋体"/>
          <w:color w:val="212121"/>
          <w:sz w:val="21"/>
        </w:rPr>
        <w:t>deadlineElapsed == 0L</w:t>
      </w:r>
      <w:r>
        <w:rPr>
          <w:rFonts w:ascii="宋体" w:hAnsi="宋体" w:eastAsia="宋体" w:cs="宋体" w:hint="eastAsia"/>
          <w:color w:val="212121"/>
          <w:sz w:val="21"/>
          <w:lang w:eastAsia="zh-CN"/>
        </w:rPr>
        <w:t xml:space="preserve"> 这一更直接的判据。</w:t>
      </w:r>
    </w:p>
    <w:p>
      <w:pPr>
        <w:spacing w:line="384" w:lineRule="auto" w:after="126"/>
        <w:jc w:val="both"/>
      </w:pPr>
      <w:r>
        <w:rPr>
          <w:rFonts w:ascii="宋体" w:hAnsi="宋体" w:eastAsia="宋体" w:cs="宋体" w:hint="eastAsia"/>
          <w:color w:val="212121"/>
          <w:sz w:val="21"/>
          <w:lang w:eastAsia="zh-CN"/>
        </w:rPr>
        <w:t>定时器状态通过监听器向外广播剩余时间（</w:t>
      </w:r>
      <w:r>
        <w:rPr>
          <w:rFonts w:ascii="宋体" w:hAnsi="宋体" w:eastAsia="宋体" w:cs="宋体"/>
          <w:color w:val="212121"/>
          <w:sz w:val="21"/>
        </w:rPr>
        <w:t>onSleepTimerTick</w:t>
      </w:r>
      <w:r>
        <w:rPr>
          <w:rFonts w:ascii="宋体" w:hAnsi="宋体" w:eastAsia="宋体" w:cs="宋体" w:hint="eastAsia"/>
          <w:color w:val="212121"/>
          <w:sz w:val="21"/>
          <w:lang w:eastAsia="zh-CN"/>
        </w:rPr>
        <w:t>）与触发事件（</w:t>
      </w:r>
      <w:r>
        <w:rPr>
          <w:rFonts w:ascii="宋体" w:hAnsi="宋体" w:eastAsia="宋体" w:cs="宋体"/>
          <w:color w:val="212121"/>
          <w:sz w:val="21"/>
        </w:rPr>
        <w:t>onSleepTimerFired</w:t>
      </w:r>
      <w:r>
        <w:rPr>
          <w:rFonts w:ascii="宋体" w:hAnsi="宋体" w:eastAsia="宋体" w:cs="宋体" w:hint="eastAsia"/>
          <w:color w:val="212121"/>
          <w:sz w:val="21"/>
          <w:lang w:eastAsia="zh-CN"/>
        </w:rPr>
        <w:t>），界面据此更新按钮文案与提示。</w:t>
      </w:r>
    </w:p>
    <w:p>
      <w:bookmarkStart w:id="20" w:name="_Toc_section_6"/>
      <w:bookmarkStart w:id="5" w:name="section-6"/>
      <w:pPr>
        <w:pStyle w:val="Heading2"/>
        <w:spacing w:line="312" w:lineRule="auto" w:before="512" w:after="240"/>
        <w:jc w:val="left"/>
      </w:pPr>
      <w:bookmarkEnd w:id="5"/>
      <w:r>
        <w:rPr>
          <w:rFonts w:ascii="宋体" w:hAnsi="宋体" w:eastAsia="宋体" w:cs="宋体" w:hint="eastAsia"/>
          <w:b/>
          <w:color w:val="1565C0"/>
          <w:sz w:val="32"/>
          <w:lang w:eastAsia="zh-CN"/>
        </w:rPr>
        <w:t>5 数据结构设计</w:t>
      </w:r>
      <w:bookmarkEnd w:id="20"/>
    </w:p>
    <w:p>
      <w:pPr>
        <w:spacing w:line="384" w:lineRule="auto" w:after="126"/>
        <w:jc w:val="both"/>
      </w:pPr>
      <w:r>
        <w:rPr>
          <w:rFonts w:ascii="宋体" w:hAnsi="宋体" w:eastAsia="宋体" w:cs="宋体" w:hint="eastAsia"/>
          <w:color w:val="212121"/>
          <w:sz w:val="21"/>
          <w:lang w:eastAsia="zh-CN"/>
        </w:rPr>
        <w:t>本章描述系统的数据模型、数据库结构与偏好项设计。三者共同构成播放状态与用户数据的持久化基础。</w:t>
      </w:r>
    </w:p>
    <w:p>
      <w:pPr>
        <w:pStyle w:val="Heading3"/>
        <w:spacing w:before="210" w:after="168"/>
        <w:jc w:val="left"/>
      </w:pPr>
      <w:r>
        <w:rPr>
          <w:rFonts w:ascii="宋体" w:hAnsi="宋体" w:eastAsia="宋体" w:cs="宋体" w:hint="eastAsia"/>
          <w:b/>
          <w:color w:val="212121"/>
          <w:sz w:val="28"/>
          <w:lang w:eastAsia="zh-CN"/>
        </w:rPr>
        <w:t>5.1 数据模型</w:t>
      </w:r>
    </w:p>
    <w:p>
      <w:pPr>
        <w:spacing w:line="384" w:lineRule="auto" w:after="126"/>
        <w:jc w:val="both"/>
      </w:pPr>
      <w:r>
        <w:rPr>
          <w:rFonts w:ascii="宋体" w:hAnsi="宋体" w:eastAsia="宋体" w:cs="宋体" w:hint="eastAsia"/>
          <w:color w:val="212121"/>
          <w:sz w:val="21"/>
          <w:lang w:eastAsia="zh-CN"/>
        </w:rPr>
        <w:t>系统包含三个领域模型类，均为纯数据对象（</w:t>
      </w:r>
      <w:r>
        <w:rPr>
          <w:rFonts w:ascii="宋体" w:hAnsi="宋体" w:eastAsia="宋体" w:cs="宋体"/>
          <w:color w:val="212121"/>
          <w:sz w:val="21"/>
        </w:rPr>
        <w:t>POJO</w:t>
      </w:r>
      <w:r>
        <w:rPr>
          <w:rFonts w:ascii="宋体" w:hAnsi="宋体" w:eastAsia="宋体" w:cs="宋体" w:hint="eastAsia"/>
          <w:color w:val="212121"/>
          <w:sz w:val="21"/>
          <w:lang w:eastAsia="zh-CN"/>
        </w:rPr>
        <w:t>），不含业务逻辑。</w:t>
      </w:r>
    </w:p>
    <w:p>
      <w:pPr>
        <w:spacing w:line="384" w:lineRule="auto" w:after="126"/>
        <w:jc w:val="both"/>
      </w:pPr>
      <w:r>
        <w:rPr>
          <w:rFonts w:ascii="宋体" w:hAnsi="宋体" w:eastAsia="宋体" w:cs="宋体" w:hint="eastAsia"/>
          <w:b/>
          <w:color w:val="212121"/>
          <w:sz w:val="21"/>
          <w:lang w:eastAsia="zh-CN"/>
        </w:rPr>
        <w:t>MusicInfo —— 曲目信息。</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字段</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类型</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id</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long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曲目标识</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title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曲目名称，支持中文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artist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艺术家，支持中文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album</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专辑名称，支持中文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path</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文件完整路径，支持中文路径</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folderPath</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所在文件夹路径</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folderName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所在文件夹名称</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duration</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long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时长，单位毫秒</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size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long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文件大小，单位字节</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albumId</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long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系统专辑标识</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dateAdded</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long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添加时间</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trackNumber</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音轨序号</w:t>
            </w:r>
          </w:p>
        </w:tc>
      </w:tr>
    </w:tbl>
    <w:p>
      <w:pPr>
        <w:spacing w:line="384" w:lineRule="auto" w:after="126"/>
        <w:jc w:val="both"/>
      </w:pPr>
      <w:r>
        <w:rPr>
          <w:rFonts w:ascii="宋体" w:hAnsi="宋体" w:eastAsia="宋体" w:cs="宋体" w:hint="eastAsia"/>
          <w:color w:val="212121"/>
          <w:sz w:val="21"/>
          <w:lang w:eastAsia="zh-CN"/>
        </w:rPr>
        <w:t>该类提供两个展示辅助方法：</w:t>
      </w:r>
      <w:r>
        <w:rPr>
          <w:rFonts w:ascii="宋体" w:hAnsi="宋体" w:eastAsia="宋体" w:cs="宋体"/>
          <w:color w:val="212121"/>
          <w:sz w:val="21"/>
        </w:rPr>
        <w:t>getFormattedDuration()</w:t>
      </w:r>
      <w:r>
        <w:rPr>
          <w:rFonts w:ascii="宋体" w:hAnsi="宋体" w:eastAsia="宋体" w:cs="宋体" w:hint="eastAsia"/>
          <w:color w:val="212121"/>
          <w:sz w:val="21"/>
          <w:lang w:eastAsia="zh-CN"/>
        </w:rPr>
        <w:t xml:space="preserve"> 输出便于阅读的时长文本，</w:t>
      </w:r>
      <w:r>
        <w:rPr>
          <w:rFonts w:ascii="宋体" w:hAnsi="宋体" w:eastAsia="宋体" w:cs="宋体"/>
          <w:color w:val="212121"/>
          <w:sz w:val="21"/>
        </w:rPr>
        <w:t>getDisplayArtist()</w:t>
      </w:r>
      <w:r>
        <w:rPr>
          <w:rFonts w:ascii="宋体" w:hAnsi="宋体" w:eastAsia="宋体" w:cs="宋体"/>
          <w:color w:val="212121"/>
          <w:sz w:val="21"/>
        </w:rPr>
        <w:t xml:space="preserve"> </w:t>
      </w:r>
      <w:r>
        <w:rPr>
          <w:rFonts w:ascii="宋体" w:hAnsi="宋体" w:eastAsia="宋体" w:cs="宋体" w:hint="eastAsia"/>
          <w:color w:val="212121"/>
          <w:sz w:val="21"/>
          <w:lang w:eastAsia="zh-CN"/>
        </w:rPr>
        <w:t>在艺术家信息缺失时回退为</w:t>
      </w:r>
      <w:r>
        <w:rPr>
          <w:rFonts w:ascii="宋体" w:hAnsi="宋体" w:eastAsia="宋体" w:cs="宋体"/>
          <w:color w:val="212121"/>
          <w:sz w:val="21"/>
        </w:rPr>
        <w:t>"</w:t>
      </w:r>
      <w:r>
        <w:rPr>
          <w:rFonts w:ascii="宋体" w:hAnsi="宋体" w:eastAsia="宋体" w:cs="宋体" w:hint="eastAsia"/>
          <w:color w:val="212121"/>
          <w:sz w:val="21"/>
          <w:lang w:eastAsia="zh-CN"/>
        </w:rPr>
        <w:t>未知歌手</w:t>
      </w:r>
      <w:r>
        <w:rPr>
          <w:rFonts w:ascii="宋体" w:hAnsi="宋体" w:eastAsia="宋体" w:cs="宋体"/>
          <w:color w:val="212121"/>
          <w:sz w:val="21"/>
        </w:rPr>
        <w:t>"</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b/>
          <w:color w:val="212121"/>
          <w:sz w:val="21"/>
          <w:lang w:eastAsia="zh-CN"/>
        </w:rPr>
        <w:t>FolderInfo —— 文件夹信息。</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字段</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类型</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path</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文件夹路径，支持中文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name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文件夹名称，支持中文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songCount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文件夹内曲目数量</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songs</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List&lt;MusicInfo&gt;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文件夹内曲目列表</w:t>
            </w:r>
          </w:p>
        </w:tc>
      </w:tr>
    </w:tbl>
    <w:p>
      <w:pPr>
        <w:spacing w:line="384" w:lineRule="auto" w:after="126"/>
        <w:jc w:val="both"/>
      </w:pPr>
      <w:r>
        <w:rPr>
          <w:rFonts w:ascii="宋体" w:hAnsi="宋体" w:eastAsia="宋体" w:cs="宋体" w:hint="eastAsia"/>
          <w:b/>
          <w:color w:val="212121"/>
          <w:sz w:val="21"/>
          <w:lang w:eastAsia="zh-CN"/>
        </w:rPr>
        <w:t>Playlist —— 歌单信息。</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字段</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类型</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id</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long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歌单标识</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name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歌单名称，支持中文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songs</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ArrayList&lt;MusicInfo&gt;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歌单曲目列表</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createTime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long</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创建时间</w:t>
            </w:r>
          </w:p>
        </w:tc>
      </w:tr>
    </w:tbl>
    <w:p>
      <w:pPr>
        <w:spacing w:line="384" w:lineRule="auto" w:after="126"/>
        <w:jc w:val="both"/>
      </w:pPr>
      <w:r>
        <w:rPr>
          <w:rFonts w:ascii="宋体" w:hAnsi="宋体" w:eastAsia="宋体" w:cs="宋体" w:hint="eastAsia"/>
          <w:color w:val="212121"/>
          <w:sz w:val="21"/>
          <w:lang w:eastAsia="zh-CN"/>
        </w:rPr>
        <w:t xml:space="preserve">三个模型的字符串字段全部要求支持中文。这一点在实现上有实际约束：文件路径的编码处理必须正确（见 </w:t>
      </w:r>
      <w:r>
        <w:rPr>
          <w:rFonts w:ascii="宋体" w:hAnsi="宋体" w:eastAsia="宋体" w:cs="宋体"/>
          <w:color w:val="212121"/>
          <w:sz w:val="21"/>
        </w:rPr>
        <w:t>FileUtils.decodePath</w:t>
      </w:r>
      <w:r>
        <w:rPr>
          <w:rFonts w:ascii="宋体" w:hAnsi="宋体" w:eastAsia="宋体" w:cs="宋体"/>
          <w:color w:val="212121"/>
          <w:sz w:val="21"/>
        </w:rPr>
        <w:t xml:space="preserve"> / </w:t>
      </w:r>
      <w:r>
        <w:rPr>
          <w:rFonts w:ascii="宋体" w:hAnsi="宋体" w:eastAsia="宋体" w:cs="宋体"/>
          <w:color w:val="212121"/>
          <w:sz w:val="21"/>
        </w:rPr>
        <w:t>encodePath</w:t>
      </w:r>
      <w:r>
        <w:rPr>
          <w:rFonts w:ascii="宋体" w:hAnsi="宋体" w:eastAsia="宋体" w:cs="宋体" w:hint="eastAsia"/>
          <w:color w:val="212121"/>
          <w:sz w:val="21"/>
          <w:lang w:eastAsia="zh-CN"/>
        </w:rPr>
        <w:t xml:space="preserve">），且 </w:t>
      </w:r>
      <w:r>
        <w:rPr>
          <w:rFonts w:ascii="宋体" w:hAnsi="宋体" w:eastAsia="宋体" w:cs="宋体"/>
          <w:color w:val="212121"/>
          <w:sz w:val="21"/>
        </w:rPr>
        <w:t>MediaPlayer</w:t>
      </w:r>
      <w:r>
        <w:rPr>
          <w:rFonts w:ascii="宋体" w:hAnsi="宋体" w:eastAsia="宋体" w:cs="宋体"/>
          <w:color w:val="212121"/>
          <w:sz w:val="21"/>
        </w:rPr>
        <w:t xml:space="preserve"> </w:t>
      </w:r>
      <w:r>
        <w:rPr>
          <w:rFonts w:ascii="宋体" w:hAnsi="宋体" w:eastAsia="宋体" w:cs="宋体" w:hint="eastAsia"/>
          <w:color w:val="212121"/>
          <w:sz w:val="21"/>
          <w:lang w:eastAsia="zh-CN"/>
        </w:rPr>
        <w:t>的数据源设置需保留</w:t>
      </w:r>
      <w:r>
        <w:rPr>
          <w:rFonts w:ascii="宋体" w:hAnsi="宋体" w:eastAsia="宋体" w:cs="宋体"/>
          <w:color w:val="212121"/>
          <w:sz w:val="21"/>
        </w:rPr>
        <w:t xml:space="preserve"> URI </w:t>
      </w:r>
      <w:r>
        <w:rPr>
          <w:rFonts w:ascii="宋体" w:hAnsi="宋体" w:eastAsia="宋体" w:cs="宋体" w:hint="eastAsia"/>
          <w:color w:val="212121"/>
          <w:sz w:val="21"/>
          <w:lang w:eastAsia="zh-CN"/>
        </w:rPr>
        <w:t>回退路径。</w:t>
      </w:r>
    </w:p>
    <w:p>
      <w:pPr>
        <w:pStyle w:val="Heading3"/>
        <w:spacing w:before="210" w:after="168"/>
        <w:jc w:val="left"/>
      </w:pPr>
      <w:r>
        <w:rPr>
          <w:rFonts w:ascii="宋体" w:hAnsi="宋体" w:eastAsia="宋体" w:cs="宋体" w:hint="eastAsia"/>
          <w:b/>
          <w:color w:val="212121"/>
          <w:sz w:val="28"/>
          <w:lang w:eastAsia="zh-CN"/>
        </w:rPr>
        <w:t>5.2 数据库设计</w:t>
      </w:r>
    </w:p>
    <w:p>
      <w:pPr>
        <w:spacing w:line="384" w:lineRule="auto" w:after="126"/>
        <w:jc w:val="both"/>
      </w:pPr>
      <w:r>
        <w:rPr>
          <w:rFonts w:ascii="宋体" w:hAnsi="宋体" w:eastAsia="宋体" w:cs="宋体" w:hint="eastAsia"/>
          <w:color w:val="212121"/>
          <w:sz w:val="21"/>
          <w:lang w:eastAsia="zh-CN"/>
        </w:rPr>
        <w:t xml:space="preserve">数据库由 </w:t>
      </w:r>
      <w:r>
        <w:rPr>
          <w:rFonts w:ascii="宋体" w:hAnsi="宋体" w:eastAsia="宋体" w:cs="宋体"/>
          <w:color w:val="212121"/>
          <w:sz w:val="21"/>
        </w:rPr>
        <w:t>MusicDatabaseHelper</w:t>
      </w:r>
      <w:r>
        <w:rPr>
          <w:rFonts w:ascii="宋体" w:hAnsi="宋体" w:eastAsia="宋体" w:cs="宋体" w:hint="eastAsia"/>
          <w:color w:val="212121"/>
          <w:sz w:val="21"/>
          <w:lang w:eastAsia="zh-CN"/>
        </w:rPr>
        <w:t xml:space="preserve"> 管理，承载歌单、收藏与播放历史三类数据。</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数据类别</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逻辑结构</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访问方式</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歌单表</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歌单曲目关联表</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createPlaylist</w:t>
            </w:r>
            <w:r>
              <w:rPr>
                <w:rFonts w:ascii="宋体" w:hAnsi="宋体" w:eastAsia="宋体" w:hint="eastAsia"/>
                <w:color w:val="212121"/>
                <w:sz w:val="18"/>
              </w:rPr>
              <w:t xml:space="preserve"> / </w:t>
            </w:r>
            <w:r>
              <w:rPr>
                <w:rFonts w:ascii="宋体" w:hAnsi="宋体" w:eastAsia="宋体" w:hint="eastAsia"/>
                <w:color w:val="212121"/>
                <w:sz w:val="18"/>
              </w:rPr>
              <w:t>getAllPlaylists</w:t>
            </w:r>
            <w:r>
              <w:rPr>
                <w:rFonts w:ascii="宋体" w:hAnsi="宋体" w:eastAsia="宋体" w:hint="eastAsia"/>
                <w:color w:val="212121"/>
                <w:sz w:val="18"/>
              </w:rPr>
              <w:t xml:space="preserve"> / </w:t>
            </w:r>
            <w:r>
              <w:rPr>
                <w:rFonts w:ascii="宋体" w:hAnsi="宋体" w:eastAsia="宋体" w:hint="eastAsia"/>
                <w:color w:val="212121"/>
                <w:sz w:val="18"/>
              </w:rPr>
              <w:t>updatePlaylistSongs</w:t>
            </w:r>
            <w:r>
              <w:rPr>
                <w:rFonts w:ascii="宋体" w:hAnsi="宋体" w:eastAsia="宋体" w:hint="eastAsia"/>
                <w:color w:val="212121"/>
                <w:sz w:val="18"/>
              </w:rPr>
              <w:t xml:space="preserve"> / </w:t>
            </w:r>
            <w:r>
              <w:rPr>
                <w:rFonts w:ascii="宋体" w:hAnsi="宋体" w:eastAsia="宋体" w:hint="eastAsia"/>
                <w:color w:val="212121"/>
                <w:sz w:val="18"/>
              </w:rPr>
              <w:t>updatePlaylistName</w:t>
            </w:r>
            <w:r>
              <w:rPr>
                <w:rFonts w:ascii="宋体" w:hAnsi="宋体" w:eastAsia="宋体" w:hint="eastAsia"/>
                <w:color w:val="212121"/>
                <w:sz w:val="18"/>
              </w:rPr>
              <w:t xml:space="preserve"> / </w:t>
            </w:r>
            <w:r>
              <w:rPr>
                <w:rFonts w:ascii="宋体" w:hAnsi="宋体" w:eastAsia="宋体" w:hint="eastAsia"/>
                <w:color w:val="212121"/>
                <w:sz w:val="18"/>
              </w:rPr>
              <w:t>deletePlaylist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收藏</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以文件路径为键的标记</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toggleFavorite</w:t>
            </w:r>
            <w:r>
              <w:rPr>
                <w:rFonts w:ascii="宋体" w:hAnsi="宋体" w:eastAsia="宋体" w:hint="eastAsia"/>
                <w:color w:val="212121"/>
                <w:sz w:val="18"/>
              </w:rPr>
              <w:t xml:space="preserve"> / </w:t>
            </w:r>
            <w:r>
              <w:rPr>
                <w:rFonts w:ascii="宋体" w:hAnsi="宋体" w:eastAsia="宋体" w:hint="eastAsia"/>
                <w:color w:val="212121"/>
                <w:sz w:val="18"/>
              </w:rPr>
              <w:t>isFavorite</w:t>
            </w:r>
            <w:r>
              <w:rPr>
                <w:rFonts w:ascii="宋体" w:hAnsi="宋体" w:eastAsia="宋体" w:hint="eastAsia"/>
                <w:color w:val="212121"/>
                <w:sz w:val="18"/>
              </w:rPr>
              <w:t xml:space="preserve"> / </w:t>
            </w:r>
            <w:r>
              <w:rPr>
                <w:rFonts w:ascii="宋体" w:hAnsi="宋体" w:eastAsia="宋体" w:hint="eastAsia"/>
                <w:color w:val="212121"/>
                <w:sz w:val="18"/>
              </w:rPr>
              <w:t>getFavoritePaths</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播放历史</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路径与播放次数的聚合</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recordPlay</w:t>
            </w:r>
            <w:r>
              <w:rPr>
                <w:rFonts w:ascii="宋体" w:hAnsi="宋体" w:eastAsia="宋体" w:hint="eastAsia"/>
                <w:color w:val="212121"/>
                <w:sz w:val="18"/>
              </w:rPr>
              <w:t xml:space="preserve"> / </w:t>
            </w:r>
            <w:r>
              <w:rPr>
                <w:rFonts w:ascii="宋体" w:hAnsi="宋体" w:eastAsia="宋体" w:hint="eastAsia"/>
                <w:color w:val="212121"/>
                <w:sz w:val="18"/>
              </w:rPr>
              <w:t>getPlayCount</w:t>
            </w:r>
            <w:r>
              <w:rPr>
                <w:rFonts w:ascii="宋体" w:hAnsi="宋体" w:eastAsia="宋体" w:hint="eastAsia"/>
                <w:color w:val="212121"/>
                <w:sz w:val="18"/>
              </w:rPr>
              <w:t xml:space="preserve"> / </w:t>
            </w:r>
            <w:r>
              <w:rPr>
                <w:rFonts w:ascii="宋体" w:hAnsi="宋体" w:eastAsia="宋体" w:hint="eastAsia"/>
                <w:color w:val="212121"/>
                <w:sz w:val="18"/>
              </w:rPr>
              <w:t>getTotalPlayCount</w:t>
            </w:r>
            <w:r>
              <w:rPr>
                <w:rFonts w:ascii="宋体" w:hAnsi="宋体" w:eastAsia="宋体" w:hint="eastAsia"/>
                <w:color w:val="212121"/>
                <w:sz w:val="18"/>
              </w:rPr>
              <w:t xml:space="preserve"> / </w:t>
            </w:r>
            <w:r>
              <w:rPr>
                <w:rFonts w:ascii="宋体" w:hAnsi="宋体" w:eastAsia="宋体" w:hint="eastAsia"/>
                <w:color w:val="212121"/>
                <w:sz w:val="18"/>
              </w:rPr>
              <w:t>getTotalSongsPlayed</w:t>
            </w:r>
            <w:r>
              <w:rPr>
                <w:rFonts w:ascii="宋体" w:hAnsi="宋体" w:eastAsia="宋体" w:hint="eastAsia"/>
                <w:color w:val="212121"/>
                <w:sz w:val="18"/>
              </w:rPr>
              <w:t xml:space="preserve"> / </w:t>
            </w:r>
            <w:r>
              <w:rPr>
                <w:rFonts w:ascii="宋体" w:hAnsi="宋体" w:eastAsia="宋体" w:hint="eastAsia"/>
                <w:color w:val="212121"/>
                <w:sz w:val="18"/>
              </w:rPr>
              <w:t>getRecentPlayedPaths</w:t>
            </w:r>
          </w:p>
        </w:tc>
      </w:tr>
    </w:tbl>
    <w:p>
      <w:pPr>
        <w:spacing w:line="384" w:lineRule="auto" w:after="126"/>
        <w:jc w:val="both"/>
      </w:pPr>
      <w:r>
        <w:rPr>
          <w:rFonts w:ascii="宋体" w:hAnsi="宋体" w:eastAsia="宋体" w:cs="宋体" w:hint="eastAsia"/>
          <w:color w:val="212121"/>
          <w:sz w:val="21"/>
          <w:lang w:eastAsia="zh-CN"/>
        </w:rPr>
        <w:t xml:space="preserve">数据库版本升级由 </w:t>
      </w:r>
      <w:r>
        <w:rPr>
          <w:rFonts w:ascii="宋体" w:hAnsi="宋体" w:eastAsia="宋体" w:cs="宋体"/>
          <w:color w:val="212121"/>
          <w:sz w:val="21"/>
        </w:rPr>
        <w:t>onUpgrade</w:t>
      </w:r>
      <w:r>
        <w:rPr>
          <w:rFonts w:ascii="宋体" w:hAnsi="宋体" w:eastAsia="宋体" w:cs="宋体" w:hint="eastAsia"/>
          <w:color w:val="212121"/>
          <w:sz w:val="21"/>
          <w:lang w:eastAsia="zh-CN"/>
        </w:rPr>
        <w:t xml:space="preserve"> 处理。考虑到本应用为本地工具类应用、数据量有限且可重建，升级策略以结构对齐为主，不做复杂的数据迁移。</w:t>
      </w:r>
    </w:p>
    <w:p>
      <w:pPr>
        <w:pStyle w:val="Heading3"/>
        <w:spacing w:before="210" w:after="168"/>
        <w:jc w:val="left"/>
      </w:pPr>
      <w:r>
        <w:rPr>
          <w:rFonts w:ascii="宋体" w:hAnsi="宋体" w:eastAsia="宋体" w:cs="宋体" w:hint="eastAsia"/>
          <w:b/>
          <w:color w:val="212121"/>
          <w:sz w:val="28"/>
          <w:lang w:eastAsia="zh-CN"/>
        </w:rPr>
        <w:t>5.3 偏好项设计</w:t>
      </w:r>
    </w:p>
    <w:p>
      <w:pPr>
        <w:spacing w:line="384" w:lineRule="auto" w:after="126"/>
        <w:jc w:val="both"/>
      </w:pPr>
      <w:r>
        <w:rPr>
          <w:rFonts w:ascii="宋体" w:hAnsi="宋体" w:eastAsia="宋体" w:cs="宋体"/>
          <w:color w:val="212121"/>
          <w:sz w:val="21"/>
        </w:rPr>
        <w:t>PreferencesManager</w:t>
      </w:r>
      <w:r>
        <w:rPr>
          <w:rFonts w:ascii="宋体" w:hAnsi="宋体" w:eastAsia="宋体" w:cs="宋体" w:hint="eastAsia"/>
          <w:color w:val="212121"/>
          <w:sz w:val="21"/>
          <w:lang w:eastAsia="zh-CN"/>
        </w:rPr>
        <w:t xml:space="preserve"> 管理的偏好项如下表。</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类别</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偏好项</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类型</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扫描配置</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音乐路径列表</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List&lt;String&gt;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用户指定的扫描目录</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外观</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背景图片路径</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播放界面背景</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音效</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音效预置索引</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0 </w:t>
            </w:r>
            <w:r>
              <w:rPr>
                <w:rFonts w:ascii="宋体" w:hAnsi="宋体" w:eastAsia="宋体" w:hint="eastAsia"/>
                <w:color w:val="212121"/>
                <w:sz w:val="18"/>
              </w:rPr>
              <w:t xml:space="preserve"> </w:t>
            </w:r>
            <w:r>
              <w:rPr>
                <w:rFonts w:ascii="宋体" w:hAnsi="宋体" w:eastAsia="宋体" w:hint="eastAsia"/>
                <w:color w:val="212121"/>
                <w:sz w:val="18"/>
              </w:rPr>
              <w:t>至</w:t>
            </w:r>
            <w:r>
              <w:rPr>
                <w:rFonts w:ascii="宋体" w:hAnsi="宋体" w:eastAsia="宋体" w:hint="eastAsia"/>
                <w:color w:val="212121"/>
                <w:sz w:val="18"/>
              </w:rPr>
              <w:t xml:space="preserve"> </w:t>
            </w:r>
            <w:r>
              <w:rPr>
                <w:rFonts w:ascii="宋体" w:hAnsi="宋体" w:eastAsia="宋体" w:hint="eastAsia"/>
                <w:color w:val="212121"/>
                <w:sz w:val="18"/>
              </w:rPr>
              <w:t xml:space="preserve"> 9</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播放模式</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顺序</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随机</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单曲循环</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上次播放路径</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String</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用于重启后恢复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上次播放位置</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单位毫秒</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上次曲目列表</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List&lt;String&gt;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重启后恢复列表</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定时关闭</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定时分钟数</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用户设定的时长</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定时关闭</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挂钟到期时刻</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long</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用于跨重启恢复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定时关闭</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到时动作</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仅停止播放</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停止并退出</w:t>
            </w:r>
          </w:p>
        </w:tc>
      </w:tr>
    </w:tbl>
    <w:p>
      <w:pPr>
        <w:spacing w:line="384" w:lineRule="auto" w:after="126"/>
        <w:jc w:val="both"/>
      </w:pPr>
      <w:r>
        <w:rPr>
          <w:rFonts w:ascii="宋体" w:hAnsi="宋体" w:eastAsia="宋体" w:cs="宋体" w:hint="eastAsia"/>
          <w:color w:val="212121"/>
          <w:sz w:val="21"/>
          <w:lang w:eastAsia="zh-CN"/>
        </w:rPr>
        <w:t xml:space="preserve">以上键均由 </w:t>
      </w:r>
      <w:r>
        <w:rPr>
          <w:rFonts w:ascii="宋体" w:hAnsi="宋体" w:eastAsia="宋体" w:cs="宋体"/>
          <w:color w:val="212121"/>
          <w:sz w:val="21"/>
        </w:rPr>
        <w:t>PreferencesManager</w:t>
      </w:r>
      <w:r>
        <w:rPr>
          <w:rFonts w:ascii="宋体" w:hAnsi="宋体" w:eastAsia="宋体" w:cs="宋体" w:hint="eastAsia"/>
          <w:color w:val="212121"/>
          <w:sz w:val="21"/>
          <w:lang w:eastAsia="zh-CN"/>
        </w:rPr>
        <w:t xml:space="preserve"> 集中定义与读写，其他模块不直接操作 </w:t>
      </w:r>
      <w:r>
        <w:rPr>
          <w:rFonts w:ascii="宋体" w:hAnsi="宋体" w:eastAsia="宋体" w:cs="宋体"/>
          <w:color w:val="212121"/>
          <w:sz w:val="21"/>
        </w:rPr>
        <w:t>SharedPreferences</w:t>
      </w:r>
      <w:r>
        <w:rPr>
          <w:rFonts w:ascii="宋体" w:hAnsi="宋体" w:eastAsia="宋体" w:cs="宋体" w:hint="eastAsia"/>
          <w:color w:val="212121"/>
          <w:sz w:val="21"/>
          <w:lang w:eastAsia="zh-CN"/>
        </w:rPr>
        <w:t>。</w:t>
      </w:r>
    </w:p>
    <w:p>
      <w:bookmarkStart w:id="21" w:name="_Toc_section_7"/>
      <w:bookmarkStart w:id="6" w:name="section-7"/>
      <w:pPr>
        <w:pStyle w:val="Heading2"/>
        <w:spacing w:line="312" w:lineRule="auto" w:before="512" w:after="240"/>
        <w:jc w:val="left"/>
      </w:pPr>
      <w:bookmarkEnd w:id="6"/>
      <w:r>
        <w:rPr>
          <w:rFonts w:ascii="宋体" w:hAnsi="宋体" w:eastAsia="宋体" w:cs="宋体" w:hint="eastAsia"/>
          <w:b/>
          <w:color w:val="1565C0"/>
          <w:sz w:val="32"/>
          <w:lang w:eastAsia="zh-CN"/>
        </w:rPr>
        <w:t>6 关键问题与解决方案</w:t>
      </w:r>
      <w:bookmarkEnd w:id="21"/>
    </w:p>
    <w:p>
      <w:pPr>
        <w:spacing w:line="384" w:lineRule="auto" w:after="126"/>
        <w:jc w:val="both"/>
      </w:pPr>
      <w:r>
        <w:rPr>
          <w:rFonts w:ascii="宋体" w:hAnsi="宋体" w:eastAsia="宋体" w:cs="宋体" w:hint="eastAsia"/>
          <w:color w:val="212121"/>
          <w:sz w:val="21"/>
          <w:lang w:eastAsia="zh-CN"/>
        </w:rPr>
        <w:t>本章记录项目在真机使用中暴露的代表性问题。与第</w:t>
      </w:r>
      <w:r>
        <w:rPr>
          <w:rFonts w:ascii="宋体" w:hAnsi="宋体" w:eastAsia="宋体" w:cs="宋体"/>
          <w:color w:val="212121"/>
          <w:sz w:val="21"/>
        </w:rPr>
        <w:t xml:space="preserve"> 4 </w:t>
      </w:r>
      <w:r>
        <w:rPr>
          <w:rFonts w:ascii="宋体" w:hAnsi="宋体" w:eastAsia="宋体" w:cs="宋体" w:hint="eastAsia"/>
          <w:color w:val="212121"/>
          <w:sz w:val="21"/>
          <w:lang w:eastAsia="zh-CN"/>
        </w:rPr>
        <w:t>章不同，本章的着眼点是</w:t>
      </w:r>
      <w:r>
        <w:rPr>
          <w:rFonts w:ascii="宋体" w:hAnsi="宋体" w:eastAsia="宋体" w:cs="宋体" w:hint="eastAsia"/>
          <w:b/>
          <w:color w:val="212121"/>
          <w:sz w:val="21"/>
          <w:lang w:eastAsia="zh-CN"/>
        </w:rPr>
        <w:t>问题的成因分析</w:t>
      </w:r>
      <w:r>
        <w:rPr>
          <w:rFonts w:ascii="宋体" w:hAnsi="宋体" w:eastAsia="宋体" w:cs="宋体" w:hint="eastAsia"/>
          <w:color w:val="212121"/>
          <w:sz w:val="21"/>
          <w:lang w:eastAsia="zh-CN"/>
        </w:rPr>
        <w:t>与</w:t>
      </w:r>
      <w:r>
        <w:rPr>
          <w:rFonts w:ascii="宋体" w:hAnsi="宋体" w:eastAsia="宋体" w:cs="宋体" w:hint="eastAsia"/>
          <w:b/>
          <w:color w:val="212121"/>
          <w:sz w:val="21"/>
          <w:lang w:eastAsia="zh-CN"/>
        </w:rPr>
        <w:t>为何采用该方案</w:t>
      </w:r>
      <w:r>
        <w:rPr>
          <w:rFonts w:ascii="宋体" w:hAnsi="宋体" w:eastAsia="宋体" w:cs="宋体"/>
          <w:color w:val="212121"/>
          <w:sz w:val="21"/>
        </w:rPr>
        <w:t>——</w:t>
      </w:r>
      <w:r>
        <w:rPr>
          <w:rFonts w:ascii="宋体" w:hAnsi="宋体" w:eastAsia="宋体" w:cs="宋体" w:hint="eastAsia"/>
          <w:color w:val="212121"/>
          <w:sz w:val="21"/>
          <w:lang w:eastAsia="zh-CN"/>
        </w:rPr>
        <w:t>这些问题中有相当一部分的初始判断是错误的，正确结论都是在真机实测中推翻了此前的假设之后才得到的，其推导过程本身具有参考价值。</w:t>
      </w:r>
    </w:p>
    <w:p>
      <w:pPr>
        <w:pStyle w:val="Heading3"/>
        <w:spacing w:before="210" w:after="168"/>
        <w:jc w:val="left"/>
      </w:pPr>
      <w:r>
        <w:rPr>
          <w:rFonts w:ascii="宋体" w:hAnsi="宋体" w:eastAsia="宋体" w:cs="宋体" w:hint="eastAsia"/>
          <w:b/>
          <w:color w:val="212121"/>
          <w:sz w:val="28"/>
          <w:lang w:eastAsia="zh-CN"/>
        </w:rPr>
        <w:t>6.1 问题总览</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编号</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现象</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根因层次</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引入版本</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修复版本</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P-01</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播放一会儿就停，系统里看不到进程</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进程优先级与</w:t>
            </w:r>
            <w:r>
              <w:rPr>
                <w:rFonts w:ascii="宋体" w:hAnsi="宋体" w:eastAsia="宋体" w:hint="eastAsia"/>
                <w:color w:val="212121"/>
                <w:sz w:val="18"/>
              </w:rPr>
              <w:t xml:space="preserve"> </w:t>
            </w:r>
            <w:r>
              <w:rPr>
                <w:rFonts w:ascii="宋体" w:hAnsi="宋体" w:eastAsia="宋体" w:hint="eastAsia"/>
                <w:color w:val="212121"/>
                <w:sz w:val="18"/>
              </w:rPr>
              <w:t xml:space="preserve"> CPU </w:t>
            </w:r>
            <w:r>
              <w:rPr>
                <w:rFonts w:ascii="宋体" w:hAnsi="宋体" w:eastAsia="宋体" w:hint="eastAsia"/>
                <w:color w:val="212121"/>
                <w:sz w:val="18"/>
              </w:rPr>
              <w:t xml:space="preserve"> </w:t>
            </w:r>
            <w:r>
              <w:rPr>
                <w:rFonts w:ascii="宋体" w:hAnsi="宋体" w:eastAsia="宋体" w:hint="eastAsia"/>
                <w:color w:val="212121"/>
                <w:sz w:val="18"/>
              </w:rPr>
              <w:t>休眠</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v1.0</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v1.1</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P-02</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扫描后部分歌曲消失</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异常处理不足</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v1.0</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v1.2</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P-03</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拖动进度后出现持续刺啦噪音</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PCM </w:t>
            </w:r>
            <w:r>
              <w:rPr>
                <w:rFonts w:ascii="宋体" w:hAnsi="宋体" w:eastAsia="宋体" w:hint="eastAsia"/>
                <w:color w:val="212121"/>
                <w:sz w:val="18"/>
              </w:rPr>
              <w:t xml:space="preserve"> </w:t>
            </w:r>
            <w:r>
              <w:rPr>
                <w:rFonts w:ascii="宋体" w:hAnsi="宋体" w:eastAsia="宋体" w:hint="eastAsia"/>
                <w:color w:val="212121"/>
                <w:sz w:val="18"/>
              </w:rPr>
              <w:t>字节偏移未帧对齐</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v1.0</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v1.3</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P-04</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播放列表中点击任意歌曲无声音</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队列引用与清空顺序</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v1.0</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v1.4</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P-05</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拖动进度释放时出现一记爆音</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输出通道被销毁重建（硬件层）</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长期存在</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v1.8</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P-06</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冷启动整屏空白，最近任务卡片空白</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主线程阻塞导致无法绘制</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v1.0</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v1.9</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P-07</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歌曲列表出现</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一闪而过</w:t>
            </w:r>
            <w:r>
              <w:rPr>
                <w:rFonts w:ascii="宋体" w:hAnsi="宋体" w:eastAsia="宋体" w:hint="eastAsia"/>
                <w:color w:val="212121"/>
                <w:sz w:val="18"/>
              </w:rPr>
              <w:t xml:space="preserve"> </w:t>
            </w:r>
            <w:r>
              <w:rPr>
                <w:rFonts w:ascii="宋体" w:hAnsi="宋体" w:eastAsia="宋体" w:hint="eastAsia"/>
                <w:color w:val="212121"/>
                <w:sz w:val="18"/>
              </w:rPr>
              <w:t>"</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分页适配器无谓重建</w:t>
            </w:r>
            <w:r>
              <w:rPr>
                <w:rFonts w:ascii="宋体" w:hAnsi="宋体" w:eastAsia="宋体" w:hint="eastAsia"/>
                <w:color w:val="212121"/>
                <w:sz w:val="18"/>
              </w:rPr>
              <w:t xml:space="preserve"> </w:t>
            </w:r>
            <w:r>
              <w:rPr>
                <w:rFonts w:ascii="宋体" w:hAnsi="宋体" w:eastAsia="宋体" w:hint="eastAsia"/>
                <w:color w:val="212121"/>
                <w:sz w:val="18"/>
              </w:rPr>
              <w:t xml:space="preserve"> Fragment</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v1.0</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v1.9</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P-08</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拖动进度条松手后先回退、再跳到目标位置</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seek </w:t>
            </w:r>
            <w:r>
              <w:rPr>
                <w:rFonts w:ascii="宋体" w:hAnsi="宋体" w:eastAsia="宋体" w:hint="eastAsia"/>
                <w:color w:val="212121"/>
                <w:sz w:val="18"/>
              </w:rPr>
              <w:t xml:space="preserve"> </w:t>
            </w:r>
            <w:r>
              <w:rPr>
                <w:rFonts w:ascii="宋体" w:hAnsi="宋体" w:eastAsia="宋体" w:hint="eastAsia"/>
                <w:color w:val="212121"/>
                <w:sz w:val="18"/>
              </w:rPr>
              <w:t>异步与位置读取不同步</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长期存在</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v1.10</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P-09</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暂停后继续播放出现爆音</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输出通道被销毁重建（与</w:t>
            </w:r>
            <w:r>
              <w:rPr>
                <w:rFonts w:ascii="宋体" w:hAnsi="宋体" w:eastAsia="宋体" w:hint="eastAsia"/>
                <w:color w:val="212121"/>
                <w:sz w:val="18"/>
              </w:rPr>
              <w:t xml:space="preserve"> </w:t>
            </w:r>
            <w:r>
              <w:rPr>
                <w:rFonts w:ascii="宋体" w:hAnsi="宋体" w:eastAsia="宋体" w:hint="eastAsia"/>
                <w:color w:val="212121"/>
                <w:sz w:val="18"/>
              </w:rPr>
              <w:t xml:space="preserve"> P-05 </w:t>
            </w:r>
            <w:r>
              <w:rPr>
                <w:rFonts w:ascii="宋体" w:hAnsi="宋体" w:eastAsia="宋体" w:hint="eastAsia"/>
                <w:color w:val="212121"/>
                <w:sz w:val="18"/>
              </w:rPr>
              <w:t xml:space="preserve"> </w:t>
            </w:r>
            <w:r>
              <w:rPr>
                <w:rFonts w:ascii="宋体" w:hAnsi="宋体" w:eastAsia="宋体" w:hint="eastAsia"/>
                <w:color w:val="212121"/>
                <w:sz w:val="18"/>
              </w:rPr>
              <w:t>同源）</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长期存在</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v1.11</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P-10</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安装包体积达</w:t>
            </w:r>
            <w:r>
              <w:rPr>
                <w:rFonts w:ascii="宋体" w:hAnsi="宋体" w:eastAsia="宋体" w:hint="eastAsia"/>
                <w:color w:val="212121"/>
                <w:sz w:val="18"/>
              </w:rPr>
              <w:t xml:space="preserve"> </w:t>
            </w:r>
            <w:r>
              <w:rPr>
                <w:rFonts w:ascii="宋体" w:hAnsi="宋体" w:eastAsia="宋体" w:hint="eastAsia"/>
                <w:color w:val="212121"/>
                <w:sz w:val="18"/>
              </w:rPr>
              <w:t xml:space="preserve"> 81 MiB</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多</w:t>
            </w:r>
            <w:r>
              <w:rPr>
                <w:rFonts w:ascii="宋体" w:hAnsi="宋体" w:eastAsia="宋体" w:hint="eastAsia"/>
                <w:color w:val="212121"/>
                <w:sz w:val="18"/>
              </w:rPr>
              <w:t xml:space="preserve"> </w:t>
            </w:r>
            <w:r>
              <w:rPr>
                <w:rFonts w:ascii="宋体" w:hAnsi="宋体" w:eastAsia="宋体" w:hint="eastAsia"/>
                <w:color w:val="212121"/>
                <w:sz w:val="18"/>
              </w:rPr>
              <w:t xml:space="preserve"> ABI </w:t>
            </w:r>
            <w:r>
              <w:rPr>
                <w:rFonts w:ascii="宋体" w:hAnsi="宋体" w:eastAsia="宋体" w:hint="eastAsia"/>
                <w:color w:val="212121"/>
                <w:sz w:val="18"/>
              </w:rPr>
              <w:t xml:space="preserve"> </w:t>
            </w:r>
            <w:r>
              <w:rPr>
                <w:rFonts w:ascii="宋体" w:hAnsi="宋体" w:eastAsia="宋体" w:hint="eastAsia"/>
                <w:color w:val="212121"/>
                <w:sz w:val="18"/>
              </w:rPr>
              <w:t>重复打包完整解码库</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v1.0</w:t>
            </w:r>
          </w:p>
        </w:tc>
        <w:tc>
          <w:tcPr>
            <w:tcW w:type="dxa" w:w="1728"/>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v1.5</w:t>
            </w:r>
          </w:p>
        </w:tc>
      </w:tr>
    </w:tbl>
    <w:p>
      <w:pPr>
        <w:pStyle w:val="Heading3"/>
        <w:spacing w:before="210" w:after="168"/>
        <w:jc w:val="left"/>
      </w:pPr>
      <w:r>
        <w:rPr>
          <w:rFonts w:ascii="宋体" w:hAnsi="宋体" w:eastAsia="宋体" w:cs="宋体" w:hint="eastAsia"/>
          <w:b/>
          <w:color w:val="212121"/>
          <w:sz w:val="28"/>
          <w:lang w:eastAsia="zh-CN"/>
        </w:rPr>
        <w:t>6.2 播放中断与歌曲丢失（P-01、P-02）</w:t>
      </w:r>
    </w:p>
    <w:p>
      <w:pPr>
        <w:spacing w:line="384" w:lineRule="auto" w:after="126"/>
        <w:jc w:val="both"/>
      </w:pPr>
      <w:r>
        <w:rPr>
          <w:rFonts w:ascii="宋体" w:hAnsi="宋体" w:eastAsia="宋体" w:cs="宋体" w:hint="eastAsia"/>
          <w:b/>
          <w:color w:val="212121"/>
          <w:sz w:val="21"/>
          <w:lang w:eastAsia="zh-CN"/>
        </w:rPr>
        <w:t>P-01 播放一会儿就停。</w:t>
      </w:r>
      <w:r>
        <w:rPr>
          <w:rFonts w:ascii="宋体" w:hAnsi="宋体" w:eastAsia="宋体" w:cs="宋体"/>
          <w:color w:val="212121"/>
          <w:sz w:val="21"/>
        </w:rPr>
        <w:t xml:space="preserve"> </w:t>
      </w:r>
      <w:r>
        <w:rPr>
          <w:rFonts w:ascii="宋体" w:hAnsi="宋体" w:eastAsia="宋体" w:cs="宋体" w:hint="eastAsia"/>
          <w:color w:val="212121"/>
          <w:sz w:val="21"/>
          <w:lang w:eastAsia="zh-CN"/>
        </w:rPr>
        <w:t>成因有两处，分别对应进程与</w:t>
      </w:r>
      <w:r>
        <w:rPr>
          <w:rFonts w:ascii="宋体" w:hAnsi="宋体" w:eastAsia="宋体" w:cs="宋体"/>
          <w:color w:val="212121"/>
          <w:sz w:val="21"/>
        </w:rPr>
        <w:t xml:space="preserve"> CPU </w:t>
      </w:r>
      <w:r>
        <w:rPr>
          <w:rFonts w:ascii="宋体" w:hAnsi="宋体" w:eastAsia="宋体" w:cs="宋体" w:hint="eastAsia"/>
          <w:color w:val="212121"/>
          <w:sz w:val="21"/>
          <w:lang w:eastAsia="zh-CN"/>
        </w:rPr>
        <w:t>两个层面：</w:t>
      </w:r>
    </w:p>
    <w:p>
      <w:pPr>
        <w:pStyle w:val="ListBullet"/>
        <w:spacing w:line="384" w:lineRule="auto" w:after="63"/>
        <w:jc w:val="both"/>
      </w:pPr>
      <w:r>
        <w:rPr>
          <w:rFonts w:ascii="宋体" w:hAnsi="宋体" w:eastAsia="宋体" w:cs="宋体" w:hint="eastAsia"/>
          <w:color w:val="212121"/>
          <w:sz w:val="21"/>
          <w:lang w:eastAsia="zh-CN"/>
        </w:rPr>
        <w:t>进程层面：应用退到后台后按普通后台进程管理，被系统或厂商省电策略回收，播放随之中断。</w:t>
      </w:r>
      <w:r>
        <w:rPr>
          <w:rFonts w:ascii="宋体" w:hAnsi="宋体" w:eastAsia="宋体" w:cs="宋体" w:hint="eastAsia"/>
          <w:b/>
          <w:color w:val="212121"/>
          <w:sz w:val="21"/>
          <w:lang w:eastAsia="zh-CN"/>
        </w:rPr>
        <w:t>方案</w:t>
      </w:r>
      <w:r>
        <w:rPr>
          <w:rFonts w:ascii="宋体" w:hAnsi="宋体" w:eastAsia="宋体" w:cs="宋体" w:hint="eastAsia"/>
          <w:color w:val="212121"/>
          <w:sz w:val="21"/>
          <w:lang w:eastAsia="zh-CN"/>
        </w:rPr>
        <w:t>是引入前台服务，以常驻通知换取进程优先级（见</w:t>
      </w:r>
      <w:r>
        <w:rPr>
          <w:rFonts w:ascii="宋体" w:hAnsi="宋体" w:eastAsia="宋体" w:cs="宋体"/>
          <w:color w:val="212121"/>
          <w:sz w:val="21"/>
        </w:rPr>
        <w:t xml:space="preserve"> 4.2 </w:t>
      </w:r>
      <w:r>
        <w:rPr>
          <w:rFonts w:ascii="宋体" w:hAnsi="宋体" w:eastAsia="宋体" w:cs="宋体" w:hint="eastAsia"/>
          <w:color w:val="212121"/>
          <w:sz w:val="21"/>
          <w:lang w:eastAsia="zh-CN"/>
        </w:rPr>
        <w:t>节）。</w:t>
      </w:r>
    </w:p>
    <w:p>
      <w:pPr>
        <w:pStyle w:val="ListBullet"/>
        <w:spacing w:line="384" w:lineRule="auto" w:after="63"/>
        <w:jc w:val="both"/>
      </w:pPr>
      <w:r>
        <w:rPr>
          <w:rFonts w:ascii="宋体" w:hAnsi="宋体" w:eastAsia="宋体" w:cs="宋体"/>
          <w:color w:val="212121"/>
          <w:sz w:val="21"/>
        </w:rPr>
        <w:t xml:space="preserve">CPU </w:t>
      </w:r>
      <w:r>
        <w:rPr>
          <w:rFonts w:ascii="宋体" w:hAnsi="宋体" w:eastAsia="宋体" w:cs="宋体" w:hint="eastAsia"/>
          <w:color w:val="212121"/>
          <w:sz w:val="21"/>
          <w:lang w:eastAsia="zh-CN"/>
        </w:rPr>
        <w:t>层面：息屏后</w:t>
      </w:r>
      <w:r>
        <w:rPr>
          <w:rFonts w:ascii="宋体" w:hAnsi="宋体" w:eastAsia="宋体" w:cs="宋体"/>
          <w:color w:val="212121"/>
          <w:sz w:val="21"/>
        </w:rPr>
        <w:t xml:space="preserve"> CPU </w:t>
      </w:r>
      <w:r>
        <w:rPr>
          <w:rFonts w:ascii="宋体" w:hAnsi="宋体" w:eastAsia="宋体" w:cs="宋体" w:hint="eastAsia"/>
          <w:color w:val="212121"/>
          <w:sz w:val="21"/>
          <w:lang w:eastAsia="zh-CN"/>
        </w:rPr>
        <w:t>进入休眠，解码线程被挂起。</w:t>
      </w:r>
      <w:r>
        <w:rPr>
          <w:rFonts w:ascii="宋体" w:hAnsi="宋体" w:eastAsia="宋体" w:cs="宋体" w:hint="eastAsia"/>
          <w:b/>
          <w:color w:val="212121"/>
          <w:sz w:val="21"/>
          <w:lang w:eastAsia="zh-CN"/>
        </w:rPr>
        <w:t>方案</w:t>
      </w:r>
      <w:r>
        <w:rPr>
          <w:rFonts w:ascii="宋体" w:hAnsi="宋体" w:eastAsia="宋体" w:cs="宋体" w:hint="eastAsia"/>
          <w:color w:val="212121"/>
          <w:sz w:val="21"/>
          <w:lang w:eastAsia="zh-CN"/>
        </w:rPr>
        <w:t>是按链路分别持有</w:t>
      </w:r>
      <w:r>
        <w:rPr>
          <w:rFonts w:ascii="宋体" w:hAnsi="宋体" w:eastAsia="宋体" w:cs="宋体"/>
          <w:color w:val="212121"/>
          <w:sz w:val="21"/>
        </w:rPr>
        <w:t xml:space="preserve"> CPU </w:t>
      </w:r>
      <w:r>
        <w:rPr>
          <w:rFonts w:ascii="宋体" w:hAnsi="宋体" w:eastAsia="宋体" w:cs="宋体" w:hint="eastAsia"/>
          <w:color w:val="212121"/>
          <w:sz w:val="21"/>
          <w:lang w:eastAsia="zh-CN"/>
        </w:rPr>
        <w:t>唤醒锁（见</w:t>
      </w:r>
      <w:r>
        <w:rPr>
          <w:rFonts w:ascii="宋体" w:hAnsi="宋体" w:eastAsia="宋体" w:cs="宋体"/>
          <w:color w:val="212121"/>
          <w:sz w:val="21"/>
        </w:rPr>
        <w:t xml:space="preserve"> 4.1.2 </w:t>
      </w:r>
      <w:r>
        <w:rPr>
          <w:rFonts w:ascii="宋体" w:hAnsi="宋体" w:eastAsia="宋体" w:cs="宋体" w:hint="eastAsia"/>
          <w:color w:val="212121"/>
          <w:sz w:val="21"/>
          <w:lang w:eastAsia="zh-CN"/>
        </w:rPr>
        <w:t>节）。</w:t>
      </w:r>
    </w:p>
    <w:p>
      <w:pPr>
        <w:spacing w:line="384" w:lineRule="auto" w:after="126"/>
        <w:jc w:val="both"/>
      </w:pPr>
      <w:r>
        <w:rPr>
          <w:rFonts w:ascii="宋体" w:hAnsi="宋体" w:eastAsia="宋体" w:cs="宋体" w:hint="eastAsia"/>
          <w:color w:val="212121"/>
          <w:sz w:val="21"/>
          <w:lang w:eastAsia="zh-CN"/>
        </w:rPr>
        <w:t>值得注意的是，解决进程保活并不等于解决播放连续性问题</w:t>
      </w:r>
      <w:r>
        <w:rPr>
          <w:rFonts w:ascii="宋体" w:hAnsi="宋体" w:eastAsia="宋体" w:cs="宋体"/>
          <w:color w:val="212121"/>
          <w:sz w:val="21"/>
        </w:rPr>
        <w:t>——</w:t>
      </w:r>
      <w:r>
        <w:rPr>
          <w:rFonts w:ascii="宋体" w:hAnsi="宋体" w:eastAsia="宋体" w:cs="宋体" w:hint="eastAsia"/>
          <w:color w:val="212121"/>
          <w:sz w:val="21"/>
          <w:lang w:eastAsia="zh-CN"/>
        </w:rPr>
        <w:t>两者是独立的失效路径，必须分别处理。只做前台服务而不加唤醒锁，现象是</w:t>
      </w:r>
      <w:r>
        <w:rPr>
          <w:rFonts w:ascii="宋体" w:hAnsi="宋体" w:eastAsia="宋体" w:cs="宋体"/>
          <w:color w:val="212121"/>
          <w:sz w:val="21"/>
        </w:rPr>
        <w:t>"</w:t>
      </w:r>
      <w:r>
        <w:rPr>
          <w:rFonts w:ascii="宋体" w:hAnsi="宋体" w:eastAsia="宋体" w:cs="宋体" w:hint="eastAsia"/>
          <w:color w:val="212121"/>
          <w:sz w:val="21"/>
          <w:lang w:eastAsia="zh-CN"/>
        </w:rPr>
        <w:t>进程活着但不发声</w:t>
      </w:r>
      <w:r>
        <w:rPr>
          <w:rFonts w:ascii="宋体" w:hAnsi="宋体" w:eastAsia="宋体" w:cs="宋体"/>
          <w:color w:val="212121"/>
          <w:sz w:val="21"/>
        </w:rPr>
        <w:t>"</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b/>
          <w:color w:val="212121"/>
          <w:sz w:val="21"/>
          <w:lang w:eastAsia="zh-CN"/>
        </w:rPr>
        <w:t>P-02 部分歌曲消失。</w:t>
      </w:r>
      <w:r>
        <w:rPr>
          <w:rFonts w:ascii="宋体" w:hAnsi="宋体" w:eastAsia="宋体" w:cs="宋体" w:hint="eastAsia"/>
          <w:color w:val="212121"/>
          <w:sz w:val="21"/>
          <w:lang w:eastAsia="zh-CN"/>
        </w:rPr>
        <w:t xml:space="preserve"> 元数据解析在遇到异常文件时会抛出运行时异常，而早期实现未对此做充分捕获，导致整轮扫描中断，已扫描到的结果也无法落盘。</w:t>
      </w:r>
      <w:r>
        <w:rPr>
          <w:rFonts w:ascii="宋体" w:hAnsi="宋体" w:eastAsia="宋体" w:cs="宋体" w:hint="eastAsia"/>
          <w:b/>
          <w:color w:val="212121"/>
          <w:sz w:val="21"/>
          <w:lang w:eastAsia="zh-CN"/>
        </w:rPr>
        <w:t>方案</w:t>
      </w:r>
      <w:r>
        <w:rPr>
          <w:rFonts w:ascii="宋体" w:hAnsi="宋体" w:eastAsia="宋体" w:cs="宋体" w:hint="eastAsia"/>
          <w:color w:val="212121"/>
          <w:sz w:val="21"/>
          <w:lang w:eastAsia="zh-CN"/>
        </w:rPr>
        <w:t xml:space="preserve">是要求 </w:t>
      </w:r>
      <w:r>
        <w:rPr>
          <w:rFonts w:ascii="宋体" w:hAnsi="宋体" w:eastAsia="宋体" w:cs="宋体"/>
          <w:color w:val="212121"/>
          <w:sz w:val="21"/>
        </w:rPr>
        <w:t>parseFromPath()</w:t>
      </w:r>
      <w:r>
        <w:rPr>
          <w:rFonts w:ascii="宋体" w:hAnsi="宋体" w:eastAsia="宋体" w:cs="宋体" w:hint="eastAsia"/>
          <w:color w:val="212121"/>
          <w:sz w:val="21"/>
          <w:lang w:eastAsia="zh-CN"/>
        </w:rPr>
        <w:t xml:space="preserve"> 在任何失败情况下返回 </w:t>
      </w:r>
      <w:r>
        <w:rPr>
          <w:rFonts w:ascii="宋体" w:hAnsi="宋体" w:eastAsia="宋体" w:cs="宋体"/>
          <w:color w:val="212121"/>
          <w:sz w:val="21"/>
        </w:rPr>
        <w:t>null</w:t>
      </w:r>
      <w:r>
        <w:rPr>
          <w:rFonts w:ascii="宋体" w:hAnsi="宋体" w:eastAsia="宋体" w:cs="宋体" w:hint="eastAsia"/>
          <w:color w:val="212121"/>
          <w:sz w:val="21"/>
          <w:lang w:eastAsia="zh-CN"/>
        </w:rPr>
        <w:t>，由调用方跳过该曲目继续处理。这一约定现在写在该方法的实现约束中。</w:t>
      </w:r>
    </w:p>
    <w:p>
      <w:pPr>
        <w:spacing w:line="384" w:lineRule="auto" w:after="126"/>
        <w:jc w:val="both"/>
      </w:pPr>
      <w:r>
        <w:rPr>
          <w:rFonts w:ascii="宋体" w:hAnsi="宋体" w:eastAsia="宋体" w:cs="宋体" w:hint="eastAsia"/>
          <w:color w:val="212121"/>
          <w:sz w:val="21"/>
          <w:lang w:eastAsia="zh-CN"/>
        </w:rPr>
        <w:t xml:space="preserve">此外，常规链路的 </w:t>
      </w:r>
      <w:r>
        <w:rPr>
          <w:rFonts w:ascii="宋体" w:hAnsi="宋体" w:eastAsia="宋体" w:cs="宋体"/>
          <w:color w:val="212121"/>
          <w:sz w:val="21"/>
        </w:rPr>
        <w:t>setDataSource(String)</w:t>
      </w:r>
      <w:r>
        <w:rPr>
          <w:rFonts w:ascii="宋体" w:hAnsi="宋体" w:eastAsia="宋体" w:cs="宋体" w:hint="eastAsia"/>
          <w:color w:val="212121"/>
          <w:sz w:val="21"/>
          <w:lang w:eastAsia="zh-CN"/>
        </w:rPr>
        <w:t xml:space="preserve"> 在中文路径下可能因编码转换失败而异常，</w:t>
      </w:r>
      <w:r>
        <w:rPr>
          <w:rFonts w:ascii="宋体" w:hAnsi="宋体" w:eastAsia="宋体" w:cs="宋体" w:hint="eastAsia"/>
          <w:b/>
          <w:color w:val="212121"/>
          <w:sz w:val="21"/>
          <w:lang w:eastAsia="zh-CN"/>
        </w:rPr>
        <w:t>方案</w:t>
      </w:r>
      <w:r>
        <w:rPr>
          <w:rFonts w:ascii="宋体" w:hAnsi="宋体" w:eastAsia="宋体" w:cs="宋体" w:hint="eastAsia"/>
          <w:color w:val="212121"/>
          <w:sz w:val="21"/>
          <w:lang w:eastAsia="zh-CN"/>
        </w:rPr>
        <w:t>是保留基于</w:t>
      </w:r>
      <w:r>
        <w:rPr>
          <w:rFonts w:ascii="宋体" w:hAnsi="宋体" w:eastAsia="宋体" w:cs="宋体"/>
          <w:color w:val="212121"/>
          <w:sz w:val="21"/>
        </w:rPr>
        <w:t xml:space="preserve"> URI </w:t>
      </w:r>
      <w:r>
        <w:rPr>
          <w:rFonts w:ascii="宋体" w:hAnsi="宋体" w:eastAsia="宋体" w:cs="宋体" w:hint="eastAsia"/>
          <w:color w:val="212121"/>
          <w:sz w:val="21"/>
          <w:lang w:eastAsia="zh-CN"/>
        </w:rPr>
        <w:t>的回退路径。</w:t>
      </w:r>
    </w:p>
    <w:p>
      <w:pPr>
        <w:pStyle w:val="Heading3"/>
        <w:spacing w:before="210" w:after="168"/>
        <w:jc w:val="left"/>
      </w:pPr>
      <w:r>
        <w:rPr>
          <w:rFonts w:ascii="宋体" w:hAnsi="宋体" w:eastAsia="宋体" w:cs="宋体" w:hint="eastAsia"/>
          <w:b/>
          <w:color w:val="212121"/>
          <w:sz w:val="28"/>
          <w:lang w:eastAsia="zh-CN"/>
        </w:rPr>
        <w:t>6.3 拖动进度后的持续刺啦噪音（P-03）</w:t>
      </w:r>
    </w:p>
    <w:p>
      <w:pPr>
        <w:spacing w:line="384" w:lineRule="auto" w:after="126"/>
        <w:jc w:val="both"/>
      </w:pPr>
      <w:r>
        <w:rPr>
          <w:rFonts w:ascii="宋体" w:hAnsi="宋体" w:eastAsia="宋体" w:cs="宋体" w:hint="eastAsia"/>
          <w:b/>
          <w:color w:val="212121"/>
          <w:sz w:val="21"/>
          <w:lang w:eastAsia="zh-CN"/>
        </w:rPr>
        <w:t>现象。</w:t>
      </w:r>
      <w:r>
        <w:rPr>
          <w:rFonts w:ascii="宋体" w:hAnsi="宋体" w:eastAsia="宋体" w:cs="宋体"/>
          <w:color w:val="212121"/>
          <w:sz w:val="21"/>
        </w:rPr>
        <w:t xml:space="preserve"> </w:t>
      </w:r>
      <w:r>
        <w:rPr>
          <w:rFonts w:ascii="宋体" w:hAnsi="宋体" w:eastAsia="宋体" w:cs="宋体" w:hint="eastAsia"/>
          <w:color w:val="212121"/>
          <w:sz w:val="21"/>
          <w:lang w:eastAsia="zh-CN"/>
        </w:rPr>
        <w:t>拖动进度条后，从新位置开始播放的内容带有持续的</w:t>
      </w:r>
      <w:r>
        <w:rPr>
          <w:rFonts w:ascii="宋体" w:hAnsi="宋体" w:eastAsia="宋体" w:cs="宋体"/>
          <w:color w:val="212121"/>
          <w:sz w:val="21"/>
        </w:rPr>
        <w:t>"</w:t>
      </w:r>
      <w:r>
        <w:rPr>
          <w:rFonts w:ascii="宋体" w:hAnsi="宋体" w:eastAsia="宋体" w:cs="宋体" w:hint="eastAsia"/>
          <w:color w:val="212121"/>
          <w:sz w:val="21"/>
          <w:lang w:eastAsia="zh-CN"/>
        </w:rPr>
        <w:t>刺啦</w:t>
      </w:r>
      <w:r>
        <w:rPr>
          <w:rFonts w:ascii="宋体" w:hAnsi="宋体" w:eastAsia="宋体" w:cs="宋体"/>
          <w:color w:val="212121"/>
          <w:sz w:val="21"/>
        </w:rPr>
        <w:t>"</w:t>
      </w:r>
      <w:r>
        <w:rPr>
          <w:rFonts w:ascii="宋体" w:hAnsi="宋体" w:eastAsia="宋体" w:cs="宋体" w:hint="eastAsia"/>
          <w:color w:val="212121"/>
          <w:sz w:val="21"/>
          <w:lang w:eastAsia="zh-CN"/>
        </w:rPr>
        <w:t>底噪，不是一次性爆音，而是持续存在的失真。</w:t>
      </w:r>
    </w:p>
    <w:p>
      <w:pPr>
        <w:spacing w:line="384" w:lineRule="auto" w:after="126"/>
        <w:jc w:val="both"/>
      </w:pPr>
      <w:r>
        <w:rPr>
          <w:rFonts w:ascii="宋体" w:hAnsi="宋体" w:eastAsia="宋体" w:cs="宋体" w:hint="eastAsia"/>
          <w:b/>
          <w:color w:val="212121"/>
          <w:sz w:val="21"/>
          <w:lang w:eastAsia="zh-CN"/>
        </w:rPr>
        <w:t>根因。</w:t>
      </w:r>
      <w:r>
        <w:rPr>
          <w:rFonts w:ascii="宋体" w:hAnsi="宋体" w:eastAsia="宋体" w:cs="宋体"/>
          <w:color w:val="212121"/>
          <w:sz w:val="21"/>
        </w:rPr>
        <w:t xml:space="preserve"> </w:t>
      </w:r>
      <w:r>
        <w:rPr>
          <w:rFonts w:ascii="宋体" w:hAnsi="宋体" w:eastAsia="宋体" w:cs="宋体" w:hint="eastAsia"/>
          <w:color w:val="212121"/>
          <w:sz w:val="21"/>
          <w:lang w:eastAsia="zh-CN"/>
        </w:rPr>
        <w:t>流式链路的播放位置由字节偏移换算而来。毫秒到字节的换算系数为</w:t>
      </w:r>
      <w:r>
        <w:rPr>
          <w:rFonts w:ascii="宋体" w:hAnsi="宋体" w:eastAsia="宋体" w:cs="宋体"/>
          <w:color w:val="212121"/>
          <w:sz w:val="21"/>
        </w:rPr>
        <w:t xml:space="preserve"> 176.4 </w:t>
      </w:r>
      <w:r>
        <w:rPr>
          <w:rFonts w:ascii="宋体" w:hAnsi="宋体" w:eastAsia="宋体" w:cs="宋体" w:hint="eastAsia"/>
          <w:color w:val="212121"/>
          <w:sz w:val="21"/>
          <w:lang w:eastAsia="zh-CN"/>
        </w:rPr>
        <w:t>字节每毫秒（</w:t>
      </w:r>
      <w:r>
        <w:rPr>
          <w:rFonts w:ascii="宋体" w:hAnsi="宋体" w:eastAsia="宋体" w:cs="宋体"/>
          <w:color w:val="212121"/>
          <w:sz w:val="21"/>
        </w:rPr>
        <w:t xml:space="preserve">44100 Hz × 4 </w:t>
      </w:r>
      <w:r>
        <w:rPr>
          <w:rFonts w:ascii="宋体" w:hAnsi="宋体" w:eastAsia="宋体" w:cs="宋体" w:hint="eastAsia"/>
          <w:color w:val="212121"/>
          <w:sz w:val="21"/>
          <w:lang w:eastAsia="zh-CN"/>
        </w:rPr>
        <w:t>字节每帧</w:t>
      </w:r>
      <w:r>
        <w:rPr>
          <w:rFonts w:ascii="宋体" w:hAnsi="宋体" w:eastAsia="宋体" w:cs="宋体"/>
          <w:color w:val="212121"/>
          <w:sz w:val="21"/>
        </w:rPr>
        <w:t xml:space="preserve"> ÷ 1000</w:t>
      </w:r>
      <w:r>
        <w:rPr>
          <w:rFonts w:ascii="宋体" w:hAnsi="宋体" w:eastAsia="宋体" w:cs="宋体" w:hint="eastAsia"/>
          <w:color w:val="212121"/>
          <w:sz w:val="21"/>
          <w:lang w:eastAsia="zh-CN"/>
        </w:rPr>
        <w:t>），取整之后</w:t>
      </w:r>
      <w:r>
        <w:rPr>
          <w:rFonts w:ascii="宋体" w:hAnsi="宋体" w:eastAsia="宋体" w:cs="宋体" w:hint="eastAsia"/>
          <w:b/>
          <w:color w:val="212121"/>
          <w:sz w:val="21"/>
          <w:lang w:eastAsia="zh-CN"/>
        </w:rPr>
        <w:t>约 40% 的概率落在奇数偏移上</w:t>
      </w:r>
      <w:r>
        <w:rPr>
          <w:rFonts w:ascii="宋体" w:hAnsi="宋体" w:eastAsia="宋体" w:cs="宋体" w:hint="eastAsia"/>
          <w:color w:val="212121"/>
          <w:sz w:val="21"/>
          <w:lang w:eastAsia="zh-CN"/>
        </w:rPr>
        <w:t>。而</w:t>
      </w:r>
      <w:r>
        <w:rPr>
          <w:rFonts w:ascii="宋体" w:hAnsi="宋体" w:eastAsia="宋体" w:cs="宋体"/>
          <w:color w:val="212121"/>
          <w:sz w:val="21"/>
        </w:rPr>
        <w:t xml:space="preserve"> PCM </w:t>
      </w:r>
      <w:r>
        <w:rPr>
          <w:rFonts w:ascii="宋体" w:hAnsi="宋体" w:eastAsia="宋体" w:cs="宋体" w:hint="eastAsia"/>
          <w:color w:val="212121"/>
          <w:sz w:val="21"/>
          <w:lang w:eastAsia="zh-CN"/>
        </w:rPr>
        <w:t>数据为</w:t>
      </w:r>
      <w:r>
        <w:rPr>
          <w:rFonts w:ascii="宋体" w:hAnsi="宋体" w:eastAsia="宋体" w:cs="宋体"/>
          <w:color w:val="212121"/>
          <w:sz w:val="21"/>
        </w:rPr>
        <w:t xml:space="preserve"> 16 bit </w:t>
      </w:r>
      <w:r>
        <w:rPr>
          <w:rFonts w:ascii="宋体" w:hAnsi="宋体" w:eastAsia="宋体" w:cs="宋体" w:hint="eastAsia"/>
          <w:color w:val="212121"/>
          <w:sz w:val="21"/>
          <w:lang w:eastAsia="zh-CN"/>
        </w:rPr>
        <w:t>小端双声道，一帧</w:t>
      </w:r>
      <w:r>
        <w:rPr>
          <w:rFonts w:ascii="宋体" w:hAnsi="宋体" w:eastAsia="宋体" w:cs="宋体"/>
          <w:color w:val="212121"/>
          <w:sz w:val="21"/>
        </w:rPr>
        <w:t xml:space="preserve"> 4 </w:t>
      </w:r>
      <w:r>
        <w:rPr>
          <w:rFonts w:ascii="宋体" w:hAnsi="宋体" w:eastAsia="宋体" w:cs="宋体" w:hint="eastAsia"/>
          <w:color w:val="212121"/>
          <w:sz w:val="21"/>
          <w:lang w:eastAsia="zh-CN"/>
        </w:rPr>
        <w:t>字节。从奇数偏移开始读取，会使高字节与低字节的配对整体错位，即把相邻两帧的半个采样拼接成新的采样值</w:t>
      </w:r>
      <w:r>
        <w:rPr>
          <w:rFonts w:ascii="宋体" w:hAnsi="宋体" w:eastAsia="宋体" w:cs="宋体"/>
          <w:color w:val="212121"/>
          <w:sz w:val="21"/>
        </w:rPr>
        <w:t>——</w:t>
      </w:r>
      <w:r>
        <w:rPr>
          <w:rFonts w:ascii="宋体" w:hAnsi="宋体" w:eastAsia="宋体" w:cs="宋体" w:hint="eastAsia"/>
          <w:color w:val="212121"/>
          <w:sz w:val="21"/>
          <w:lang w:eastAsia="zh-CN"/>
        </w:rPr>
        <w:t>输出波形随即被严重破坏。实测波形信噪比约为</w:t>
      </w:r>
      <w:r>
        <w:rPr>
          <w:rFonts w:ascii="宋体" w:hAnsi="宋体" w:eastAsia="宋体" w:cs="宋体"/>
          <w:color w:val="212121"/>
          <w:sz w:val="21"/>
        </w:rPr>
        <w:t xml:space="preserve"> −5 dB</w:t>
      </w:r>
      <w:r>
        <w:rPr>
          <w:rFonts w:ascii="宋体" w:hAnsi="宋体" w:eastAsia="宋体" w:cs="宋体" w:hint="eastAsia"/>
          <w:color w:val="212121"/>
          <w:sz w:val="21"/>
          <w:lang w:eastAsia="zh-CN"/>
        </w:rPr>
        <w:t>，属于明显失真。</w:t>
      </w:r>
    </w:p>
    <w:p>
      <w:pPr>
        <w:spacing w:line="384" w:lineRule="auto" w:after="126"/>
        <w:jc w:val="both"/>
      </w:pPr>
      <w:r>
        <w:rPr>
          <w:rFonts w:ascii="宋体" w:hAnsi="宋体" w:eastAsia="宋体" w:cs="宋体" w:hint="eastAsia"/>
          <w:b/>
          <w:color w:val="212121"/>
          <w:sz w:val="21"/>
          <w:lang w:eastAsia="zh-CN"/>
        </w:rPr>
        <w:t>方案。</w:t>
      </w:r>
      <w:r>
        <w:rPr>
          <w:rFonts w:ascii="宋体" w:hAnsi="宋体" w:eastAsia="宋体" w:cs="宋体"/>
          <w:color w:val="212121"/>
          <w:sz w:val="21"/>
        </w:rPr>
        <w:t xml:space="preserve"> </w:t>
      </w:r>
      <w:r>
        <w:rPr>
          <w:rFonts w:ascii="宋体" w:hAnsi="宋体" w:eastAsia="宋体" w:cs="宋体" w:hint="eastAsia"/>
          <w:color w:val="212121"/>
          <w:sz w:val="21"/>
          <w:lang w:eastAsia="zh-CN"/>
        </w:rPr>
        <w:t>要求自建</w:t>
      </w:r>
      <w:r>
        <w:rPr>
          <w:rFonts w:ascii="宋体" w:hAnsi="宋体" w:eastAsia="宋体" w:cs="宋体"/>
          <w:color w:val="212121"/>
          <w:sz w:val="21"/>
        </w:rPr>
        <w:t xml:space="preserve"> PCM </w:t>
      </w:r>
      <w:r>
        <w:rPr>
          <w:rFonts w:ascii="宋体" w:hAnsi="宋体" w:eastAsia="宋体" w:cs="宋体" w:hint="eastAsia"/>
          <w:color w:val="212121"/>
          <w:sz w:val="21"/>
          <w:lang w:eastAsia="zh-CN"/>
        </w:rPr>
        <w:t>链路中的</w:t>
      </w:r>
      <w:r>
        <w:rPr>
          <w:rFonts w:ascii="宋体" w:hAnsi="宋体" w:eastAsia="宋体" w:cs="宋体" w:hint="eastAsia"/>
          <w:b/>
          <w:color w:val="212121"/>
          <w:sz w:val="21"/>
          <w:lang w:eastAsia="zh-CN"/>
        </w:rPr>
        <w:t>一切字节偏移都必须帧对齐</w:t>
      </w:r>
      <w:r>
        <w:rPr>
          <w:rFonts w:ascii="宋体" w:hAnsi="宋体" w:eastAsia="宋体" w:cs="宋体" w:hint="eastAsia"/>
          <w:color w:val="212121"/>
          <w:sz w:val="21"/>
          <w:lang w:eastAsia="zh-CN"/>
        </w:rPr>
        <w:t xml:space="preserve">。具体做法是在换算后统一执行 </w:t>
      </w:r>
      <w:r>
        <w:rPr>
          <w:rFonts w:ascii="宋体" w:hAnsi="宋体" w:eastAsia="宋体" w:cs="宋体"/>
          <w:color w:val="212121"/>
          <w:sz w:val="21"/>
        </w:rPr>
        <w:t>byteOffset / frameSize * frameSize</w:t>
      </w:r>
      <w:r>
        <w:rPr>
          <w:rFonts w:ascii="宋体" w:hAnsi="宋体" w:eastAsia="宋体" w:cs="宋体" w:hint="eastAsia"/>
          <w:color w:val="212121"/>
          <w:sz w:val="21"/>
          <w:lang w:eastAsia="zh-CN"/>
        </w:rPr>
        <w:t xml:space="preserve"> 向下取整到帧边界，涉及的场景包括：</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场景</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需对齐的量</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拖动进度后重定位</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新位置的起始字节偏移</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暂停后续播</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续播点的起始字节偏移</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恢复上次播放位置</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恢复点的起始字节偏移</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单次读取长度</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读取长度须为帧大小的整数倍</w:t>
            </w:r>
          </w:p>
        </w:tc>
      </w:tr>
    </w:tbl>
    <w:p>
      <w:pPr>
        <w:spacing w:line="384" w:lineRule="auto" w:after="126"/>
        <w:jc w:val="both"/>
      </w:pPr>
      <w:r>
        <w:rPr>
          <w:rFonts w:ascii="宋体" w:hAnsi="宋体" w:eastAsia="宋体" w:cs="宋体" w:hint="eastAsia"/>
          <w:color w:val="212121"/>
          <w:sz w:val="21"/>
          <w:lang w:eastAsia="zh-CN"/>
        </w:rPr>
        <w:t>这条约束的性质值得强调：它是一个</w:t>
      </w:r>
      <w:r>
        <w:rPr>
          <w:rFonts w:ascii="宋体" w:hAnsi="宋体" w:eastAsia="宋体" w:cs="宋体" w:hint="eastAsia"/>
          <w:b/>
          <w:color w:val="212121"/>
          <w:sz w:val="21"/>
          <w:lang w:eastAsia="zh-CN"/>
        </w:rPr>
        <w:t>静默失效</w:t>
      </w:r>
      <w:r>
        <w:rPr>
          <w:rFonts w:ascii="宋体" w:hAnsi="宋体" w:eastAsia="宋体" w:cs="宋体" w:hint="eastAsia"/>
          <w:color w:val="212121"/>
          <w:sz w:val="21"/>
          <w:lang w:eastAsia="zh-CN"/>
        </w:rPr>
        <w:t>类的缺陷</w:t>
      </w:r>
      <w:r>
        <w:rPr>
          <w:rFonts w:ascii="宋体" w:hAnsi="宋体" w:eastAsia="宋体" w:cs="宋体"/>
          <w:color w:val="212121"/>
          <w:sz w:val="21"/>
        </w:rPr>
        <w:t>——</w:t>
      </w:r>
      <w:r>
        <w:rPr>
          <w:rFonts w:ascii="宋体" w:hAnsi="宋体" w:eastAsia="宋体" w:cs="宋体" w:hint="eastAsia"/>
          <w:color w:val="212121"/>
          <w:sz w:val="21"/>
          <w:lang w:eastAsia="zh-CN"/>
        </w:rPr>
        <w:t>代码在多数情况下（约</w:t>
      </w:r>
      <w:r>
        <w:rPr>
          <w:rFonts w:ascii="宋体" w:hAnsi="宋体" w:eastAsia="宋体" w:cs="宋体"/>
          <w:color w:val="212121"/>
          <w:sz w:val="21"/>
        </w:rPr>
        <w:t xml:space="preserve"> 60%</w:t>
      </w:r>
      <w:r>
        <w:rPr>
          <w:rFonts w:ascii="宋体" w:hAnsi="宋体" w:eastAsia="宋体" w:cs="宋体" w:hint="eastAsia"/>
          <w:color w:val="212121"/>
          <w:sz w:val="21"/>
          <w:lang w:eastAsia="zh-CN"/>
        </w:rPr>
        <w:t>）表现正常，仅在偏移恰好落在奇数位置时出现，且不抛出任何异常。排查时容易误判为解码器问题或文件损坏。</w:t>
      </w:r>
    </w:p>
    <w:p>
      <w:pPr>
        <w:pStyle w:val="Heading3"/>
        <w:spacing w:before="210" w:after="168"/>
        <w:jc w:val="left"/>
      </w:pPr>
      <w:r>
        <w:rPr>
          <w:rFonts w:ascii="宋体" w:hAnsi="宋体" w:eastAsia="宋体" w:cs="宋体" w:hint="eastAsia"/>
          <w:b/>
          <w:color w:val="212121"/>
          <w:sz w:val="28"/>
          <w:lang w:eastAsia="zh-CN"/>
        </w:rPr>
        <w:t>6.4 拖动与暂停时的爆音（P-05、P-09）——本项目最曲折的一处排查</w:t>
      </w:r>
    </w:p>
    <w:p>
      <w:pPr>
        <w:spacing w:line="384" w:lineRule="auto" w:after="126"/>
        <w:jc w:val="both"/>
      </w:pPr>
      <w:r>
        <w:rPr>
          <w:rFonts w:ascii="宋体" w:hAnsi="宋体" w:eastAsia="宋体" w:cs="宋体" w:hint="eastAsia"/>
          <w:color w:val="212121"/>
          <w:sz w:val="21"/>
          <w:lang w:eastAsia="zh-CN"/>
        </w:rPr>
        <w:t>这两个问题现象相同、成因相同，但修复时间相隔三个版本。完整记录其推导过程，是因为其间有两次方案被真机实测推翻。</w:t>
      </w:r>
    </w:p>
    <w:p>
      <w:pPr>
        <w:pStyle w:val="Heading4"/>
        <w:spacing w:before="144" w:after="144"/>
        <w:jc w:val="left"/>
      </w:pPr>
      <w:r>
        <w:rPr>
          <w:rFonts w:ascii="宋体" w:hAnsi="宋体" w:eastAsia="宋体" w:cs="宋体" w:hint="eastAsia"/>
          <w:b/>
          <w:color w:val="212121"/>
          <w:sz w:val="24"/>
          <w:lang w:eastAsia="zh-CN"/>
        </w:rPr>
        <w:t>6.4.1 现象与初步假设</w:t>
      </w:r>
    </w:p>
    <w:p>
      <w:pPr>
        <w:spacing w:line="384" w:lineRule="auto" w:after="126"/>
        <w:jc w:val="both"/>
      </w:pPr>
      <w:r>
        <w:rPr>
          <w:rFonts w:ascii="宋体" w:hAnsi="宋体" w:eastAsia="宋体" w:cs="宋体" w:hint="eastAsia"/>
          <w:color w:val="212121"/>
          <w:sz w:val="21"/>
          <w:lang w:eastAsia="zh-CN"/>
        </w:rPr>
        <w:t>在小米（</w:t>
      </w:r>
      <w:r>
        <w:rPr>
          <w:rFonts w:ascii="宋体" w:hAnsi="宋体" w:eastAsia="宋体" w:cs="宋体"/>
          <w:color w:val="212121"/>
          <w:sz w:val="21"/>
        </w:rPr>
        <w:t>HyperOS</w:t>
      </w:r>
      <w:r>
        <w:rPr>
          <w:rFonts w:ascii="宋体" w:hAnsi="宋体" w:eastAsia="宋体" w:cs="宋体" w:hint="eastAsia"/>
          <w:color w:val="212121"/>
          <w:sz w:val="21"/>
          <w:lang w:eastAsia="zh-CN"/>
        </w:rPr>
        <w:t>）真机上，拖动进度条并释放，或暂停后继续播放，会听到一记明显的</w:t>
      </w:r>
      <w:r>
        <w:rPr>
          <w:rFonts w:ascii="宋体" w:hAnsi="宋体" w:eastAsia="宋体" w:cs="宋体"/>
          <w:color w:val="212121"/>
          <w:sz w:val="21"/>
        </w:rPr>
        <w:t>"</w:t>
      </w:r>
      <w:r>
        <w:rPr>
          <w:rFonts w:ascii="宋体" w:hAnsi="宋体" w:eastAsia="宋体" w:cs="宋体" w:hint="eastAsia"/>
          <w:color w:val="212121"/>
          <w:sz w:val="21"/>
          <w:lang w:eastAsia="zh-CN"/>
        </w:rPr>
        <w:t>噗</w:t>
      </w:r>
      <w:r>
        <w:rPr>
          <w:rFonts w:ascii="宋体" w:hAnsi="宋体" w:eastAsia="宋体" w:cs="宋体"/>
          <w:color w:val="212121"/>
          <w:sz w:val="21"/>
        </w:rPr>
        <w:t>"</w:t>
      </w:r>
      <w:r>
        <w:rPr>
          <w:rFonts w:ascii="宋体" w:hAnsi="宋体" w:eastAsia="宋体" w:cs="宋体" w:hint="eastAsia"/>
          <w:color w:val="212121"/>
          <w:sz w:val="21"/>
          <w:lang w:eastAsia="zh-CN"/>
        </w:rPr>
        <w:t>声。该现象在雷电</w:t>
      </w:r>
      <w:r>
        <w:rPr>
          <w:rFonts w:ascii="宋体" w:hAnsi="宋体" w:eastAsia="宋体" w:cs="宋体"/>
          <w:color w:val="212121"/>
          <w:sz w:val="21"/>
        </w:rPr>
        <w:t xml:space="preserve"> 14 </w:t>
      </w:r>
      <w:r>
        <w:rPr>
          <w:rFonts w:ascii="宋体" w:hAnsi="宋体" w:eastAsia="宋体" w:cs="宋体" w:hint="eastAsia"/>
          <w:color w:val="212121"/>
          <w:sz w:val="21"/>
          <w:lang w:eastAsia="zh-CN"/>
        </w:rPr>
        <w:t>模拟器上无法复现。</w:t>
      </w:r>
    </w:p>
    <w:p>
      <w:pPr>
        <w:spacing w:line="384" w:lineRule="auto" w:after="126"/>
        <w:jc w:val="both"/>
      </w:pPr>
      <w:r>
        <w:rPr>
          <w:rFonts w:ascii="宋体" w:hAnsi="宋体" w:eastAsia="宋体" w:cs="宋体" w:hint="eastAsia"/>
          <w:color w:val="212121"/>
          <w:sz w:val="21"/>
          <w:lang w:eastAsia="zh-CN"/>
        </w:rPr>
        <w:t>最初的假设是</w:t>
      </w:r>
      <w:r>
        <w:rPr>
          <w:rFonts w:ascii="宋体" w:hAnsi="宋体" w:eastAsia="宋体" w:cs="宋体" w:hint="eastAsia"/>
          <w:b/>
          <w:color w:val="212121"/>
          <w:sz w:val="21"/>
          <w:lang w:eastAsia="zh-CN"/>
        </w:rPr>
        <w:t>波形不连续</w:t>
      </w:r>
      <w:r>
        <w:rPr>
          <w:rFonts w:ascii="宋体" w:hAnsi="宋体" w:eastAsia="宋体" w:cs="宋体" w:hint="eastAsia"/>
          <w:color w:val="212121"/>
          <w:sz w:val="21"/>
          <w:lang w:eastAsia="zh-CN"/>
        </w:rPr>
        <w:t>：</w:t>
      </w:r>
      <w:r>
        <w:rPr>
          <w:rFonts w:ascii="宋体" w:hAnsi="宋体" w:eastAsia="宋体" w:cs="宋体"/>
          <w:color w:val="212121"/>
          <w:sz w:val="21"/>
        </w:rPr>
        <w:t xml:space="preserve">seek </w:t>
      </w:r>
      <w:r>
        <w:rPr>
          <w:rFonts w:ascii="宋体" w:hAnsi="宋体" w:eastAsia="宋体" w:cs="宋体" w:hint="eastAsia"/>
          <w:color w:val="212121"/>
          <w:sz w:val="21"/>
          <w:lang w:eastAsia="zh-CN"/>
        </w:rPr>
        <w:t>时输出数据从旧位置突跳到新位置，波形出现阶跃，产生瞬态噪声。若假设成立，解决方案即为在跳转前后施加增益斜坡</w:t>
      </w:r>
      <w:r>
        <w:rPr>
          <w:rFonts w:ascii="宋体" w:hAnsi="宋体" w:eastAsia="宋体" w:cs="宋体"/>
          <w:color w:val="212121"/>
          <w:sz w:val="21"/>
        </w:rPr>
        <w:t>——</w:t>
      </w:r>
      <w:r>
        <w:rPr>
          <w:rFonts w:ascii="宋体" w:hAnsi="宋体" w:eastAsia="宋体" w:cs="宋体" w:hint="eastAsia"/>
          <w:color w:val="212121"/>
          <w:sz w:val="21"/>
          <w:lang w:eastAsia="zh-CN"/>
        </w:rPr>
        <w:t>先把音量淡出到零，跳转后再淡入，使波形在跳转点附近平滑过渡。</w:t>
      </w:r>
    </w:p>
    <w:p>
      <w:pPr>
        <w:pStyle w:val="Heading4"/>
        <w:spacing w:before="144" w:after="144"/>
        <w:jc w:val="left"/>
      </w:pPr>
      <w:r>
        <w:rPr>
          <w:rFonts w:ascii="宋体" w:hAnsi="宋体" w:eastAsia="宋体" w:cs="宋体" w:hint="eastAsia"/>
          <w:b/>
          <w:color w:val="212121"/>
          <w:sz w:val="24"/>
          <w:lang w:eastAsia="zh-CN"/>
        </w:rPr>
        <w:t>6.4.2 第一次尝试：增益淡入淡出（未奏效）</w:t>
      </w:r>
    </w:p>
    <w:p>
      <w:pPr>
        <w:spacing w:line="384" w:lineRule="auto" w:after="126"/>
        <w:jc w:val="both"/>
      </w:pPr>
      <w:r>
        <w:rPr>
          <w:rFonts w:ascii="宋体" w:hAnsi="宋体" w:eastAsia="宋体" w:cs="宋体" w:hint="eastAsia"/>
          <w:color w:val="212121"/>
          <w:sz w:val="21"/>
          <w:lang w:eastAsia="zh-CN"/>
        </w:rPr>
        <w:t>按上述假设实现了</w:t>
      </w:r>
      <w:r>
        <w:rPr>
          <w:rFonts w:ascii="宋体" w:hAnsi="宋体" w:eastAsia="宋体" w:cs="宋体"/>
          <w:color w:val="212121"/>
          <w:sz w:val="21"/>
        </w:rPr>
        <w:t xml:space="preserve"> seek </w:t>
      </w:r>
      <w:r>
        <w:rPr>
          <w:rFonts w:ascii="宋体" w:hAnsi="宋体" w:eastAsia="宋体" w:cs="宋体" w:hint="eastAsia"/>
          <w:color w:val="212121"/>
          <w:sz w:val="21"/>
          <w:lang w:eastAsia="zh-CN"/>
        </w:rPr>
        <w:t>期间的增益淡出与淡入：</w:t>
      </w:r>
      <w:r>
        <w:rPr>
          <w:rFonts w:ascii="宋体" w:hAnsi="宋体" w:eastAsia="宋体" w:cs="宋体"/>
          <w:color w:val="212121"/>
          <w:sz w:val="21"/>
        </w:rPr>
        <w:t xml:space="preserve">seek </w:t>
      </w:r>
      <w:r>
        <w:rPr>
          <w:rFonts w:ascii="宋体" w:hAnsi="宋体" w:eastAsia="宋体" w:cs="宋体" w:hint="eastAsia"/>
          <w:color w:val="212121"/>
          <w:sz w:val="21"/>
          <w:lang w:eastAsia="zh-CN"/>
        </w:rPr>
        <w:t>前把输出增益逐步降至零，</w:t>
      </w:r>
      <w:r>
        <w:rPr>
          <w:rFonts w:ascii="宋体" w:hAnsi="宋体" w:eastAsia="宋体" w:cs="宋体"/>
          <w:color w:val="212121"/>
          <w:sz w:val="21"/>
        </w:rPr>
        <w:t xml:space="preserve">seek </w:t>
      </w:r>
      <w:r>
        <w:rPr>
          <w:rFonts w:ascii="宋体" w:hAnsi="宋体" w:eastAsia="宋体" w:cs="宋体" w:hint="eastAsia"/>
          <w:color w:val="212121"/>
          <w:sz w:val="21"/>
          <w:lang w:eastAsia="zh-CN"/>
        </w:rPr>
        <w:t>完成后再逐步升回。结果该方案在真机上</w:t>
      </w:r>
      <w:r>
        <w:rPr>
          <w:rFonts w:ascii="宋体" w:hAnsi="宋体" w:eastAsia="宋体" w:cs="宋体" w:hint="eastAsia"/>
          <w:b/>
          <w:color w:val="212121"/>
          <w:sz w:val="21"/>
          <w:lang w:eastAsia="zh-CN"/>
        </w:rPr>
        <w:t>没有任何改善</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color w:val="212121"/>
          <w:sz w:val="21"/>
          <w:lang w:eastAsia="zh-CN"/>
        </w:rPr>
        <w:t>改进思路是</w:t>
      </w:r>
      <w:r>
        <w:rPr>
          <w:rFonts w:ascii="宋体" w:hAnsi="宋体" w:eastAsia="宋体" w:cs="宋体"/>
          <w:color w:val="212121"/>
          <w:sz w:val="21"/>
        </w:rPr>
        <w:t>"</w:t>
      </w:r>
      <w:r>
        <w:rPr>
          <w:rFonts w:ascii="宋体" w:hAnsi="宋体" w:eastAsia="宋体" w:cs="宋体" w:hint="eastAsia"/>
          <w:color w:val="212121"/>
          <w:sz w:val="21"/>
          <w:lang w:eastAsia="zh-CN"/>
        </w:rPr>
        <w:t>淡出过于仓促</w:t>
      </w:r>
      <w:r>
        <w:rPr>
          <w:rFonts w:ascii="宋体" w:hAnsi="宋体" w:eastAsia="宋体" w:cs="宋体"/>
          <w:color w:val="212121"/>
          <w:sz w:val="21"/>
        </w:rPr>
        <w:t>"——</w:t>
      </w:r>
      <w:r>
        <w:rPr>
          <w:rFonts w:ascii="宋体" w:hAnsi="宋体" w:eastAsia="宋体" w:cs="宋体" w:hint="eastAsia"/>
          <w:color w:val="212121"/>
          <w:sz w:val="21"/>
          <w:lang w:eastAsia="zh-CN"/>
        </w:rPr>
        <w:t>原实现用一步</w:t>
      </w:r>
      <w:r>
        <w:rPr>
          <w:rFonts w:ascii="宋体" w:hAnsi="宋体" w:eastAsia="宋体" w:cs="宋体"/>
          <w:color w:val="212121"/>
          <w:sz w:val="21"/>
        </w:rPr>
        <w:t xml:space="preserve"> </w:t>
      </w:r>
      <w:r>
        <w:rPr>
          <w:rFonts w:ascii="宋体" w:hAnsi="宋体" w:eastAsia="宋体" w:cs="宋体"/>
          <w:color w:val="212121"/>
          <w:sz w:val="21"/>
        </w:rPr>
        <w:t>setVolume(0, 0)</w:t>
      </w:r>
      <w:r>
        <w:rPr>
          <w:rFonts w:ascii="宋体" w:hAnsi="宋体" w:eastAsia="宋体" w:cs="宋体"/>
          <w:color w:val="212121"/>
          <w:sz w:val="21"/>
        </w:rPr>
        <w:t xml:space="preserve"> </w:t>
      </w:r>
      <w:r>
        <w:rPr>
          <w:rFonts w:ascii="宋体" w:hAnsi="宋体" w:eastAsia="宋体" w:cs="宋体" w:hint="eastAsia"/>
          <w:color w:val="212121"/>
          <w:sz w:val="21"/>
          <w:lang w:eastAsia="zh-CN"/>
        </w:rPr>
        <w:t>直接把增益归零，这本身构成一次阶跃。于是第二次尝试改为分步淡出（</w:t>
      </w:r>
      <w:r>
        <w:rPr>
          <w:rFonts w:ascii="宋体" w:hAnsi="宋体" w:eastAsia="宋体" w:cs="宋体"/>
          <w:color w:val="212121"/>
          <w:sz w:val="21"/>
        </w:rPr>
        <w:t xml:space="preserve">16 </w:t>
      </w:r>
      <w:r>
        <w:rPr>
          <w:rFonts w:ascii="宋体" w:hAnsi="宋体" w:eastAsia="宋体" w:cs="宋体" w:hint="eastAsia"/>
          <w:color w:val="212121"/>
          <w:sz w:val="21"/>
          <w:lang w:eastAsia="zh-CN"/>
        </w:rPr>
        <w:t>步，每步</w:t>
      </w:r>
      <w:r>
        <w:rPr>
          <w:rFonts w:ascii="宋体" w:hAnsi="宋体" w:eastAsia="宋体" w:cs="宋体"/>
          <w:color w:val="212121"/>
          <w:sz w:val="21"/>
        </w:rPr>
        <w:t xml:space="preserve"> 4 ms</w:t>
      </w:r>
      <w:r>
        <w:rPr>
          <w:rFonts w:ascii="宋体" w:hAnsi="宋体" w:eastAsia="宋体" w:cs="宋体" w:hint="eastAsia"/>
          <w:color w:val="212121"/>
          <w:sz w:val="21"/>
          <w:lang w:eastAsia="zh-CN"/>
        </w:rPr>
        <w:t>，合计约</w:t>
      </w:r>
      <w:r>
        <w:rPr>
          <w:rFonts w:ascii="宋体" w:hAnsi="宋体" w:eastAsia="宋体" w:cs="宋体"/>
          <w:color w:val="212121"/>
          <w:sz w:val="21"/>
        </w:rPr>
        <w:t xml:space="preserve"> 64 ms </w:t>
      </w:r>
      <w:r>
        <w:rPr>
          <w:rFonts w:ascii="宋体" w:hAnsi="宋体" w:eastAsia="宋体" w:cs="宋体" w:hint="eastAsia"/>
          <w:color w:val="212121"/>
          <w:sz w:val="21"/>
          <w:lang w:eastAsia="zh-CN"/>
        </w:rPr>
        <w:t>的过渡带），并在两个链路之间统一了增益控制接口。结果在真机上</w:t>
      </w:r>
      <w:r>
        <w:rPr>
          <w:rFonts w:ascii="宋体" w:hAnsi="宋体" w:eastAsia="宋体" w:cs="宋体" w:hint="eastAsia"/>
          <w:b/>
          <w:color w:val="212121"/>
          <w:sz w:val="21"/>
          <w:lang w:eastAsia="zh-CN"/>
        </w:rPr>
        <w:t>依然没有改善</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color w:val="212121"/>
          <w:sz w:val="21"/>
          <w:lang w:eastAsia="zh-CN"/>
        </w:rPr>
        <w:t>至此，两轮尝试共修改了约两个版本的代码，均未触及问题本质。</w:t>
      </w:r>
    </w:p>
    <w:p>
      <w:pPr>
        <w:pStyle w:val="Heading4"/>
        <w:spacing w:before="144" w:after="144"/>
        <w:jc w:val="left"/>
      </w:pPr>
      <w:r>
        <w:rPr>
          <w:rFonts w:ascii="宋体" w:hAnsi="宋体" w:eastAsia="宋体" w:cs="宋体" w:hint="eastAsia"/>
          <w:b/>
          <w:color w:val="212121"/>
          <w:sz w:val="24"/>
          <w:lang w:eastAsia="zh-CN"/>
        </w:rPr>
        <w:t>6.4.3 关键判据：爆音不随媒体音量变化</w:t>
      </w:r>
    </w:p>
    <w:p>
      <w:pPr>
        <w:spacing w:line="384" w:lineRule="auto" w:after="126"/>
        <w:jc w:val="both"/>
      </w:pPr>
      <w:r>
        <w:rPr>
          <w:rFonts w:ascii="宋体" w:hAnsi="宋体" w:eastAsia="宋体" w:cs="宋体" w:hint="eastAsia"/>
          <w:color w:val="212121"/>
          <w:sz w:val="21"/>
          <w:lang w:eastAsia="zh-CN"/>
        </w:rPr>
        <w:t>排查的转折点来自三个诊断性问题，其答案直接否定了</w:t>
      </w:r>
      <w:r>
        <w:rPr>
          <w:rFonts w:ascii="宋体" w:hAnsi="宋体" w:eastAsia="宋体" w:cs="宋体"/>
          <w:color w:val="212121"/>
          <w:sz w:val="21"/>
        </w:rPr>
        <w:t>"</w:t>
      </w:r>
      <w:r>
        <w:rPr>
          <w:rFonts w:ascii="宋体" w:hAnsi="宋体" w:eastAsia="宋体" w:cs="宋体" w:hint="eastAsia"/>
          <w:color w:val="212121"/>
          <w:sz w:val="21"/>
          <w:lang w:eastAsia="zh-CN"/>
        </w:rPr>
        <w:t>波形阶跃</w:t>
      </w:r>
      <w:r>
        <w:rPr>
          <w:rFonts w:ascii="宋体" w:hAnsi="宋体" w:eastAsia="宋体" w:cs="宋体"/>
          <w:color w:val="212121"/>
          <w:sz w:val="21"/>
        </w:rPr>
        <w:t>"</w:t>
      </w:r>
      <w:r>
        <w:rPr>
          <w:rFonts w:ascii="宋体" w:hAnsi="宋体" w:eastAsia="宋体" w:cs="宋体" w:hint="eastAsia"/>
          <w:color w:val="212121"/>
          <w:sz w:val="21"/>
          <w:lang w:eastAsia="zh-CN"/>
        </w:rPr>
        <w:t>这一假设：</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诊断问题</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实测答案</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推论</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是外放还是耳机听到？</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外放扬声器</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排除耳机通路特有问题</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关闭系统音效（杜比、米音）后有变化吗？</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完全一样</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排除厂商音效链的介入</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把媒体音量调到</w:t>
            </w:r>
            <w:r>
              <w:rPr>
                <w:rFonts w:ascii="宋体" w:hAnsi="宋体" w:eastAsia="宋体" w:hint="eastAsia"/>
                <w:color w:val="212121"/>
                <w:sz w:val="18"/>
              </w:rPr>
              <w:t xml:space="preserve"> </w:t>
            </w:r>
            <w:r>
              <w:rPr>
                <w:rFonts w:ascii="宋体" w:hAnsi="宋体" w:eastAsia="宋体" w:hint="eastAsia"/>
                <w:color w:val="212121"/>
                <w:sz w:val="18"/>
              </w:rPr>
              <w:t xml:space="preserve"> 1~2 </w:t>
            </w:r>
            <w:r>
              <w:rPr>
                <w:rFonts w:ascii="宋体" w:hAnsi="宋体" w:eastAsia="宋体" w:hint="eastAsia"/>
                <w:color w:val="212121"/>
                <w:sz w:val="18"/>
              </w:rPr>
              <w:t xml:space="preserve"> </w:t>
            </w:r>
            <w:r>
              <w:rPr>
                <w:rFonts w:ascii="宋体" w:hAnsi="宋体" w:eastAsia="宋体" w:hint="eastAsia"/>
                <w:color w:val="212121"/>
                <w:sz w:val="18"/>
              </w:rPr>
              <w:t>格，爆音会变小吗？</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大小基本不变</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决定性判据</w:t>
            </w:r>
          </w:p>
        </w:tc>
      </w:tr>
    </w:tbl>
    <w:p>
      <w:pPr>
        <w:spacing w:line="384" w:lineRule="auto" w:after="126"/>
        <w:jc w:val="both"/>
      </w:pPr>
      <w:r>
        <w:rPr>
          <w:rFonts w:ascii="宋体" w:hAnsi="宋体" w:eastAsia="宋体" w:cs="宋体" w:hint="eastAsia"/>
          <w:color w:val="212121"/>
          <w:sz w:val="21"/>
          <w:lang w:eastAsia="zh-CN"/>
        </w:rPr>
        <w:t>第三条是关键。若爆音源于波形阶跃，则它属于音频信号的一部分，必然经过音量控制，媒体音量降低时爆音应等比减弱。而实测表明</w:t>
      </w:r>
      <w:r>
        <w:rPr>
          <w:rFonts w:ascii="宋体" w:hAnsi="宋体" w:eastAsia="宋体" w:cs="宋体" w:hint="eastAsia"/>
          <w:b/>
          <w:color w:val="212121"/>
          <w:sz w:val="21"/>
          <w:lang w:eastAsia="zh-CN"/>
        </w:rPr>
        <w:t>爆音响度与媒体音量无关</w:t>
      </w:r>
      <w:r>
        <w:rPr>
          <w:rFonts w:ascii="宋体" w:hAnsi="宋体" w:eastAsia="宋体" w:cs="宋体" w:hint="eastAsia"/>
          <w:color w:val="212121"/>
          <w:sz w:val="21"/>
          <w:lang w:eastAsia="zh-CN"/>
        </w:rPr>
        <w:t>，说明它产生于</w:t>
      </w:r>
      <w:r>
        <w:rPr>
          <w:rFonts w:ascii="宋体" w:hAnsi="宋体" w:eastAsia="宋体" w:cs="宋体" w:hint="eastAsia"/>
          <w:b/>
          <w:color w:val="212121"/>
          <w:sz w:val="21"/>
          <w:lang w:eastAsia="zh-CN"/>
        </w:rPr>
        <w:t>音量控制的下游</w:t>
      </w:r>
      <w:r>
        <w:rPr>
          <w:rFonts w:ascii="宋体" w:hAnsi="宋体" w:eastAsia="宋体" w:cs="宋体"/>
          <w:color w:val="212121"/>
          <w:sz w:val="21"/>
        </w:rPr>
        <w:t>——</w:t>
      </w:r>
      <w:r>
        <w:rPr>
          <w:rFonts w:ascii="宋体" w:hAnsi="宋体" w:eastAsia="宋体" w:cs="宋体" w:hint="eastAsia"/>
          <w:color w:val="212121"/>
          <w:sz w:val="21"/>
          <w:lang w:eastAsia="zh-CN"/>
        </w:rPr>
        <w:t>即不在数字音频信号内，而在音频输出流启动、硬件通路（</w:t>
      </w:r>
      <w:r>
        <w:rPr>
          <w:rFonts w:ascii="宋体" w:hAnsi="宋体" w:eastAsia="宋体" w:cs="宋体"/>
          <w:color w:val="212121"/>
          <w:sz w:val="21"/>
        </w:rPr>
        <w:t>DAC</w:t>
      </w:r>
      <w:r>
        <w:rPr>
          <w:rFonts w:ascii="宋体" w:hAnsi="宋体" w:eastAsia="宋体" w:cs="宋体" w:hint="eastAsia"/>
          <w:color w:val="212121"/>
          <w:sz w:val="21"/>
          <w:lang w:eastAsia="zh-CN"/>
        </w:rPr>
        <w:t>、功放）上电的物理过程中。</w:t>
      </w:r>
    </w:p>
    <w:p>
      <w:pPr>
        <w:spacing w:line="384" w:lineRule="auto" w:after="126"/>
        <w:jc w:val="both"/>
      </w:pPr>
      <w:r>
        <w:rPr>
          <w:rFonts w:ascii="宋体" w:hAnsi="宋体" w:eastAsia="宋体" w:cs="宋体" w:hint="eastAsia"/>
          <w:color w:val="212121"/>
          <w:sz w:val="21"/>
          <w:lang w:eastAsia="zh-CN"/>
        </w:rPr>
        <w:t>这同时解释了模拟器为何正常：模拟器使用纯软件混音，不存在真实的</w:t>
      </w:r>
      <w:r>
        <w:rPr>
          <w:rFonts w:ascii="宋体" w:hAnsi="宋体" w:eastAsia="宋体" w:cs="宋体"/>
          <w:color w:val="212121"/>
          <w:sz w:val="21"/>
        </w:rPr>
        <w:t xml:space="preserve"> DAC </w:t>
      </w:r>
      <w:r>
        <w:rPr>
          <w:rFonts w:ascii="宋体" w:hAnsi="宋体" w:eastAsia="宋体" w:cs="宋体" w:hint="eastAsia"/>
          <w:color w:val="212121"/>
          <w:sz w:val="21"/>
          <w:lang w:eastAsia="zh-CN"/>
        </w:rPr>
        <w:t>与功放，自然不会产生这一物理过程的声音。</w:t>
      </w:r>
    </w:p>
    <w:p>
      <w:pPr>
        <w:spacing w:line="384" w:lineRule="auto" w:after="126"/>
        <w:jc w:val="both"/>
      </w:pPr>
      <w:r>
        <w:rPr>
          <w:rFonts w:ascii="宋体" w:hAnsi="宋体" w:eastAsia="宋体" w:cs="宋体" w:hint="eastAsia"/>
          <w:color w:val="212121"/>
          <w:sz w:val="21"/>
          <w:lang w:eastAsia="zh-CN"/>
        </w:rPr>
        <w:t>据此可以确定：</w:t>
      </w:r>
      <w:r>
        <w:rPr>
          <w:rFonts w:ascii="宋体" w:hAnsi="宋体" w:eastAsia="宋体" w:cs="宋体" w:hint="eastAsia"/>
          <w:b/>
          <w:color w:val="212121"/>
          <w:sz w:val="21"/>
          <w:lang w:eastAsia="zh-CN"/>
        </w:rPr>
        <w:t>任何在增益或波形层面所做的工作都无法消除该爆音</w:t>
      </w:r>
      <w:r>
        <w:rPr>
          <w:rFonts w:ascii="宋体" w:hAnsi="宋体" w:eastAsia="宋体" w:cs="宋体" w:hint="eastAsia"/>
          <w:color w:val="212121"/>
          <w:sz w:val="21"/>
          <w:lang w:eastAsia="zh-CN"/>
        </w:rPr>
        <w:t>，因为问题根本不在信号里。</w:t>
      </w:r>
    </w:p>
    <w:p>
      <w:pPr>
        <w:pStyle w:val="Heading4"/>
        <w:spacing w:before="144" w:after="144"/>
        <w:jc w:val="left"/>
      </w:pPr>
      <w:r>
        <w:rPr>
          <w:rFonts w:ascii="宋体" w:hAnsi="宋体" w:eastAsia="宋体" w:cs="宋体" w:hint="eastAsia"/>
          <w:b/>
          <w:color w:val="212121"/>
          <w:sz w:val="24"/>
          <w:lang w:eastAsia="zh-CN"/>
        </w:rPr>
        <w:t>6.4.4 正解：seek 期间不销毁输出通道</w:t>
      </w:r>
    </w:p>
    <w:p>
      <w:pPr>
        <w:spacing w:line="384" w:lineRule="auto" w:after="126"/>
        <w:jc w:val="both"/>
      </w:pPr>
      <w:r>
        <w:rPr>
          <w:rFonts w:ascii="宋体" w:hAnsi="宋体" w:eastAsia="宋体" w:cs="宋体" w:hint="eastAsia"/>
          <w:color w:val="212121"/>
          <w:sz w:val="21"/>
          <w:lang w:eastAsia="zh-CN"/>
        </w:rPr>
        <w:t>真正的成因是：</w:t>
      </w:r>
      <w:r>
        <w:rPr>
          <w:rFonts w:ascii="宋体" w:hAnsi="宋体" w:eastAsia="宋体" w:cs="宋体"/>
          <w:color w:val="212121"/>
          <w:sz w:val="21"/>
        </w:rPr>
        <w:t xml:space="preserve">seek </w:t>
      </w:r>
      <w:r>
        <w:rPr>
          <w:rFonts w:ascii="宋体" w:hAnsi="宋体" w:eastAsia="宋体" w:cs="宋体" w:hint="eastAsia"/>
          <w:color w:val="212121"/>
          <w:sz w:val="21"/>
          <w:lang w:eastAsia="zh-CN"/>
        </w:rPr>
        <w:t>的早期实现走</w:t>
      </w:r>
      <w:r>
        <w:rPr>
          <w:rFonts w:ascii="宋体" w:hAnsi="宋体" w:eastAsia="宋体" w:cs="宋体"/>
          <w:color w:val="212121"/>
          <w:sz w:val="21"/>
        </w:rPr>
        <w:t>"</w:t>
      </w:r>
      <w:r>
        <w:rPr>
          <w:rFonts w:ascii="宋体" w:hAnsi="宋体" w:eastAsia="宋体" w:cs="宋体" w:hint="eastAsia"/>
          <w:color w:val="212121"/>
          <w:sz w:val="21"/>
          <w:lang w:eastAsia="zh-CN"/>
        </w:rPr>
        <w:t>停止当前会话</w:t>
      </w:r>
      <w:r>
        <w:rPr>
          <w:rFonts w:ascii="宋体" w:hAnsi="宋体" w:eastAsia="宋体" w:cs="宋体"/>
          <w:color w:val="212121"/>
          <w:sz w:val="21"/>
        </w:rPr>
        <w:t xml:space="preserve"> → </w:t>
      </w:r>
      <w:r>
        <w:rPr>
          <w:rFonts w:ascii="宋体" w:hAnsi="宋体" w:eastAsia="宋体" w:cs="宋体" w:hint="eastAsia"/>
          <w:color w:val="212121"/>
          <w:sz w:val="21"/>
          <w:lang w:eastAsia="zh-CN"/>
        </w:rPr>
        <w:t>从新位置重建会话</w:t>
      </w:r>
      <w:r>
        <w:rPr>
          <w:rFonts w:ascii="宋体" w:hAnsi="宋体" w:eastAsia="宋体" w:cs="宋体"/>
          <w:color w:val="212121"/>
          <w:sz w:val="21"/>
        </w:rPr>
        <w:t>"</w:t>
      </w:r>
      <w:r>
        <w:rPr>
          <w:rFonts w:ascii="宋体" w:hAnsi="宋体" w:eastAsia="宋体" w:cs="宋体" w:hint="eastAsia"/>
          <w:color w:val="212121"/>
          <w:sz w:val="21"/>
          <w:lang w:eastAsia="zh-CN"/>
        </w:rPr>
        <w:t>这条路径。停止会话会释放</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hint="eastAsia"/>
          <w:color w:val="212121"/>
          <w:sz w:val="21"/>
          <w:lang w:eastAsia="zh-CN"/>
        </w:rPr>
        <w:t>，释放动作关闭其背后的</w:t>
      </w:r>
      <w:r>
        <w:rPr>
          <w:rFonts w:ascii="宋体" w:hAnsi="宋体" w:eastAsia="宋体" w:cs="宋体"/>
          <w:color w:val="212121"/>
          <w:sz w:val="21"/>
        </w:rPr>
        <w:t xml:space="preserve"> HAL </w:t>
      </w:r>
      <w:r>
        <w:rPr>
          <w:rFonts w:ascii="宋体" w:hAnsi="宋体" w:eastAsia="宋体" w:cs="宋体" w:hint="eastAsia"/>
          <w:color w:val="212121"/>
          <w:sz w:val="21"/>
          <w:lang w:eastAsia="zh-CN"/>
        </w:rPr>
        <w:t>输出流；重建会话则新建</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hint="eastAsia"/>
          <w:color w:val="212121"/>
          <w:sz w:val="21"/>
          <w:lang w:eastAsia="zh-CN"/>
        </w:rPr>
        <w:t>，使输出流与硬件通路重新上电。</w:t>
      </w:r>
      <w:r>
        <w:rPr>
          <w:rFonts w:ascii="宋体" w:hAnsi="宋体" w:eastAsia="宋体" w:cs="宋体" w:hint="eastAsia"/>
          <w:b/>
          <w:color w:val="212121"/>
          <w:sz w:val="21"/>
          <w:lang w:eastAsia="zh-CN"/>
        </w:rPr>
        <w:t>这一"断电—上电"过程即爆音本身。</w:t>
      </w:r>
    </w:p>
    <w:p>
      <w:pPr>
        <w:spacing w:line="384" w:lineRule="auto" w:after="126"/>
        <w:jc w:val="both"/>
      </w:pPr>
      <w:r>
        <w:rPr>
          <w:rFonts w:ascii="宋体" w:hAnsi="宋体" w:eastAsia="宋体" w:cs="宋体" w:hint="eastAsia"/>
          <w:color w:val="212121"/>
          <w:sz w:val="21"/>
          <w:lang w:eastAsia="zh-CN"/>
        </w:rPr>
        <w:t xml:space="preserve">对应的设计是 </w:t>
      </w:r>
      <w:r>
        <w:rPr>
          <w:rFonts w:ascii="宋体" w:hAnsi="宋体" w:eastAsia="宋体" w:cs="宋体"/>
          <w:color w:val="212121"/>
          <w:sz w:val="21"/>
        </w:rPr>
        <w:t>repositionStreaming()</w:t>
      </w:r>
      <w:r>
        <w:rPr>
          <w:rFonts w:ascii="宋体" w:hAnsi="宋体" w:eastAsia="宋体" w:cs="宋体" w:hint="eastAsia"/>
          <w:color w:val="212121"/>
          <w:sz w:val="21"/>
          <w:lang w:eastAsia="zh-CN"/>
        </w:rPr>
        <w:t>：在</w:t>
      </w:r>
      <w:r>
        <w:rPr>
          <w:rFonts w:ascii="宋体" w:hAnsi="宋体" w:eastAsia="宋体" w:cs="宋体"/>
          <w:color w:val="212121"/>
          <w:sz w:val="21"/>
        </w:rPr>
        <w:t xml:space="preserve"> seek </w:t>
      </w:r>
      <w:r>
        <w:rPr>
          <w:rFonts w:ascii="宋体" w:hAnsi="宋体" w:eastAsia="宋体" w:cs="宋体" w:hint="eastAsia"/>
          <w:color w:val="212121"/>
          <w:sz w:val="21"/>
          <w:lang w:eastAsia="zh-CN"/>
        </w:rPr>
        <w:t>期间复用同一个</w:t>
      </w:r>
      <w:r>
        <w:rPr>
          <w:rFonts w:ascii="宋体" w:hAnsi="宋体" w:eastAsia="宋体" w:cs="宋体"/>
          <w:color w:val="212121"/>
          <w:sz w:val="21"/>
        </w:rPr>
        <w:t xml:space="preserve"> </w:t>
      </w:r>
      <w:r>
        <w:rPr>
          <w:rFonts w:ascii="宋体" w:hAnsi="宋体" w:eastAsia="宋体" w:cs="宋体"/>
          <w:color w:val="212121"/>
          <w:sz w:val="21"/>
        </w:rPr>
        <w:t>AudioTrack</w:t>
      </w:r>
      <w:r>
        <w:rPr>
          <w:rFonts w:ascii="宋体" w:hAnsi="宋体" w:eastAsia="宋体" w:cs="宋体" w:hint="eastAsia"/>
          <w:color w:val="212121"/>
          <w:sz w:val="21"/>
          <w:lang w:eastAsia="zh-CN"/>
        </w:rPr>
        <w:t>，全程不执行</w:t>
      </w:r>
      <w:r>
        <w:rPr>
          <w:rFonts w:ascii="宋体" w:hAnsi="宋体" w:eastAsia="宋体" w:cs="宋体"/>
          <w:color w:val="212121"/>
          <w:sz w:val="21"/>
        </w:rPr>
        <w:t xml:space="preserve"> new</w:t>
      </w:r>
      <w:r>
        <w:rPr>
          <w:rFonts w:ascii="宋体" w:hAnsi="宋体" w:eastAsia="宋体" w:cs="宋体" w:hint="eastAsia"/>
          <w:color w:val="212121"/>
          <w:sz w:val="21"/>
          <w:lang w:eastAsia="zh-CN"/>
        </w:rPr>
        <w:t>、</w:t>
      </w:r>
      <w:r>
        <w:rPr>
          <w:rFonts w:ascii="宋体" w:hAnsi="宋体" w:eastAsia="宋体" w:cs="宋体"/>
          <w:color w:val="212121"/>
          <w:sz w:val="21"/>
        </w:rPr>
        <w:t>pause</w:t>
      </w:r>
      <w:r>
        <w:rPr>
          <w:rFonts w:ascii="宋体" w:hAnsi="宋体" w:eastAsia="宋体" w:cs="宋体" w:hint="eastAsia"/>
          <w:color w:val="212121"/>
          <w:sz w:val="21"/>
          <w:lang w:eastAsia="zh-CN"/>
        </w:rPr>
        <w:t>、</w:t>
      </w:r>
      <w:r>
        <w:rPr>
          <w:rFonts w:ascii="宋体" w:hAnsi="宋体" w:eastAsia="宋体" w:cs="宋体"/>
          <w:color w:val="212121"/>
          <w:sz w:val="21"/>
        </w:rPr>
        <w:t>flush</w:t>
      </w:r>
      <w:r>
        <w:rPr>
          <w:rFonts w:ascii="宋体" w:hAnsi="宋体" w:eastAsia="宋体" w:cs="宋体" w:hint="eastAsia"/>
          <w:color w:val="212121"/>
          <w:sz w:val="21"/>
          <w:lang w:eastAsia="zh-CN"/>
        </w:rPr>
        <w:t>、</w:t>
      </w:r>
      <w:r>
        <w:rPr>
          <w:rFonts w:ascii="宋体" w:hAnsi="宋体" w:eastAsia="宋体" w:cs="宋体"/>
          <w:color w:val="212121"/>
          <w:sz w:val="21"/>
        </w:rPr>
        <w:t>stop</w:t>
      </w:r>
      <w:r>
        <w:rPr>
          <w:rFonts w:ascii="宋体" w:hAnsi="宋体" w:eastAsia="宋体" w:cs="宋体" w:hint="eastAsia"/>
          <w:color w:val="212121"/>
          <w:sz w:val="21"/>
          <w:lang w:eastAsia="zh-CN"/>
        </w:rPr>
        <w:t>、</w:t>
      </w:r>
      <w:r>
        <w:rPr>
          <w:rFonts w:ascii="宋体" w:hAnsi="宋体" w:eastAsia="宋体" w:cs="宋体"/>
          <w:color w:val="212121"/>
          <w:sz w:val="21"/>
        </w:rPr>
        <w:t>release</w:t>
      </w:r>
      <w:r>
        <w:rPr>
          <w:rFonts w:ascii="宋体" w:hAnsi="宋体" w:eastAsia="宋体" w:cs="宋体" w:hint="eastAsia"/>
          <w:color w:val="212121"/>
          <w:sz w:val="21"/>
          <w:lang w:eastAsia="zh-CN"/>
        </w:rPr>
        <w:t>；同时不重新初始化音效链（重建</w:t>
      </w:r>
      <w:r>
        <w:rPr>
          <w:rFonts w:ascii="宋体" w:hAnsi="宋体" w:eastAsia="宋体" w:cs="宋体"/>
          <w:color w:val="212121"/>
          <w:sz w:val="21"/>
        </w:rPr>
        <w:t xml:space="preserve"> 4 </w:t>
      </w:r>
      <w:r>
        <w:rPr>
          <w:rFonts w:ascii="宋体" w:hAnsi="宋体" w:eastAsia="宋体" w:cs="宋体" w:hint="eastAsia"/>
          <w:color w:val="212121"/>
          <w:sz w:val="21"/>
          <w:lang w:eastAsia="zh-CN"/>
        </w:rPr>
        <w:t>个</w:t>
      </w:r>
      <w:r>
        <w:rPr>
          <w:rFonts w:ascii="宋体" w:hAnsi="宋体" w:eastAsia="宋体" w:cs="宋体"/>
          <w:color w:val="212121"/>
          <w:sz w:val="21"/>
        </w:rPr>
        <w:t xml:space="preserve"> </w:t>
      </w:r>
      <w:r>
        <w:rPr>
          <w:rFonts w:ascii="宋体" w:hAnsi="宋体" w:eastAsia="宋体" w:cs="宋体"/>
          <w:color w:val="212121"/>
          <w:sz w:val="21"/>
        </w:rPr>
        <w:t>AudioEffect</w:t>
      </w:r>
      <w:r>
        <w:rPr>
          <w:rFonts w:ascii="宋体" w:hAnsi="宋体" w:eastAsia="宋体" w:cs="宋体"/>
          <w:color w:val="212121"/>
          <w:sz w:val="21"/>
        </w:rPr>
        <w:t xml:space="preserve"> </w:t>
      </w:r>
      <w:r>
        <w:rPr>
          <w:rFonts w:ascii="宋体" w:hAnsi="宋体" w:eastAsia="宋体" w:cs="宋体" w:hint="eastAsia"/>
          <w:color w:val="212121"/>
          <w:sz w:val="21"/>
          <w:lang w:eastAsia="zh-CN"/>
        </w:rPr>
        <w:t>同样会触发通道动作）；换位置期间持续写入静音，保证输出流不因缓冲耗尽而进入低功耗状态。详细约束见</w:t>
      </w:r>
      <w:r>
        <w:rPr>
          <w:rFonts w:ascii="宋体" w:hAnsi="宋体" w:eastAsia="宋体" w:cs="宋体"/>
          <w:color w:val="212121"/>
          <w:sz w:val="21"/>
        </w:rPr>
        <w:t xml:space="preserve"> 4.1.4 </w:t>
      </w:r>
      <w:r>
        <w:rPr>
          <w:rFonts w:ascii="宋体" w:hAnsi="宋体" w:eastAsia="宋体" w:cs="宋体" w:hint="eastAsia"/>
          <w:color w:val="212121"/>
          <w:sz w:val="21"/>
          <w:lang w:eastAsia="zh-CN"/>
        </w:rPr>
        <w:t>节。</w:t>
      </w:r>
    </w:p>
    <w:p>
      <w:pPr>
        <w:spacing w:line="384" w:lineRule="auto" w:after="126"/>
        <w:jc w:val="both"/>
      </w:pPr>
      <w:r>
        <w:rPr>
          <w:rFonts w:ascii="宋体" w:hAnsi="宋体" w:eastAsia="宋体" w:cs="宋体" w:hint="eastAsia"/>
          <w:color w:val="212121"/>
          <w:sz w:val="21"/>
          <w:lang w:eastAsia="zh-CN"/>
        </w:rPr>
        <w:t xml:space="preserve">为使该设计成立，还需配套处理一处线程协作细节：写入线程退出时不得自行释放通道，是否释放须由外层决定。这一协调由 </w:t>
      </w:r>
      <w:r>
        <w:rPr>
          <w:rFonts w:ascii="宋体" w:hAnsi="宋体" w:eastAsia="宋体" w:cs="宋体"/>
          <w:color w:val="212121"/>
          <w:sz w:val="21"/>
        </w:rPr>
        <w:t>streamTrackPersistent</w:t>
      </w:r>
      <w:r>
        <w:rPr>
          <w:rFonts w:ascii="宋体" w:hAnsi="宋体" w:eastAsia="宋体" w:cs="宋体" w:hint="eastAsia"/>
          <w:color w:val="212121"/>
          <w:sz w:val="21"/>
          <w:lang w:eastAsia="zh-CN"/>
        </w:rPr>
        <w:t xml:space="preserve"> 标记承担，并伴随一处严格的执行顺序要求（先置标记、再自增令牌）。</w:t>
      </w:r>
    </w:p>
    <w:p>
      <w:pPr>
        <w:pStyle w:val="Heading4"/>
        <w:spacing w:before="144" w:after="144"/>
        <w:jc w:val="left"/>
      </w:pPr>
      <w:r>
        <w:rPr>
          <w:rFonts w:ascii="宋体" w:hAnsi="宋体" w:eastAsia="宋体" w:cs="宋体" w:hint="eastAsia"/>
          <w:b/>
          <w:color w:val="212121"/>
          <w:sz w:val="24"/>
          <w:lang w:eastAsia="zh-CN"/>
        </w:rPr>
        <w:t>6.4.5 P-09：同源问题在暂停路径上的复现</w:t>
      </w:r>
    </w:p>
    <w:p>
      <w:pPr>
        <w:spacing w:line="384" w:lineRule="auto" w:after="126"/>
        <w:jc w:val="both"/>
      </w:pPr>
      <w:r>
        <w:rPr>
          <w:rFonts w:ascii="宋体" w:hAnsi="宋体" w:eastAsia="宋体" w:cs="宋体"/>
          <w:color w:val="212121"/>
          <w:sz w:val="21"/>
        </w:rPr>
        <w:t xml:space="preserve">P-05 </w:t>
      </w:r>
      <w:r>
        <w:rPr>
          <w:rFonts w:ascii="宋体" w:hAnsi="宋体" w:eastAsia="宋体" w:cs="宋体" w:hint="eastAsia"/>
          <w:color w:val="212121"/>
          <w:sz w:val="21"/>
          <w:lang w:eastAsia="zh-CN"/>
        </w:rPr>
        <w:t>修复后，拖动进度不再有爆音。但暂停后续播的爆音仍然存在，因为</w:t>
      </w:r>
      <w:r>
        <w:rPr>
          <w:rFonts w:ascii="宋体" w:hAnsi="宋体" w:eastAsia="宋体" w:cs="宋体" w:hint="eastAsia"/>
          <w:b/>
          <w:color w:val="212121"/>
          <w:sz w:val="21"/>
          <w:lang w:eastAsia="zh-CN"/>
        </w:rPr>
        <w:t>暂停走的是另一条路径</w:t>
      </w:r>
      <w:r>
        <w:rPr>
          <w:rFonts w:ascii="宋体" w:hAnsi="宋体" w:eastAsia="宋体" w:cs="宋体" w:hint="eastAsia"/>
          <w:color w:val="212121"/>
          <w:sz w:val="21"/>
          <w:lang w:eastAsia="zh-CN"/>
        </w:rPr>
        <w:t>：</w:t>
      </w:r>
      <w:r>
        <w:rPr>
          <w:rFonts w:ascii="宋体" w:hAnsi="宋体" w:eastAsia="宋体" w:cs="宋体"/>
          <w:color w:val="212121"/>
          <w:sz w:val="21"/>
        </w:rPr>
        <w:t>pause()</w:t>
      </w:r>
      <w:r>
        <w:rPr>
          <w:rFonts w:ascii="宋体" w:hAnsi="宋体" w:eastAsia="宋体" w:cs="宋体" w:hint="eastAsia"/>
          <w:color w:val="212121"/>
          <w:sz w:val="21"/>
          <w:lang w:eastAsia="zh-CN"/>
        </w:rPr>
        <w:t xml:space="preserve"> 对流式链路调用 </w:t>
      </w:r>
      <w:r>
        <w:rPr>
          <w:rFonts w:ascii="宋体" w:hAnsi="宋体" w:eastAsia="宋体" w:cs="宋体"/>
          <w:color w:val="212121"/>
          <w:sz w:val="21"/>
        </w:rPr>
        <w:t>stopStreaming()</w:t>
      </w:r>
      <w:r>
        <w:rPr>
          <w:rFonts w:ascii="宋体" w:hAnsi="宋体" w:eastAsia="宋体" w:cs="宋体" w:hint="eastAsia"/>
          <w:color w:val="212121"/>
          <w:sz w:val="21"/>
          <w:lang w:eastAsia="zh-CN"/>
        </w:rPr>
        <w:t xml:space="preserve">，而该方法同样会回收 </w:t>
      </w:r>
      <w:r>
        <w:rPr>
          <w:rFonts w:ascii="宋体" w:hAnsi="宋体" w:eastAsia="宋体" w:cs="宋体"/>
          <w:color w:val="212121"/>
          <w:sz w:val="21"/>
        </w:rPr>
        <w:t>AudioTrack</w:t>
      </w:r>
      <w:r>
        <w:rPr>
          <w:rFonts w:ascii="宋体" w:hAnsi="宋体" w:eastAsia="宋体" w:cs="宋体"/>
          <w:color w:val="212121"/>
          <w:sz w:val="21"/>
        </w:rPr>
        <w:t>——</w:t>
      </w:r>
      <w:r>
        <w:rPr>
          <w:rFonts w:ascii="宋体" w:hAnsi="宋体" w:eastAsia="宋体" w:cs="宋体" w:hint="eastAsia"/>
          <w:color w:val="212121"/>
          <w:sz w:val="21"/>
          <w:lang w:eastAsia="zh-CN"/>
        </w:rPr>
        <w:t>与</w:t>
      </w:r>
      <w:r>
        <w:rPr>
          <w:rFonts w:ascii="宋体" w:hAnsi="宋体" w:eastAsia="宋体" w:cs="宋体"/>
          <w:color w:val="212121"/>
          <w:sz w:val="21"/>
        </w:rPr>
        <w:t xml:space="preserve"> seek </w:t>
      </w:r>
      <w:r>
        <w:rPr>
          <w:rFonts w:ascii="宋体" w:hAnsi="宋体" w:eastAsia="宋体" w:cs="宋体" w:hint="eastAsia"/>
          <w:color w:val="212121"/>
          <w:sz w:val="21"/>
          <w:lang w:eastAsia="zh-CN"/>
        </w:rPr>
        <w:t>原来的写法是同一个错误。</w:t>
      </w:r>
    </w:p>
    <w:p>
      <w:pPr>
        <w:spacing w:line="384" w:lineRule="auto" w:after="126"/>
        <w:jc w:val="both"/>
      </w:pPr>
      <w:r>
        <w:rPr>
          <w:rFonts w:ascii="宋体" w:hAnsi="宋体" w:eastAsia="宋体" w:cs="宋体" w:hint="eastAsia"/>
          <w:color w:val="212121"/>
          <w:sz w:val="21"/>
          <w:lang w:eastAsia="zh-CN"/>
        </w:rPr>
        <w:t>于是修复方案是把同一思路推广到暂停路径：把资源回收逻辑拆分为</w:t>
      </w:r>
      <w:r>
        <w:rPr>
          <w:rFonts w:ascii="宋体" w:hAnsi="宋体" w:eastAsia="宋体" w:cs="宋体"/>
          <w:color w:val="212121"/>
          <w:sz w:val="21"/>
        </w:rPr>
        <w:t>"</w:t>
      </w:r>
      <w:r>
        <w:rPr>
          <w:rFonts w:ascii="宋体" w:hAnsi="宋体" w:eastAsia="宋体" w:cs="宋体" w:hint="eastAsia"/>
          <w:color w:val="212121"/>
          <w:sz w:val="21"/>
          <w:lang w:eastAsia="zh-CN"/>
        </w:rPr>
        <w:t>作废线程</w:t>
      </w:r>
      <w:r>
        <w:rPr>
          <w:rFonts w:ascii="宋体" w:hAnsi="宋体" w:eastAsia="宋体" w:cs="宋体"/>
          <w:color w:val="212121"/>
          <w:sz w:val="21"/>
        </w:rPr>
        <w:t>"</w:t>
      </w:r>
      <w:r>
        <w:rPr>
          <w:rFonts w:ascii="宋体" w:hAnsi="宋体" w:eastAsia="宋体" w:cs="宋体" w:hint="eastAsia"/>
          <w:color w:val="212121"/>
          <w:sz w:val="21"/>
          <w:lang w:eastAsia="zh-CN"/>
        </w:rPr>
        <w:t>与</w:t>
      </w:r>
      <w:r>
        <w:rPr>
          <w:rFonts w:ascii="宋体" w:hAnsi="宋体" w:eastAsia="宋体" w:cs="宋体"/>
          <w:color w:val="212121"/>
          <w:sz w:val="21"/>
        </w:rPr>
        <w:t>"</w:t>
      </w:r>
      <w:r>
        <w:rPr>
          <w:rFonts w:ascii="宋体" w:hAnsi="宋体" w:eastAsia="宋体" w:cs="宋体" w:hint="eastAsia"/>
          <w:color w:val="212121"/>
          <w:sz w:val="21"/>
          <w:lang w:eastAsia="zh-CN"/>
        </w:rPr>
        <w:t>是否回收通道</w:t>
      </w:r>
      <w:r>
        <w:rPr>
          <w:rFonts w:ascii="宋体" w:hAnsi="宋体" w:eastAsia="宋体" w:cs="宋体"/>
          <w:color w:val="212121"/>
          <w:sz w:val="21"/>
        </w:rPr>
        <w:t>"</w:t>
      </w:r>
      <w:r>
        <w:rPr>
          <w:rFonts w:ascii="宋体" w:hAnsi="宋体" w:eastAsia="宋体" w:cs="宋体" w:hint="eastAsia"/>
          <w:color w:val="212121"/>
          <w:sz w:val="21"/>
          <w:lang w:eastAsia="zh-CN"/>
        </w:rPr>
        <w:t>两部分，暂停时只作废线程、保留通道（</w:t>
      </w:r>
      <w:r>
        <w:rPr>
          <w:rFonts w:ascii="宋体" w:hAnsi="宋体" w:eastAsia="宋体" w:cs="宋体"/>
          <w:color w:val="212121"/>
          <w:sz w:val="21"/>
        </w:rPr>
        <w:t>detachStreamSession(false)</w:t>
      </w:r>
      <w:r>
        <w:rPr>
          <w:rFonts w:ascii="宋体" w:hAnsi="宋体" w:eastAsia="宋体" w:cs="宋体" w:hint="eastAsia"/>
          <w:color w:val="212121"/>
          <w:sz w:val="21"/>
          <w:lang w:eastAsia="zh-CN"/>
        </w:rPr>
        <w:t>），通道仅置为暂停态并挂起；续播时取回同一条通道继续写入。详见</w:t>
      </w:r>
      <w:r>
        <w:rPr>
          <w:rFonts w:ascii="宋体" w:hAnsi="宋体" w:eastAsia="宋体" w:cs="宋体"/>
          <w:color w:val="212121"/>
          <w:sz w:val="21"/>
        </w:rPr>
        <w:t xml:space="preserve"> 4.1.4 </w:t>
      </w:r>
      <w:r>
        <w:rPr>
          <w:rFonts w:ascii="宋体" w:hAnsi="宋体" w:eastAsia="宋体" w:cs="宋体" w:hint="eastAsia"/>
          <w:color w:val="212121"/>
          <w:sz w:val="21"/>
          <w:lang w:eastAsia="zh-CN"/>
        </w:rPr>
        <w:t>节。</w:t>
      </w:r>
    </w:p>
    <w:p>
      <w:pPr>
        <w:spacing w:line="384" w:lineRule="auto" w:after="126"/>
        <w:jc w:val="both"/>
      </w:pPr>
      <w:r>
        <w:rPr>
          <w:rFonts w:ascii="宋体" w:hAnsi="宋体" w:eastAsia="宋体" w:cs="宋体" w:hint="eastAsia"/>
          <w:color w:val="212121"/>
          <w:sz w:val="21"/>
          <w:lang w:eastAsia="zh-CN"/>
        </w:rPr>
        <w:t>此处的教训是：</w:t>
      </w:r>
      <w:r>
        <w:rPr>
          <w:rFonts w:ascii="宋体" w:hAnsi="宋体" w:eastAsia="宋体" w:cs="宋体" w:hint="eastAsia"/>
          <w:b/>
          <w:color w:val="212121"/>
          <w:sz w:val="21"/>
          <w:lang w:eastAsia="zh-CN"/>
        </w:rPr>
        <w:t>同一成因可能在多处代码路径上分别呈现</w:t>
      </w:r>
      <w:r>
        <w:rPr>
          <w:rFonts w:ascii="宋体" w:hAnsi="宋体" w:eastAsia="宋体" w:cs="宋体" w:hint="eastAsia"/>
          <w:color w:val="212121"/>
          <w:sz w:val="21"/>
          <w:lang w:eastAsia="zh-CN"/>
        </w:rPr>
        <w:t>。修复一处后应当主动排查是否存在同类路径，否则问题会以</w:t>
      </w:r>
      <w:r>
        <w:rPr>
          <w:rFonts w:ascii="宋体" w:hAnsi="宋体" w:eastAsia="宋体" w:cs="宋体"/>
          <w:color w:val="212121"/>
          <w:sz w:val="21"/>
        </w:rPr>
        <w:t>"</w:t>
      </w:r>
      <w:r>
        <w:rPr>
          <w:rFonts w:ascii="宋体" w:hAnsi="宋体" w:eastAsia="宋体" w:cs="宋体" w:hint="eastAsia"/>
          <w:color w:val="212121"/>
          <w:sz w:val="21"/>
          <w:lang w:eastAsia="zh-CN"/>
        </w:rPr>
        <w:t>已修复但仍有</w:t>
      </w:r>
      <w:r>
        <w:rPr>
          <w:rFonts w:ascii="宋体" w:hAnsi="宋体" w:eastAsia="宋体" w:cs="宋体"/>
          <w:color w:val="212121"/>
          <w:sz w:val="21"/>
        </w:rPr>
        <w:t>"</w:t>
      </w:r>
      <w:r>
        <w:rPr>
          <w:rFonts w:ascii="宋体" w:hAnsi="宋体" w:eastAsia="宋体" w:cs="宋体" w:hint="eastAsia"/>
          <w:color w:val="212121"/>
          <w:sz w:val="21"/>
          <w:lang w:eastAsia="zh-CN"/>
        </w:rPr>
        <w:t>的形式反复出现。</w:t>
      </w:r>
    </w:p>
    <w:p>
      <w:pPr>
        <w:pStyle w:val="Heading4"/>
        <w:spacing w:before="144" w:after="144"/>
        <w:jc w:val="left"/>
      </w:pPr>
      <w:r>
        <w:rPr>
          <w:rFonts w:ascii="宋体" w:hAnsi="宋体" w:eastAsia="宋体" w:cs="宋体" w:hint="eastAsia"/>
          <w:b/>
          <w:color w:val="212121"/>
          <w:sz w:val="24"/>
          <w:lang w:eastAsia="zh-CN"/>
        </w:rPr>
        <w:t>6.4.6 修复过程中的连带加固</w:t>
      </w:r>
    </w:p>
    <w:p>
      <w:pPr>
        <w:spacing w:line="384" w:lineRule="auto" w:after="126"/>
        <w:jc w:val="both"/>
      </w:pPr>
      <w:r>
        <w:rPr>
          <w:rFonts w:ascii="宋体" w:hAnsi="宋体" w:eastAsia="宋体" w:cs="宋体" w:hint="eastAsia"/>
          <w:color w:val="212121"/>
          <w:sz w:val="21"/>
          <w:lang w:eastAsia="zh-CN"/>
        </w:rPr>
        <w:t>在实现通道复用的过程中，一并处理了三处相关缺陷：</w:t>
      </w:r>
    </w:p>
    <w:p>
      <w:pPr>
        <w:pStyle w:val="ListNumber"/>
        <w:numPr>
          <w:ilvl w:val="0"/>
          <w:numId w:val="22"/>
        </w:numPr>
        <w:spacing w:line="384" w:lineRule="auto" w:after="63"/>
        <w:jc w:val="both"/>
      </w:pPr>
      <w:r>
        <w:rPr>
          <w:rFonts w:ascii="宋体" w:hAnsi="宋体" w:eastAsia="宋体" w:cs="宋体" w:hint="eastAsia"/>
          <w:b/>
          <w:color w:val="212121"/>
          <w:sz w:val="21"/>
          <w:lang w:eastAsia="zh-CN"/>
        </w:rPr>
        <w:t>暂停期间的音量丢失。</w:t>
      </w:r>
      <w:r>
        <w:rPr>
          <w:rFonts w:ascii="宋体" w:hAnsi="宋体" w:eastAsia="宋体" w:cs="宋体" w:hint="eastAsia"/>
          <w:color w:val="212121"/>
          <w:sz w:val="21"/>
          <w:lang w:eastAsia="zh-CN"/>
        </w:rPr>
        <w:t xml:space="preserve"> 暂停后 </w:t>
      </w:r>
      <w:r>
        <w:rPr>
          <w:rFonts w:ascii="宋体" w:hAnsi="宋体" w:eastAsia="宋体" w:cs="宋体"/>
          <w:color w:val="212121"/>
          <w:sz w:val="21"/>
        </w:rPr>
        <w:t>streamAudioTrack</w:t>
      </w:r>
      <w:r>
        <w:rPr>
          <w:rFonts w:ascii="宋体" w:hAnsi="宋体" w:eastAsia="宋体" w:cs="宋体"/>
          <w:color w:val="212121"/>
          <w:sz w:val="21"/>
        </w:rPr>
        <w:t xml:space="preserve"> </w:t>
      </w:r>
      <w:r>
        <w:rPr>
          <w:rFonts w:ascii="宋体" w:hAnsi="宋体" w:eastAsia="宋体" w:cs="宋体" w:hint="eastAsia"/>
          <w:color w:val="212121"/>
          <w:sz w:val="21"/>
          <w:lang w:eastAsia="zh-CN"/>
        </w:rPr>
        <w:t>已被摘出，此时若被其他应用触发</w:t>
      </w:r>
      <w:r>
        <w:rPr>
          <w:rFonts w:ascii="宋体" w:hAnsi="宋体" w:eastAsia="宋体" w:cs="宋体"/>
          <w:color w:val="212121"/>
          <w:sz w:val="21"/>
        </w:rPr>
        <w:t xml:space="preserve"> duck</w:t>
      </w:r>
      <w:r>
        <w:rPr>
          <w:rFonts w:ascii="宋体" w:hAnsi="宋体" w:eastAsia="宋体" w:cs="宋体" w:hint="eastAsia"/>
          <w:color w:val="212121"/>
          <w:sz w:val="21"/>
          <w:lang w:eastAsia="zh-CN"/>
        </w:rPr>
        <w:t>（音量闪避），写往该对象的音量设置不会生效，续播后音量不正确。现同步写入</w:t>
      </w:r>
      <w:r>
        <w:rPr>
          <w:rFonts w:ascii="宋体" w:hAnsi="宋体" w:eastAsia="宋体" w:cs="宋体"/>
          <w:color w:val="212121"/>
          <w:sz w:val="21"/>
        </w:rPr>
        <w:t xml:space="preserve"> </w:t>
      </w:r>
      <w:r>
        <w:rPr>
          <w:rFonts w:ascii="宋体" w:hAnsi="宋体" w:eastAsia="宋体" w:cs="宋体"/>
          <w:color w:val="212121"/>
          <w:sz w:val="21"/>
        </w:rPr>
        <w:t>heldStreamTrack</w:t>
      </w:r>
      <w:r>
        <w:rPr>
          <w:rFonts w:ascii="宋体" w:hAnsi="宋体" w:eastAsia="宋体" w:cs="宋体" w:hint="eastAsia"/>
          <w:color w:val="212121"/>
          <w:sz w:val="21"/>
          <w:lang w:eastAsia="zh-CN"/>
        </w:rPr>
        <w:t>。</w:t>
      </w:r>
    </w:p>
    <w:p>
      <w:pPr>
        <w:pStyle w:val="ListNumber"/>
        <w:numPr>
          <w:ilvl w:val="0"/>
          <w:numId w:val="22"/>
        </w:numPr>
        <w:spacing w:line="384" w:lineRule="auto" w:after="63"/>
        <w:jc w:val="both"/>
      </w:pPr>
      <w:r>
        <w:rPr>
          <w:rFonts w:ascii="宋体" w:hAnsi="宋体" w:eastAsia="宋体" w:cs="宋体" w:hint="eastAsia"/>
          <w:b/>
          <w:color w:val="212121"/>
          <w:sz w:val="21"/>
          <w:lang w:eastAsia="zh-CN"/>
        </w:rPr>
        <w:t>音频焦点被永久接管时未回收通道。</w:t>
      </w:r>
      <w:r>
        <w:rPr>
          <w:rFonts w:ascii="宋体" w:hAnsi="宋体" w:eastAsia="宋体" w:cs="宋体" w:hint="eastAsia"/>
          <w:color w:val="212121"/>
          <w:sz w:val="21"/>
          <w:lang w:eastAsia="zh-CN"/>
        </w:rPr>
        <w:t xml:space="preserve"> 焦点丢失的持久场景下应真正结束会话，原先遗漏了通道回收。</w:t>
      </w:r>
    </w:p>
    <w:p>
      <w:pPr>
        <w:pStyle w:val="ListNumber"/>
        <w:numPr>
          <w:ilvl w:val="0"/>
          <w:numId w:val="22"/>
        </w:numPr>
        <w:spacing w:line="384" w:lineRule="auto" w:after="63"/>
        <w:jc w:val="both"/>
      </w:pPr>
      <w:r>
        <w:rPr>
          <w:rFonts w:ascii="宋体" w:hAnsi="宋体" w:eastAsia="宋体" w:cs="宋体" w:hint="eastAsia"/>
          <w:b/>
          <w:color w:val="212121"/>
          <w:sz w:val="21"/>
          <w:lang w:eastAsia="zh-CN"/>
        </w:rPr>
        <w:t>暂停期间再次拖动进度。</w:t>
      </w:r>
      <w:r>
        <w:rPr>
          <w:rFonts w:ascii="宋体" w:hAnsi="宋体" w:eastAsia="宋体" w:cs="宋体" w:hint="eastAsia"/>
          <w:color w:val="212121"/>
          <w:sz w:val="21"/>
          <w:lang w:eastAsia="zh-CN"/>
        </w:rPr>
        <w:t xml:space="preserve"> 此时缓冲中现存的数据对应的是旧续播点，与新续播点不符，须在续播前清空缓冲。清空缓冲不等于销毁通道，通道仍然存活，因此不会引发爆音。</w:t>
      </w:r>
    </w:p>
    <w:p>
      <w:pPr>
        <w:pStyle w:val="Heading3"/>
        <w:spacing w:before="210" w:after="168"/>
        <w:jc w:val="left"/>
      </w:pPr>
      <w:r>
        <w:rPr>
          <w:rFonts w:ascii="宋体" w:hAnsi="宋体" w:eastAsia="宋体" w:cs="宋体" w:hint="eastAsia"/>
          <w:b/>
          <w:color w:val="212121"/>
          <w:sz w:val="28"/>
          <w:lang w:eastAsia="zh-CN"/>
        </w:rPr>
        <w:t>6.5 启动整屏空白与列表闪烁（P-06、P-07）</w:t>
      </w:r>
    </w:p>
    <w:p>
      <w:pPr>
        <w:spacing w:line="384" w:lineRule="auto" w:after="126"/>
        <w:jc w:val="both"/>
      </w:pPr>
      <w:r>
        <w:rPr>
          <w:rFonts w:ascii="宋体" w:hAnsi="宋体" w:eastAsia="宋体" w:cs="宋体" w:hint="eastAsia"/>
          <w:b/>
          <w:color w:val="212121"/>
          <w:sz w:val="21"/>
          <w:lang w:eastAsia="zh-CN"/>
        </w:rPr>
        <w:t>P-06 冷启动整屏空白。</w:t>
      </w:r>
      <w:r>
        <w:rPr>
          <w:rFonts w:ascii="宋体" w:hAnsi="宋体" w:eastAsia="宋体" w:cs="宋体" w:hint="eastAsia"/>
          <w:color w:val="212121"/>
          <w:sz w:val="21"/>
          <w:lang w:eastAsia="zh-CN"/>
        </w:rPr>
        <w:t xml:space="preserve"> 三处成因叠加：</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次序</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成因</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方案</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主因</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MainActivity.onCreate()</w:t>
            </w:r>
            <w:r>
              <w:rPr>
                <w:rFonts w:ascii="宋体" w:hAnsi="宋体" w:eastAsia="宋体" w:hint="eastAsia"/>
                <w:color w:val="212121"/>
                <w:sz w:val="18"/>
              </w:rPr>
              <w:t xml:space="preserve"> 末尾的 </w:t>
            </w:r>
            <w:r>
              <w:rPr>
                <w:rFonts w:ascii="宋体" w:hAnsi="宋体" w:eastAsia="宋体" w:hint="eastAsia"/>
                <w:color w:val="212121"/>
                <w:sz w:val="18"/>
              </w:rPr>
              <w:t>loadLastMusicList()</w:t>
            </w:r>
            <w:r>
              <w:rPr>
                <w:rFonts w:ascii="宋体" w:hAnsi="宋体" w:eastAsia="宋体" w:hint="eastAsia"/>
                <w:color w:val="212121"/>
                <w:sz w:val="18"/>
              </w:rPr>
              <w:t xml:space="preserve"> 在主线程对上次保存的每首曲目调用 </w:t>
            </w:r>
            <w:r>
              <w:rPr>
                <w:rFonts w:ascii="宋体" w:hAnsi="宋体" w:eastAsia="宋体" w:hint="eastAsia"/>
                <w:color w:val="212121"/>
                <w:sz w:val="18"/>
              </w:rPr>
              <w:t>parseFromPath()</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解析元数据。单首</w:t>
            </w:r>
            <w:r>
              <w:rPr>
                <w:rFonts w:ascii="宋体" w:hAnsi="宋体" w:eastAsia="宋体" w:hint="eastAsia"/>
                <w:color w:val="212121"/>
                <w:sz w:val="18"/>
              </w:rPr>
              <w:t xml:space="preserve"> </w:t>
            </w:r>
            <w:r>
              <w:rPr>
                <w:rFonts w:ascii="宋体" w:hAnsi="宋体" w:eastAsia="宋体" w:hint="eastAsia"/>
                <w:color w:val="212121"/>
                <w:sz w:val="18"/>
              </w:rPr>
              <w:t xml:space="preserve"> 5~30 ms</w:t>
            </w:r>
            <w:r>
              <w:rPr>
                <w:rFonts w:ascii="宋体" w:hAnsi="宋体" w:eastAsia="宋体" w:hint="eastAsia"/>
                <w:color w:val="212121"/>
                <w:sz w:val="18"/>
              </w:rPr>
              <w:t xml:space="preserve"> </w:t>
            </w:r>
            <w:r>
              <w:rPr>
                <w:rFonts w:ascii="宋体" w:hAnsi="宋体" w:eastAsia="宋体" w:hint="eastAsia"/>
                <w:color w:val="212121"/>
                <w:sz w:val="18"/>
              </w:rPr>
              <w:t>，数百首即数百毫秒至数秒，主线程被完全占用，界面一帧都无法绘制</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改为后台线程解析，完成后回主线程更新</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次因一</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checkPermissions()</w:t>
            </w:r>
            <w:r>
              <w:rPr>
                <w:rFonts w:ascii="宋体" w:hAnsi="宋体" w:eastAsia="宋体" w:hint="eastAsia"/>
                <w:color w:val="212121"/>
                <w:sz w:val="18"/>
              </w:rPr>
              <w:t xml:space="preserve"> 在 </w:t>
            </w:r>
            <w:r>
              <w:rPr>
                <w:rFonts w:ascii="宋体" w:hAnsi="宋体" w:eastAsia="宋体" w:hint="eastAsia"/>
                <w:color w:val="212121"/>
                <w:sz w:val="18"/>
              </w:rPr>
              <w:t>onCreate</w:t>
            </w:r>
            <w:r>
              <w:rPr>
                <w:rFonts w:ascii="宋体" w:hAnsi="宋体" w:eastAsia="宋体" w:hint="eastAsia"/>
                <w:color w:val="212121"/>
                <w:sz w:val="18"/>
              </w:rPr>
              <w:t xml:space="preserve"> 中同步执行 </w:t>
            </w:r>
            <w:r>
              <w:rPr>
                <w:rFonts w:ascii="宋体" w:hAnsi="宋体" w:eastAsia="宋体" w:hint="eastAsia"/>
                <w:color w:val="212121"/>
                <w:sz w:val="18"/>
              </w:rPr>
              <w:t>startActivityForResult</w:t>
            </w:r>
            <w:r>
              <w:rPr>
                <w:rFonts w:ascii="宋体" w:hAnsi="宋体" w:eastAsia="宋体" w:hint="eastAsia"/>
                <w:color w:val="212121"/>
                <w:sz w:val="18"/>
              </w:rPr>
              <w:t xml:space="preserve"> </w:t>
            </w:r>
            <w:r>
              <w:rPr>
                <w:rFonts w:ascii="宋体" w:hAnsi="宋体" w:eastAsia="宋体" w:hint="eastAsia"/>
                <w:color w:val="212121"/>
                <w:sz w:val="18"/>
              </w:rPr>
              <w:t>，抢在首次绘制之前把</w:t>
            </w:r>
            <w:r>
              <w:rPr>
                <w:rFonts w:ascii="宋体" w:hAnsi="宋体" w:eastAsia="宋体" w:hint="eastAsia"/>
                <w:color w:val="212121"/>
                <w:sz w:val="18"/>
              </w:rPr>
              <w:t xml:space="preserve"> </w:t>
            </w:r>
            <w:r>
              <w:rPr>
                <w:rFonts w:ascii="宋体" w:hAnsi="宋体" w:eastAsia="宋体" w:hint="eastAsia"/>
                <w:color w:val="212121"/>
                <w:sz w:val="18"/>
              </w:rPr>
              <w:t xml:space="preserve"> Activity </w:t>
            </w:r>
            <w:r>
              <w:rPr>
                <w:rFonts w:ascii="宋体" w:hAnsi="宋体" w:eastAsia="宋体" w:hint="eastAsia"/>
                <w:color w:val="212121"/>
                <w:sz w:val="18"/>
              </w:rPr>
              <w:t xml:space="preserve"> </w:t>
            </w:r>
            <w:r>
              <w:rPr>
                <w:rFonts w:ascii="宋体" w:hAnsi="宋体" w:eastAsia="宋体" w:hint="eastAsia"/>
                <w:color w:val="212121"/>
                <w:sz w:val="18"/>
              </w:rPr>
              <w:t>挤走</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改为 </w:t>
            </w:r>
            <w:r>
              <w:rPr>
                <w:rFonts w:ascii="宋体" w:hAnsi="宋体" w:eastAsia="宋体" w:hint="eastAsia"/>
                <w:color w:val="212121"/>
                <w:sz w:val="18"/>
              </w:rPr>
              <w:t>decorView.postDelayed(400)</w:t>
            </w:r>
            <w:r>
              <w:rPr>
                <w:rFonts w:ascii="宋体" w:hAnsi="宋体" w:eastAsia="宋体" w:hint="eastAsia"/>
                <w:color w:val="212121"/>
                <w:sz w:val="18"/>
              </w:rPr>
              <w:t xml:space="preserve"> 延后执行</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次因二</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SplashActivity</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在</w:t>
            </w:r>
            <w:r>
              <w:rPr>
                <w:rFonts w:ascii="宋体" w:hAnsi="宋体" w:eastAsia="宋体" w:hint="eastAsia"/>
                <w:color w:val="212121"/>
                <w:sz w:val="18"/>
              </w:rPr>
              <w:t xml:space="preserve"> </w:t>
            </w:r>
            <w:r>
              <w:rPr>
                <w:rFonts w:ascii="宋体" w:hAnsi="宋体" w:eastAsia="宋体" w:hint="eastAsia"/>
                <w:color w:val="212121"/>
                <w:sz w:val="18"/>
              </w:rPr>
              <w:t xml:space="preserve"> Android 13 </w:t>
            </w:r>
            <w:r>
              <w:rPr>
                <w:rFonts w:ascii="宋体" w:hAnsi="宋体" w:eastAsia="宋体" w:hint="eastAsia"/>
                <w:color w:val="212121"/>
                <w:sz w:val="18"/>
              </w:rPr>
              <w:t xml:space="preserve"> </w:t>
            </w:r>
            <w:r>
              <w:rPr>
                <w:rFonts w:ascii="宋体" w:hAnsi="宋体" w:eastAsia="宋体" w:hint="eastAsia"/>
                <w:color w:val="212121"/>
                <w:sz w:val="18"/>
              </w:rPr>
              <w:t>及以上请求</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READ_EXTERNAL_STORAGE</w:t>
            </w:r>
            <w:r>
              <w:rPr>
                <w:rFonts w:ascii="宋体" w:hAnsi="宋体" w:eastAsia="宋体" w:hint="eastAsia"/>
                <w:color w:val="212121"/>
                <w:sz w:val="18"/>
              </w:rPr>
              <w:t xml:space="preserve"> </w:t>
            </w:r>
            <w:r>
              <w:rPr>
                <w:rFonts w:ascii="宋体" w:hAnsi="宋体" w:eastAsia="宋体" w:hint="eastAsia"/>
                <w:color w:val="212121"/>
                <w:sz w:val="18"/>
              </w:rPr>
              <w:t>。该权限自</w:t>
            </w:r>
            <w:r>
              <w:rPr>
                <w:rFonts w:ascii="宋体" w:hAnsi="宋体" w:eastAsia="宋体" w:hint="eastAsia"/>
                <w:color w:val="212121"/>
                <w:sz w:val="18"/>
              </w:rPr>
              <w:t xml:space="preserve"> </w:t>
            </w:r>
            <w:r>
              <w:rPr>
                <w:rFonts w:ascii="宋体" w:hAnsi="宋体" w:eastAsia="宋体" w:hint="eastAsia"/>
                <w:color w:val="212121"/>
                <w:sz w:val="18"/>
              </w:rPr>
              <w:t xml:space="preserve"> Android 13 </w:t>
            </w:r>
            <w:r>
              <w:rPr>
                <w:rFonts w:ascii="宋体" w:hAnsi="宋体" w:eastAsia="宋体" w:hint="eastAsia"/>
                <w:color w:val="212121"/>
                <w:sz w:val="18"/>
              </w:rPr>
              <w:t xml:space="preserve"> </w:t>
            </w:r>
            <w:r>
              <w:rPr>
                <w:rFonts w:ascii="宋体" w:hAnsi="宋体" w:eastAsia="宋体" w:hint="eastAsia"/>
                <w:color w:val="212121"/>
                <w:sz w:val="18"/>
              </w:rPr>
              <w:t>起永久失效，系统不弹窗直接拒绝，导致每次冷启动都白走一趟权限往返并叠加固定的延迟</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同步改为 </w:t>
            </w:r>
            <w:r>
              <w:rPr>
                <w:rFonts w:ascii="宋体" w:hAnsi="宋体" w:eastAsia="宋体" w:hint="eastAsia"/>
                <w:color w:val="212121"/>
                <w:sz w:val="18"/>
              </w:rPr>
              <w:t>READ_MEDIA_AUDIO</w:t>
            </w:r>
          </w:p>
        </w:tc>
      </w:tr>
    </w:tbl>
    <w:p>
      <w:pPr>
        <w:spacing w:line="384" w:lineRule="auto" w:after="126"/>
        <w:jc w:val="both"/>
      </w:pPr>
      <w:r>
        <w:rPr>
          <w:rFonts w:ascii="宋体" w:hAnsi="宋体" w:eastAsia="宋体" w:cs="宋体" w:hint="eastAsia"/>
          <w:color w:val="212121"/>
          <w:sz w:val="21"/>
          <w:lang w:eastAsia="zh-CN"/>
        </w:rPr>
        <w:t>主因的表现之所以是</w:t>
      </w:r>
      <w:r>
        <w:rPr>
          <w:rFonts w:ascii="宋体" w:hAnsi="宋体" w:eastAsia="宋体" w:cs="宋体"/>
          <w:color w:val="212121"/>
          <w:sz w:val="21"/>
        </w:rPr>
        <w:t>"</w:t>
      </w:r>
      <w:r>
        <w:rPr>
          <w:rFonts w:ascii="宋体" w:hAnsi="宋体" w:eastAsia="宋体" w:cs="宋体" w:hint="eastAsia"/>
          <w:color w:val="212121"/>
          <w:sz w:val="21"/>
          <w:lang w:eastAsia="zh-CN"/>
        </w:rPr>
        <w:t>整屏空白</w:t>
      </w:r>
      <w:r>
        <w:rPr>
          <w:rFonts w:ascii="宋体" w:hAnsi="宋体" w:eastAsia="宋体" w:cs="宋体"/>
          <w:color w:val="212121"/>
          <w:sz w:val="21"/>
        </w:rPr>
        <w:t>"</w:t>
      </w:r>
      <w:r>
        <w:rPr>
          <w:rFonts w:ascii="宋体" w:hAnsi="宋体" w:eastAsia="宋体" w:cs="宋体" w:hint="eastAsia"/>
          <w:color w:val="212121"/>
          <w:sz w:val="21"/>
          <w:lang w:eastAsia="zh-CN"/>
        </w:rPr>
        <w:t>而非</w:t>
      </w:r>
      <w:r>
        <w:rPr>
          <w:rFonts w:ascii="宋体" w:hAnsi="宋体" w:eastAsia="宋体" w:cs="宋体"/>
          <w:color w:val="212121"/>
          <w:sz w:val="21"/>
        </w:rPr>
        <w:t>"</w:t>
      </w:r>
      <w:r>
        <w:rPr>
          <w:rFonts w:ascii="宋体" w:hAnsi="宋体" w:eastAsia="宋体" w:cs="宋体" w:hint="eastAsia"/>
          <w:color w:val="212121"/>
          <w:sz w:val="21"/>
          <w:lang w:eastAsia="zh-CN"/>
        </w:rPr>
        <w:t>列表空白</w:t>
      </w:r>
      <w:r>
        <w:rPr>
          <w:rFonts w:ascii="宋体" w:hAnsi="宋体" w:eastAsia="宋体" w:cs="宋体"/>
          <w:color w:val="212121"/>
          <w:sz w:val="21"/>
        </w:rPr>
        <w:t>"</w:t>
      </w:r>
      <w:r>
        <w:rPr>
          <w:rFonts w:ascii="宋体" w:hAnsi="宋体" w:eastAsia="宋体" w:cs="宋体" w:hint="eastAsia"/>
          <w:color w:val="212121"/>
          <w:sz w:val="21"/>
          <w:lang w:eastAsia="zh-CN"/>
        </w:rPr>
        <w:t>，是因为主线程被占满时系统取不到绘制快照，整个窗口内容均为空白</w:t>
      </w:r>
      <w:r>
        <w:rPr>
          <w:rFonts w:ascii="宋体" w:hAnsi="宋体" w:eastAsia="宋体" w:cs="宋体"/>
          <w:color w:val="212121"/>
          <w:sz w:val="21"/>
        </w:rPr>
        <w:t>——</w:t>
      </w:r>
      <w:r>
        <w:rPr>
          <w:rFonts w:ascii="宋体" w:hAnsi="宋体" w:eastAsia="宋体" w:cs="宋体" w:hint="eastAsia"/>
          <w:color w:val="212121"/>
          <w:sz w:val="21"/>
          <w:lang w:eastAsia="zh-CN"/>
        </w:rPr>
        <w:t>包括最近任务列表中的卡片缩略图。窗口底色即主题中定义的颜色（浅灰</w:t>
      </w:r>
      <w:r>
        <w:rPr>
          <w:rFonts w:ascii="宋体" w:hAnsi="宋体" w:eastAsia="宋体" w:cs="宋体"/>
          <w:color w:val="212121"/>
          <w:sz w:val="21"/>
        </w:rPr>
        <w:t xml:space="preserve"> </w:t>
      </w:r>
      <w:r>
        <w:rPr>
          <w:rFonts w:ascii="宋体" w:hAnsi="宋体" w:eastAsia="宋体" w:cs="宋体"/>
          <w:color w:val="212121"/>
          <w:sz w:val="21"/>
        </w:rPr>
        <w:t>#F5F5F5</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color w:val="212121"/>
          <w:sz w:val="21"/>
          <w:lang w:eastAsia="zh-CN"/>
        </w:rPr>
        <w:t>次因二还带有一条经验：</w:t>
      </w:r>
      <w:r>
        <w:rPr>
          <w:rFonts w:ascii="宋体" w:hAnsi="宋体" w:eastAsia="宋体" w:cs="宋体" w:hint="eastAsia"/>
          <w:b/>
          <w:color w:val="212121"/>
          <w:sz w:val="21"/>
          <w:lang w:eastAsia="zh-CN"/>
        </w:rPr>
        <w:t>权限变更需要全局排查。</w:t>
      </w:r>
      <w:r>
        <w:rPr>
          <w:rFonts w:ascii="宋体" w:hAnsi="宋体" w:eastAsia="宋体" w:cs="宋体" w:hint="eastAsia"/>
          <w:color w:val="212121"/>
          <w:sz w:val="21"/>
          <w:lang w:eastAsia="zh-CN"/>
        </w:rPr>
        <w:t xml:space="preserve"> 主界面早已改用新权限，而启动页这份未同步修改，两者在同一启动流程中先后执行，前者的正确掩盖不了后者的错误。</w:t>
      </w:r>
    </w:p>
    <w:p>
      <w:pPr>
        <w:spacing w:line="384" w:lineRule="auto" w:after="126"/>
        <w:jc w:val="both"/>
      </w:pPr>
      <w:r>
        <w:rPr>
          <w:rFonts w:ascii="宋体" w:hAnsi="宋体" w:eastAsia="宋体" w:cs="宋体" w:hint="eastAsia"/>
          <w:b/>
          <w:color w:val="212121"/>
          <w:sz w:val="21"/>
          <w:lang w:eastAsia="zh-CN"/>
        </w:rPr>
        <w:t>P-07 列表一闪而过。</w:t>
      </w:r>
      <w:r>
        <w:rPr>
          <w:rFonts w:ascii="宋体" w:hAnsi="宋体" w:eastAsia="宋体" w:cs="宋体"/>
          <w:color w:val="212121"/>
          <w:sz w:val="21"/>
        </w:rPr>
        <w:t xml:space="preserve"> </w:t>
      </w:r>
      <w:r>
        <w:rPr>
          <w:rFonts w:ascii="宋体" w:hAnsi="宋体" w:eastAsia="宋体" w:cs="宋体"/>
          <w:color w:val="212121"/>
          <w:sz w:val="21"/>
        </w:rPr>
        <w:t>MainPagerAdapter.setMusicList()</w:t>
      </w:r>
      <w:r>
        <w:rPr>
          <w:rFonts w:ascii="宋体" w:hAnsi="宋体" w:eastAsia="宋体" w:cs="宋体" w:hint="eastAsia"/>
          <w:color w:val="212121"/>
          <w:sz w:val="21"/>
          <w:lang w:eastAsia="zh-CN"/>
        </w:rPr>
        <w:t xml:space="preserve"> 内部调用了 </w:t>
      </w:r>
      <w:r>
        <w:rPr>
          <w:rFonts w:ascii="宋体" w:hAnsi="宋体" w:eastAsia="宋体" w:cs="宋体"/>
          <w:color w:val="212121"/>
          <w:sz w:val="21"/>
        </w:rPr>
        <w:t>notifyDataSetChanged()</w:t>
      </w:r>
      <w:r>
        <w:rPr>
          <w:rFonts w:ascii="宋体" w:hAnsi="宋体" w:eastAsia="宋体" w:cs="宋体" w:hint="eastAsia"/>
          <w:color w:val="212121"/>
          <w:sz w:val="21"/>
          <w:lang w:eastAsia="zh-CN"/>
        </w:rPr>
        <w:t xml:space="preserve">。而 </w:t>
      </w:r>
      <w:r>
        <w:rPr>
          <w:rFonts w:ascii="宋体" w:hAnsi="宋体" w:eastAsia="宋体" w:cs="宋体"/>
          <w:color w:val="212121"/>
          <w:sz w:val="21"/>
        </w:rPr>
        <w:t>FragmentPagerAdapter</w:t>
      </w:r>
      <w:r>
        <w:rPr>
          <w:rFonts w:ascii="宋体" w:hAnsi="宋体" w:eastAsia="宋体" w:cs="宋体"/>
          <w:color w:val="212121"/>
          <w:sz w:val="21"/>
        </w:rPr>
        <w:t xml:space="preserve"> </w:t>
      </w:r>
      <w:r>
        <w:rPr>
          <w:rFonts w:ascii="宋体" w:hAnsi="宋体" w:eastAsia="宋体" w:cs="宋体" w:hint="eastAsia"/>
          <w:color w:val="212121"/>
          <w:sz w:val="21"/>
          <w:lang w:eastAsia="zh-CN"/>
        </w:rPr>
        <w:t>在收到该通知时会销毁并重建全部</w:t>
      </w:r>
      <w:r>
        <w:rPr>
          <w:rFonts w:ascii="宋体" w:hAnsi="宋体" w:eastAsia="宋体" w:cs="宋体"/>
          <w:color w:val="212121"/>
          <w:sz w:val="21"/>
        </w:rPr>
        <w:t xml:space="preserve"> Fragment</w:t>
      </w:r>
      <w:r>
        <w:rPr>
          <w:rFonts w:ascii="宋体" w:hAnsi="宋体" w:eastAsia="宋体" w:cs="宋体" w:hint="eastAsia"/>
          <w:color w:val="212121"/>
          <w:sz w:val="21"/>
          <w:lang w:eastAsia="zh-CN"/>
        </w:rPr>
        <w:t>，表现为列表先消失再出现。进一步检查发现，该适配器的</w:t>
      </w:r>
      <w:r>
        <w:rPr>
          <w:rFonts w:ascii="宋体" w:hAnsi="宋体" w:eastAsia="宋体" w:cs="宋体"/>
          <w:color w:val="212121"/>
          <w:sz w:val="21"/>
        </w:rPr>
        <w:t xml:space="preserve"> </w:t>
      </w:r>
      <w:r>
        <w:rPr>
          <w:rFonts w:ascii="宋体" w:hAnsi="宋体" w:eastAsia="宋体" w:cs="宋体"/>
          <w:color w:val="212121"/>
          <w:sz w:val="21"/>
        </w:rPr>
        <w:t>musicList</w:t>
      </w:r>
      <w:r>
        <w:rPr>
          <w:rFonts w:ascii="宋体" w:hAnsi="宋体" w:eastAsia="宋体" w:cs="宋体" w:hint="eastAsia"/>
          <w:color w:val="212121"/>
          <w:sz w:val="21"/>
          <w:lang w:eastAsia="zh-CN"/>
        </w:rPr>
        <w:t xml:space="preserve"> 字段</w:t>
      </w:r>
      <w:r>
        <w:rPr>
          <w:rFonts w:ascii="宋体" w:hAnsi="宋体" w:eastAsia="宋体" w:cs="宋体" w:hint="eastAsia"/>
          <w:b/>
          <w:color w:val="212121"/>
          <w:sz w:val="21"/>
          <w:lang w:eastAsia="zh-CN"/>
        </w:rPr>
        <w:t>没有任何读取方</w:t>
      </w:r>
      <w:r>
        <w:rPr>
          <w:rFonts w:ascii="宋体" w:hAnsi="宋体" w:eastAsia="宋体" w:cs="宋体"/>
          <w:color w:val="212121"/>
          <w:sz w:val="21"/>
        </w:rPr>
        <w:t>——</w:t>
      </w:r>
      <w:r>
        <w:rPr>
          <w:rFonts w:ascii="宋体" w:hAnsi="宋体" w:eastAsia="宋体" w:cs="宋体" w:hint="eastAsia"/>
          <w:color w:val="212121"/>
          <w:sz w:val="21"/>
          <w:lang w:eastAsia="zh-CN"/>
        </w:rPr>
        <w:t>各个</w:t>
      </w:r>
      <w:r>
        <w:rPr>
          <w:rFonts w:ascii="宋体" w:hAnsi="宋体" w:eastAsia="宋体" w:cs="宋体"/>
          <w:color w:val="212121"/>
          <w:sz w:val="21"/>
        </w:rPr>
        <w:t xml:space="preserve"> Fragment </w:t>
      </w:r>
      <w:r>
        <w:rPr>
          <w:rFonts w:ascii="宋体" w:hAnsi="宋体" w:eastAsia="宋体" w:cs="宋体" w:hint="eastAsia"/>
          <w:color w:val="212121"/>
          <w:sz w:val="21"/>
          <w:lang w:eastAsia="zh-CN"/>
        </w:rPr>
        <w:t>都是从</w:t>
      </w:r>
      <w:r>
        <w:rPr>
          <w:rFonts w:ascii="宋体" w:hAnsi="宋体" w:eastAsia="宋体" w:cs="宋体"/>
          <w:color w:val="212121"/>
          <w:sz w:val="21"/>
        </w:rPr>
        <w:t xml:space="preserve"> Activity </w:t>
      </w:r>
      <w:r>
        <w:rPr>
          <w:rFonts w:ascii="宋体" w:hAnsi="宋体" w:eastAsia="宋体" w:cs="宋体" w:hint="eastAsia"/>
          <w:color w:val="212121"/>
          <w:sz w:val="21"/>
          <w:lang w:eastAsia="zh-CN"/>
        </w:rPr>
        <w:t>获取数据，而非从适配器。因此该通知是纯粹的负收益，直接移除。</w:t>
      </w:r>
    </w:p>
    <w:p>
      <w:pPr>
        <w:spacing w:line="384" w:lineRule="auto" w:after="126"/>
        <w:jc w:val="both"/>
      </w:pPr>
      <w:r>
        <w:rPr>
          <w:rFonts w:ascii="宋体" w:hAnsi="宋体" w:eastAsia="宋体" w:cs="宋体" w:hint="eastAsia"/>
          <w:b/>
          <w:color w:val="212121"/>
          <w:sz w:val="21"/>
          <w:lang w:eastAsia="zh-CN"/>
        </w:rPr>
        <w:t>一条可复用的经验。</w:t>
      </w:r>
      <w:r>
        <w:rPr>
          <w:rFonts w:ascii="宋体" w:hAnsi="宋体" w:eastAsia="宋体" w:cs="宋体"/>
          <w:color w:val="212121"/>
          <w:sz w:val="21"/>
        </w:rPr>
        <w:t xml:space="preserve"> P-06 </w:t>
      </w:r>
      <w:r>
        <w:rPr>
          <w:rFonts w:ascii="宋体" w:hAnsi="宋体" w:eastAsia="宋体" w:cs="宋体" w:hint="eastAsia"/>
          <w:color w:val="212121"/>
          <w:sz w:val="21"/>
          <w:lang w:eastAsia="zh-CN"/>
        </w:rPr>
        <w:t>与</w:t>
      </w:r>
      <w:r>
        <w:rPr>
          <w:rFonts w:ascii="宋体" w:hAnsi="宋体" w:eastAsia="宋体" w:cs="宋体"/>
          <w:color w:val="212121"/>
          <w:sz w:val="21"/>
        </w:rPr>
        <w:t xml:space="preserve"> P-07 </w:t>
      </w:r>
      <w:r>
        <w:rPr>
          <w:rFonts w:ascii="宋体" w:hAnsi="宋体" w:eastAsia="宋体" w:cs="宋体" w:hint="eastAsia"/>
          <w:color w:val="212121"/>
          <w:sz w:val="21"/>
          <w:lang w:eastAsia="zh-CN"/>
        </w:rPr>
        <w:t>都属于</w:t>
      </w:r>
      <w:r>
        <w:rPr>
          <w:rFonts w:ascii="宋体" w:hAnsi="宋体" w:eastAsia="宋体" w:cs="宋体"/>
          <w:color w:val="212121"/>
          <w:sz w:val="21"/>
        </w:rPr>
        <w:t>"</w:t>
      </w:r>
      <w:r>
        <w:rPr>
          <w:rFonts w:ascii="宋体" w:hAnsi="宋体" w:eastAsia="宋体" w:cs="宋体" w:hint="eastAsia"/>
          <w:color w:val="212121"/>
          <w:sz w:val="21"/>
          <w:lang w:eastAsia="zh-CN"/>
        </w:rPr>
        <w:t>信息不足导致误判</w:t>
      </w:r>
      <w:r>
        <w:rPr>
          <w:rFonts w:ascii="宋体" w:hAnsi="宋体" w:eastAsia="宋体" w:cs="宋体"/>
          <w:color w:val="212121"/>
          <w:sz w:val="21"/>
        </w:rPr>
        <w:t>"</w:t>
      </w:r>
      <w:r>
        <w:rPr>
          <w:rFonts w:ascii="宋体" w:hAnsi="宋体" w:eastAsia="宋体" w:cs="宋体" w:hint="eastAsia"/>
          <w:color w:val="212121"/>
          <w:sz w:val="21"/>
          <w:lang w:eastAsia="zh-CN"/>
        </w:rPr>
        <w:t>的类型：</w:t>
      </w:r>
      <w:r>
        <w:rPr>
          <w:rFonts w:ascii="宋体" w:hAnsi="宋体" w:eastAsia="宋体" w:cs="宋体"/>
          <w:color w:val="212121"/>
          <w:sz w:val="21"/>
        </w:rPr>
        <w:t xml:space="preserve">P-06 </w:t>
      </w:r>
      <w:r>
        <w:rPr>
          <w:rFonts w:ascii="宋体" w:hAnsi="宋体" w:eastAsia="宋体" w:cs="宋体" w:hint="eastAsia"/>
          <w:color w:val="212121"/>
          <w:sz w:val="21"/>
          <w:lang w:eastAsia="zh-CN"/>
        </w:rPr>
        <w:t>的多种成因中，最显而易见的是权限问题，但真正的瓶颈在主线程；</w:t>
      </w:r>
      <w:r>
        <w:rPr>
          <w:rFonts w:ascii="宋体" w:hAnsi="宋体" w:eastAsia="宋体" w:cs="宋体"/>
          <w:color w:val="212121"/>
          <w:sz w:val="21"/>
        </w:rPr>
        <w:t xml:space="preserve">P-07 </w:t>
      </w:r>
      <w:r>
        <w:rPr>
          <w:rFonts w:ascii="宋体" w:hAnsi="宋体" w:eastAsia="宋体" w:cs="宋体" w:hint="eastAsia"/>
          <w:color w:val="212121"/>
          <w:sz w:val="21"/>
          <w:lang w:eastAsia="zh-CN"/>
        </w:rPr>
        <w:t>的表象是列表渲染，根因却是适配器的一个多余通知。两者的正确诊断都依赖于对启动流程的完整走查，而非对单一环节的猜测。</w:t>
      </w:r>
    </w:p>
    <w:p>
      <w:pPr>
        <w:pStyle w:val="Heading3"/>
        <w:spacing w:before="210" w:after="168"/>
        <w:jc w:val="left"/>
      </w:pPr>
      <w:r>
        <w:rPr>
          <w:rFonts w:ascii="宋体" w:hAnsi="宋体" w:eastAsia="宋体" w:cs="宋体" w:hint="eastAsia"/>
          <w:b/>
          <w:color w:val="212121"/>
          <w:sz w:val="28"/>
          <w:lang w:eastAsia="zh-CN"/>
        </w:rPr>
        <w:t>6.6 进度条回退（P-08）</w:t>
      </w:r>
    </w:p>
    <w:p>
      <w:pPr>
        <w:spacing w:line="384" w:lineRule="auto" w:after="126"/>
        <w:jc w:val="both"/>
      </w:pPr>
      <w:r>
        <w:rPr>
          <w:rFonts w:ascii="宋体" w:hAnsi="宋体" w:eastAsia="宋体" w:cs="宋体" w:hint="eastAsia"/>
          <w:color w:val="212121"/>
          <w:sz w:val="21"/>
          <w:lang w:eastAsia="zh-CN"/>
        </w:rPr>
        <w:t>见</w:t>
      </w:r>
      <w:r>
        <w:rPr>
          <w:rFonts w:ascii="宋体" w:hAnsi="宋体" w:eastAsia="宋体" w:cs="宋体"/>
          <w:color w:val="212121"/>
          <w:sz w:val="21"/>
        </w:rPr>
        <w:t xml:space="preserve"> 4.1.5 </w:t>
      </w:r>
      <w:r>
        <w:rPr>
          <w:rFonts w:ascii="宋体" w:hAnsi="宋体" w:eastAsia="宋体" w:cs="宋体" w:hint="eastAsia"/>
          <w:color w:val="212121"/>
          <w:sz w:val="21"/>
          <w:lang w:eastAsia="zh-CN"/>
        </w:rPr>
        <w:t>节的位置一致性设计。此处补充其诊断要点：该问题的表现是</w:t>
      </w:r>
      <w:r>
        <w:rPr>
          <w:rFonts w:ascii="宋体" w:hAnsi="宋体" w:eastAsia="宋体" w:cs="宋体"/>
          <w:color w:val="212121"/>
          <w:sz w:val="21"/>
        </w:rPr>
        <w:t>"</w:t>
      </w:r>
      <w:r>
        <w:rPr>
          <w:rFonts w:ascii="宋体" w:hAnsi="宋体" w:eastAsia="宋体" w:cs="宋体" w:hint="eastAsia"/>
          <w:color w:val="212121"/>
          <w:sz w:val="21"/>
          <w:lang w:eastAsia="zh-CN"/>
        </w:rPr>
        <w:t>先回退、再跳到正确位置</w:t>
      </w:r>
      <w:r>
        <w:rPr>
          <w:rFonts w:ascii="宋体" w:hAnsi="宋体" w:eastAsia="宋体" w:cs="宋体"/>
          <w:color w:val="212121"/>
          <w:sz w:val="21"/>
        </w:rPr>
        <w:t>"</w:t>
      </w:r>
      <w:r>
        <w:rPr>
          <w:rFonts w:ascii="宋体" w:hAnsi="宋体" w:eastAsia="宋体" w:cs="宋体" w:hint="eastAsia"/>
          <w:color w:val="212121"/>
          <w:sz w:val="21"/>
          <w:lang w:eastAsia="zh-CN"/>
        </w:rPr>
        <w:t>，这一</w:t>
      </w:r>
      <w:r>
        <w:rPr>
          <w:rFonts w:ascii="宋体" w:hAnsi="宋体" w:eastAsia="宋体" w:cs="宋体" w:hint="eastAsia"/>
          <w:b/>
          <w:color w:val="212121"/>
          <w:sz w:val="21"/>
          <w:lang w:eastAsia="zh-CN"/>
        </w:rPr>
        <w:t>两段式</w:t>
      </w:r>
      <w:r>
        <w:rPr>
          <w:rFonts w:ascii="宋体" w:hAnsi="宋体" w:eastAsia="宋体" w:cs="宋体" w:hint="eastAsia"/>
          <w:color w:val="212121"/>
          <w:sz w:val="21"/>
          <w:lang w:eastAsia="zh-CN"/>
        </w:rPr>
        <w:t>表现是关键线索</w:t>
      </w:r>
      <w:r>
        <w:rPr>
          <w:rFonts w:ascii="宋体" w:hAnsi="宋体" w:eastAsia="宋体" w:cs="宋体"/>
          <w:color w:val="212121"/>
          <w:sz w:val="21"/>
        </w:rPr>
        <w:t>——</w:t>
      </w:r>
      <w:r>
        <w:rPr>
          <w:rFonts w:ascii="宋体" w:hAnsi="宋体" w:eastAsia="宋体" w:cs="宋体" w:hint="eastAsia"/>
          <w:color w:val="212121"/>
          <w:sz w:val="21"/>
          <w:lang w:eastAsia="zh-CN"/>
        </w:rPr>
        <w:t>如果是</w:t>
      </w:r>
      <w:r>
        <w:rPr>
          <w:rFonts w:ascii="宋体" w:hAnsi="宋体" w:eastAsia="宋体" w:cs="宋体"/>
          <w:color w:val="212121"/>
          <w:sz w:val="21"/>
        </w:rPr>
        <w:t xml:space="preserve"> seek </w:t>
      </w:r>
      <w:r>
        <w:rPr>
          <w:rFonts w:ascii="宋体" w:hAnsi="宋体" w:eastAsia="宋体" w:cs="宋体" w:hint="eastAsia"/>
          <w:color w:val="212121"/>
          <w:sz w:val="21"/>
          <w:lang w:eastAsia="zh-CN"/>
        </w:rPr>
        <w:t>本身失败，进度条会停在旧位置或弹回起点；而</w:t>
      </w:r>
      <w:r>
        <w:rPr>
          <w:rFonts w:ascii="宋体" w:hAnsi="宋体" w:eastAsia="宋体" w:cs="宋体"/>
          <w:color w:val="212121"/>
          <w:sz w:val="21"/>
        </w:rPr>
        <w:t>"</w:t>
      </w:r>
      <w:r>
        <w:rPr>
          <w:rFonts w:ascii="宋体" w:hAnsi="宋体" w:eastAsia="宋体" w:cs="宋体" w:hint="eastAsia"/>
          <w:color w:val="212121"/>
          <w:sz w:val="21"/>
          <w:lang w:eastAsia="zh-CN"/>
        </w:rPr>
        <w:t>回退后立刻跳正</w:t>
      </w:r>
      <w:r>
        <w:rPr>
          <w:rFonts w:ascii="宋体" w:hAnsi="宋体" w:eastAsia="宋体" w:cs="宋体"/>
          <w:color w:val="212121"/>
          <w:sz w:val="21"/>
        </w:rPr>
        <w:t>"</w:t>
      </w:r>
      <w:r>
        <w:rPr>
          <w:rFonts w:ascii="宋体" w:hAnsi="宋体" w:eastAsia="宋体" w:cs="宋体" w:hint="eastAsia"/>
          <w:color w:val="212121"/>
          <w:sz w:val="21"/>
          <w:lang w:eastAsia="zh-CN"/>
        </w:rPr>
        <w:t>说明</w:t>
      </w:r>
      <w:r>
        <w:rPr>
          <w:rFonts w:ascii="宋体" w:hAnsi="宋体" w:eastAsia="宋体" w:cs="宋体"/>
          <w:color w:val="212121"/>
          <w:sz w:val="21"/>
        </w:rPr>
        <w:t xml:space="preserve"> seek </w:t>
      </w:r>
      <w:r>
        <w:rPr>
          <w:rFonts w:ascii="宋体" w:hAnsi="宋体" w:eastAsia="宋体" w:cs="宋体" w:hint="eastAsia"/>
          <w:color w:val="212121"/>
          <w:sz w:val="21"/>
          <w:lang w:eastAsia="zh-CN"/>
        </w:rPr>
        <w:t>最终成功，只是中间有一段短暂的时间窗口内读取到了过时的位置值。据此可直接定位到</w:t>
      </w:r>
      <w:r>
        <w:rPr>
          <w:rFonts w:ascii="宋体" w:hAnsi="宋体" w:eastAsia="宋体" w:cs="宋体"/>
          <w:color w:val="212121"/>
          <w:sz w:val="21"/>
        </w:rPr>
        <w:t>"</w:t>
      </w:r>
      <w:r>
        <w:rPr>
          <w:rFonts w:ascii="宋体" w:hAnsi="宋体" w:eastAsia="宋体" w:cs="宋体" w:hint="eastAsia"/>
          <w:color w:val="212121"/>
          <w:sz w:val="21"/>
          <w:lang w:eastAsia="zh-CN"/>
        </w:rPr>
        <w:t>异步</w:t>
      </w:r>
      <w:r>
        <w:rPr>
          <w:rFonts w:ascii="宋体" w:hAnsi="宋体" w:eastAsia="宋体" w:cs="宋体"/>
          <w:color w:val="212121"/>
          <w:sz w:val="21"/>
        </w:rPr>
        <w:t xml:space="preserve"> seek </w:t>
      </w:r>
      <w:r>
        <w:rPr>
          <w:rFonts w:ascii="宋体" w:hAnsi="宋体" w:eastAsia="宋体" w:cs="宋体" w:hint="eastAsia"/>
          <w:color w:val="212121"/>
          <w:sz w:val="21"/>
          <w:lang w:eastAsia="zh-CN"/>
        </w:rPr>
        <w:t>与同步位置读取之间的不一致</w:t>
      </w:r>
      <w:r>
        <w:rPr>
          <w:rFonts w:ascii="宋体" w:hAnsi="宋体" w:eastAsia="宋体" w:cs="宋体"/>
          <w:color w:val="212121"/>
          <w:sz w:val="21"/>
        </w:rPr>
        <w:t>"</w:t>
      </w:r>
      <w:r>
        <w:rPr>
          <w:rFonts w:ascii="宋体" w:hAnsi="宋体" w:eastAsia="宋体" w:cs="宋体" w:hint="eastAsia"/>
          <w:color w:val="212121"/>
          <w:sz w:val="21"/>
          <w:lang w:eastAsia="zh-CN"/>
        </w:rPr>
        <w:t>，而非</w:t>
      </w:r>
      <w:r>
        <w:rPr>
          <w:rFonts w:ascii="宋体" w:hAnsi="宋体" w:eastAsia="宋体" w:cs="宋体"/>
          <w:color w:val="212121"/>
          <w:sz w:val="21"/>
        </w:rPr>
        <w:t xml:space="preserve"> seek </w:t>
      </w:r>
      <w:r>
        <w:rPr>
          <w:rFonts w:ascii="宋体" w:hAnsi="宋体" w:eastAsia="宋体" w:cs="宋体" w:hint="eastAsia"/>
          <w:color w:val="212121"/>
          <w:sz w:val="21"/>
          <w:lang w:eastAsia="zh-CN"/>
        </w:rPr>
        <w:t>实现本身的问题。</w:t>
      </w:r>
    </w:p>
    <w:p>
      <w:pPr>
        <w:pStyle w:val="Heading3"/>
        <w:spacing w:before="210" w:after="168"/>
        <w:jc w:val="left"/>
      </w:pPr>
      <w:r>
        <w:rPr>
          <w:rFonts w:ascii="宋体" w:hAnsi="宋体" w:eastAsia="宋体" w:cs="宋体" w:hint="eastAsia"/>
          <w:b/>
          <w:color w:val="212121"/>
          <w:sz w:val="28"/>
          <w:lang w:eastAsia="zh-CN"/>
        </w:rPr>
        <w:t>6.7 安装包体积（P-10）</w:t>
      </w:r>
    </w:p>
    <w:p>
      <w:pPr>
        <w:spacing w:line="384" w:lineRule="auto" w:after="126"/>
        <w:jc w:val="both"/>
      </w:pPr>
      <w:r>
        <w:rPr>
          <w:rFonts w:ascii="宋体" w:hAnsi="宋体" w:eastAsia="宋体" w:cs="宋体" w:hint="eastAsia"/>
          <w:b/>
          <w:color w:val="212121"/>
          <w:sz w:val="21"/>
          <w:lang w:eastAsia="zh-CN"/>
        </w:rPr>
        <w:t>成因。</w:t>
      </w:r>
      <w:r>
        <w:rPr>
          <w:rFonts w:ascii="宋体" w:hAnsi="宋体" w:eastAsia="宋体" w:cs="宋体"/>
          <w:color w:val="212121"/>
          <w:sz w:val="21"/>
        </w:rPr>
        <w:t xml:space="preserve"> </w:t>
      </w:r>
      <w:r>
        <w:rPr>
          <w:rFonts w:ascii="宋体" w:hAnsi="宋体" w:eastAsia="宋体" w:cs="宋体"/>
          <w:color w:val="212121"/>
          <w:sz w:val="21"/>
        </w:rPr>
        <w:t>ffmpeg-kit-audio</w:t>
      </w:r>
      <w:r>
        <w:rPr>
          <w:rFonts w:ascii="宋体" w:hAnsi="宋体" w:eastAsia="宋体" w:cs="宋体" w:hint="eastAsia"/>
          <w:color w:val="212121"/>
          <w:sz w:val="21"/>
          <w:lang w:eastAsia="zh-CN"/>
        </w:rPr>
        <w:t xml:space="preserve"> 会为</w:t>
      </w:r>
      <w:r>
        <w:rPr>
          <w:rFonts w:ascii="宋体" w:hAnsi="宋体" w:eastAsia="宋体" w:cs="宋体" w:hint="eastAsia"/>
          <w:b/>
          <w:color w:val="212121"/>
          <w:sz w:val="21"/>
          <w:lang w:eastAsia="zh-CN"/>
        </w:rPr>
        <w:t>每一个 CPU 架构各打包一份完整的 FFmpeg 动态库</w:t>
      </w:r>
      <w:r>
        <w:rPr>
          <w:rFonts w:ascii="宋体" w:hAnsi="宋体" w:eastAsia="宋体" w:cs="宋体" w:hint="eastAsia"/>
          <w:color w:val="212121"/>
          <w:sz w:val="21"/>
          <w:lang w:eastAsia="zh-CN"/>
        </w:rPr>
        <w:t>，单个架构的库约</w:t>
      </w:r>
      <w:r>
        <w:rPr>
          <w:rFonts w:ascii="宋体" w:hAnsi="宋体" w:eastAsia="宋体" w:cs="宋体"/>
          <w:color w:val="212121"/>
          <w:sz w:val="21"/>
        </w:rPr>
        <w:t xml:space="preserve"> 23 </w:t>
      </w:r>
      <w:r>
        <w:rPr>
          <w:rFonts w:ascii="宋体" w:hAnsi="宋体" w:eastAsia="宋体" w:cs="宋体" w:hint="eastAsia"/>
          <w:color w:val="212121"/>
          <w:sz w:val="21"/>
          <w:lang w:eastAsia="zh-CN"/>
        </w:rPr>
        <w:t>至</w:t>
      </w:r>
      <w:r>
        <w:rPr>
          <w:rFonts w:ascii="宋体" w:hAnsi="宋体" w:eastAsia="宋体" w:cs="宋体"/>
          <w:color w:val="212121"/>
          <w:sz w:val="21"/>
        </w:rPr>
        <w:t xml:space="preserve"> 30 MiB</w:t>
      </w:r>
      <w:r>
        <w:rPr>
          <w:rFonts w:ascii="宋体" w:hAnsi="宋体" w:eastAsia="宋体" w:cs="宋体" w:hint="eastAsia"/>
          <w:color w:val="212121"/>
          <w:sz w:val="21"/>
          <w:lang w:eastAsia="zh-CN"/>
        </w:rPr>
        <w:t>。三架构（</w:t>
      </w:r>
      <w:r>
        <w:rPr>
          <w:rFonts w:ascii="宋体" w:hAnsi="宋体" w:eastAsia="宋体" w:cs="宋体"/>
          <w:color w:val="212121"/>
          <w:sz w:val="21"/>
        </w:rPr>
        <w:t>arm64-v8a</w:t>
      </w:r>
      <w:r>
        <w:rPr>
          <w:rFonts w:ascii="宋体" w:hAnsi="宋体" w:eastAsia="宋体" w:cs="宋体" w:hint="eastAsia"/>
          <w:color w:val="212121"/>
          <w:sz w:val="21"/>
          <w:lang w:eastAsia="zh-CN"/>
        </w:rPr>
        <w:t>、</w:t>
      </w:r>
      <w:r>
        <w:rPr>
          <w:rFonts w:ascii="宋体" w:hAnsi="宋体" w:eastAsia="宋体" w:cs="宋体"/>
          <w:color w:val="212121"/>
          <w:sz w:val="21"/>
        </w:rPr>
        <w:t>armeabi-v7a</w:t>
      </w:r>
      <w:r>
        <w:rPr>
          <w:rFonts w:ascii="宋体" w:hAnsi="宋体" w:eastAsia="宋体" w:cs="宋体" w:hint="eastAsia"/>
          <w:color w:val="212121"/>
          <w:sz w:val="21"/>
          <w:lang w:eastAsia="zh-CN"/>
        </w:rPr>
        <w:t>、</w:t>
      </w:r>
      <w:r>
        <w:rPr>
          <w:rFonts w:ascii="宋体" w:hAnsi="宋体" w:eastAsia="宋体" w:cs="宋体"/>
          <w:color w:val="212121"/>
          <w:sz w:val="21"/>
        </w:rPr>
        <w:t>x86_64</w:t>
      </w:r>
      <w:r>
        <w:rPr>
          <w:rFonts w:ascii="宋体" w:hAnsi="宋体" w:eastAsia="宋体" w:cs="宋体" w:hint="eastAsia"/>
          <w:color w:val="212121"/>
          <w:sz w:val="21"/>
          <w:lang w:eastAsia="zh-CN"/>
        </w:rPr>
        <w:t>）合计占</w:t>
      </w:r>
      <w:r>
        <w:rPr>
          <w:rFonts w:ascii="宋体" w:hAnsi="宋体" w:eastAsia="宋体" w:cs="宋体"/>
          <w:color w:val="212121"/>
          <w:sz w:val="21"/>
        </w:rPr>
        <w:t xml:space="preserve"> APK </w:t>
      </w:r>
      <w:r>
        <w:rPr>
          <w:rFonts w:ascii="宋体" w:hAnsi="宋体" w:eastAsia="宋体" w:cs="宋体" w:hint="eastAsia"/>
          <w:color w:val="212121"/>
          <w:sz w:val="21"/>
          <w:lang w:eastAsia="zh-CN"/>
        </w:rPr>
        <w:t>总体积约</w:t>
      </w:r>
      <w:r>
        <w:rPr>
          <w:rFonts w:ascii="宋体" w:hAnsi="宋体" w:eastAsia="宋体" w:cs="宋体"/>
          <w:color w:val="212121"/>
          <w:sz w:val="21"/>
        </w:rPr>
        <w:t xml:space="preserve"> 95%</w:t>
      </w:r>
      <w:r>
        <w:rPr>
          <w:rFonts w:ascii="宋体" w:hAnsi="宋体" w:eastAsia="宋体" w:cs="宋体" w:hint="eastAsia"/>
          <w:color w:val="212121"/>
          <w:sz w:val="21"/>
          <w:lang w:eastAsia="zh-CN"/>
        </w:rPr>
        <w:t>，其中单个</w:t>
      </w:r>
      <w:r>
        <w:rPr>
          <w:rFonts w:ascii="宋体" w:hAnsi="宋体" w:eastAsia="宋体" w:cs="宋体"/>
          <w:color w:val="212121"/>
          <w:sz w:val="21"/>
        </w:rPr>
        <w:t xml:space="preserve"> </w:t>
      </w:r>
      <w:r>
        <w:rPr>
          <w:rFonts w:ascii="宋体" w:hAnsi="宋体" w:eastAsia="宋体" w:cs="宋体"/>
          <w:color w:val="212121"/>
          <w:sz w:val="21"/>
        </w:rPr>
        <w:t>libavcodec.so</w:t>
      </w:r>
      <w:r>
        <w:rPr>
          <w:rFonts w:ascii="宋体" w:hAnsi="宋体" w:eastAsia="宋体" w:cs="宋体"/>
          <w:color w:val="212121"/>
          <w:sz w:val="21"/>
        </w:rPr>
        <w:t xml:space="preserve"> </w:t>
      </w:r>
      <w:r>
        <w:rPr>
          <w:rFonts w:ascii="宋体" w:hAnsi="宋体" w:eastAsia="宋体" w:cs="宋体" w:hint="eastAsia"/>
          <w:color w:val="212121"/>
          <w:sz w:val="21"/>
          <w:lang w:eastAsia="zh-CN"/>
        </w:rPr>
        <w:t>即达</w:t>
      </w:r>
      <w:r>
        <w:rPr>
          <w:rFonts w:ascii="宋体" w:hAnsi="宋体" w:eastAsia="宋体" w:cs="宋体"/>
          <w:color w:val="212121"/>
          <w:sz w:val="21"/>
        </w:rPr>
        <w:t xml:space="preserve"> 14 MiB</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b/>
          <w:color w:val="212121"/>
          <w:sz w:val="21"/>
          <w:lang w:eastAsia="zh-CN"/>
        </w:rPr>
        <w:t>方案。</w:t>
      </w:r>
      <w:r>
        <w:rPr>
          <w:rFonts w:ascii="宋体" w:hAnsi="宋体" w:eastAsia="宋体" w:cs="宋体"/>
          <w:color w:val="212121"/>
          <w:sz w:val="21"/>
        </w:rPr>
        <w:t xml:space="preserve"> </w:t>
      </w:r>
      <w:r>
        <w:rPr>
          <w:rFonts w:ascii="宋体" w:hAnsi="宋体" w:eastAsia="宋体" w:cs="宋体" w:hint="eastAsia"/>
          <w:color w:val="212121"/>
          <w:sz w:val="21"/>
          <w:lang w:eastAsia="zh-CN"/>
        </w:rPr>
        <w:t>在</w:t>
      </w:r>
      <w:r>
        <w:rPr>
          <w:rFonts w:ascii="宋体" w:hAnsi="宋体" w:eastAsia="宋体" w:cs="宋体"/>
          <w:color w:val="212121"/>
          <w:sz w:val="21"/>
        </w:rPr>
        <w:t xml:space="preserve"> release </w:t>
      </w:r>
      <w:r>
        <w:rPr>
          <w:rFonts w:ascii="宋体" w:hAnsi="宋体" w:eastAsia="宋体" w:cs="宋体" w:hint="eastAsia"/>
          <w:color w:val="212121"/>
          <w:sz w:val="21"/>
          <w:lang w:eastAsia="zh-CN"/>
        </w:rPr>
        <w:t>构建变体中通过</w:t>
      </w:r>
      <w:r>
        <w:rPr>
          <w:rFonts w:ascii="宋体" w:hAnsi="宋体" w:eastAsia="宋体" w:cs="宋体"/>
          <w:color w:val="212121"/>
          <w:sz w:val="21"/>
        </w:rPr>
        <w:t xml:space="preserve"> </w:t>
      </w:r>
      <w:r>
        <w:rPr>
          <w:rFonts w:ascii="宋体" w:hAnsi="宋体" w:eastAsia="宋体" w:cs="宋体"/>
          <w:color w:val="212121"/>
          <w:sz w:val="21"/>
        </w:rPr>
        <w:t>ndk { abiFilters 'arm64-v8a' }</w:t>
      </w:r>
      <w:r>
        <w:rPr>
          <w:rFonts w:ascii="宋体" w:hAnsi="宋体" w:eastAsia="宋体" w:cs="宋体"/>
          <w:color w:val="212121"/>
          <w:sz w:val="21"/>
        </w:rPr>
        <w:t xml:space="preserve"> </w:t>
      </w:r>
      <w:r>
        <w:rPr>
          <w:rFonts w:ascii="宋体" w:hAnsi="宋体" w:eastAsia="宋体" w:cs="宋体" w:hint="eastAsia"/>
          <w:color w:val="212121"/>
          <w:sz w:val="21"/>
          <w:lang w:eastAsia="zh-CN"/>
        </w:rPr>
        <w:t>仅保留</w:t>
      </w:r>
      <w:r>
        <w:rPr>
          <w:rFonts w:ascii="宋体" w:hAnsi="宋体" w:eastAsia="宋体" w:cs="宋体"/>
          <w:color w:val="212121"/>
          <w:sz w:val="21"/>
        </w:rPr>
        <w:t xml:space="preserve"> 64 </w:t>
      </w:r>
      <w:r>
        <w:rPr>
          <w:rFonts w:ascii="宋体" w:hAnsi="宋体" w:eastAsia="宋体" w:cs="宋体" w:hint="eastAsia"/>
          <w:color w:val="212121"/>
          <w:sz w:val="21"/>
          <w:lang w:eastAsia="zh-CN"/>
        </w:rPr>
        <w:t>位</w:t>
      </w:r>
      <w:r>
        <w:rPr>
          <w:rFonts w:ascii="宋体" w:hAnsi="宋体" w:eastAsia="宋体" w:cs="宋体"/>
          <w:color w:val="212121"/>
          <w:sz w:val="21"/>
        </w:rPr>
        <w:t xml:space="preserve"> ARM </w:t>
      </w:r>
      <w:r>
        <w:rPr>
          <w:rFonts w:ascii="宋体" w:hAnsi="宋体" w:eastAsia="宋体" w:cs="宋体" w:hint="eastAsia"/>
          <w:color w:val="212121"/>
          <w:sz w:val="21"/>
          <w:lang w:eastAsia="zh-CN"/>
        </w:rPr>
        <w:t>架构，砍掉两个实际不需要的架构：</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被裁剪的架构</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取舍理由</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x86_64</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仅</w:t>
            </w:r>
            <w:r>
              <w:rPr>
                <w:rFonts w:ascii="宋体" w:hAnsi="宋体" w:eastAsia="宋体" w:hint="eastAsia"/>
                <w:color w:val="212121"/>
                <w:sz w:val="18"/>
              </w:rPr>
              <w:t xml:space="preserve"> </w:t>
            </w:r>
            <w:r>
              <w:rPr>
                <w:rFonts w:ascii="宋体" w:hAnsi="宋体" w:eastAsia="宋体" w:hint="eastAsia"/>
                <w:color w:val="212121"/>
                <w:sz w:val="18"/>
              </w:rPr>
              <w:t xml:space="preserve"> Android </w:t>
            </w:r>
            <w:r>
              <w:rPr>
                <w:rFonts w:ascii="宋体" w:hAnsi="宋体" w:eastAsia="宋体" w:hint="eastAsia"/>
                <w:color w:val="212121"/>
                <w:sz w:val="18"/>
              </w:rPr>
              <w:t xml:space="preserve"> </w:t>
            </w:r>
            <w:r>
              <w:rPr>
                <w:rFonts w:ascii="宋体" w:hAnsi="宋体" w:eastAsia="宋体" w:hint="eastAsia"/>
                <w:color w:val="212121"/>
                <w:sz w:val="18"/>
              </w:rPr>
              <w:t>模拟器使用，真机不会加载</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armeabi-v7a</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32 </w:t>
            </w:r>
            <w:r>
              <w:rPr>
                <w:rFonts w:ascii="宋体" w:hAnsi="宋体" w:eastAsia="宋体" w:hint="eastAsia"/>
                <w:color w:val="212121"/>
                <w:sz w:val="18"/>
              </w:rPr>
              <w:t xml:space="preserve"> </w:t>
            </w:r>
            <w:r>
              <w:rPr>
                <w:rFonts w:ascii="宋体" w:hAnsi="宋体" w:eastAsia="宋体" w:hint="eastAsia"/>
                <w:color w:val="212121"/>
                <w:sz w:val="18"/>
              </w:rPr>
              <w:t>位老机型（约</w:t>
            </w:r>
            <w:r>
              <w:rPr>
                <w:rFonts w:ascii="宋体" w:hAnsi="宋体" w:eastAsia="宋体" w:hint="eastAsia"/>
                <w:color w:val="212121"/>
                <w:sz w:val="18"/>
              </w:rPr>
              <w:t xml:space="preserve"> </w:t>
            </w:r>
            <w:r>
              <w:rPr>
                <w:rFonts w:ascii="宋体" w:hAnsi="宋体" w:eastAsia="宋体" w:hint="eastAsia"/>
                <w:color w:val="212121"/>
                <w:sz w:val="18"/>
              </w:rPr>
              <w:t xml:space="preserve"> 2016 </w:t>
            </w:r>
            <w:r>
              <w:rPr>
                <w:rFonts w:ascii="宋体" w:hAnsi="宋体" w:eastAsia="宋体" w:hint="eastAsia"/>
                <w:color w:val="212121"/>
                <w:sz w:val="18"/>
              </w:rPr>
              <w:t xml:space="preserve"> </w:t>
            </w:r>
            <w:r>
              <w:rPr>
                <w:rFonts w:ascii="宋体" w:hAnsi="宋体" w:eastAsia="宋体" w:hint="eastAsia"/>
                <w:color w:val="212121"/>
                <w:sz w:val="18"/>
              </w:rPr>
              <w:t>年以前），用户占比低</w:t>
            </w:r>
          </w:p>
        </w:tc>
      </w:tr>
    </w:tbl>
    <w:p>
      <w:pPr>
        <w:spacing w:line="384" w:lineRule="auto" w:after="126"/>
        <w:jc w:val="both"/>
      </w:pPr>
      <w:r>
        <w:rPr>
          <w:rFonts w:ascii="宋体" w:hAnsi="宋体" w:eastAsia="宋体" w:cs="宋体" w:hint="eastAsia"/>
          <w:color w:val="212121"/>
          <w:sz w:val="21"/>
          <w:lang w:eastAsia="zh-CN"/>
        </w:rPr>
        <w:t>效果：</w:t>
      </w:r>
      <w:r>
        <w:rPr>
          <w:rFonts w:ascii="宋体" w:hAnsi="宋体" w:eastAsia="宋体" w:cs="宋体"/>
          <w:color w:val="212121"/>
          <w:sz w:val="21"/>
        </w:rPr>
        <w:t xml:space="preserve">APK </w:t>
      </w:r>
      <w:r>
        <w:rPr>
          <w:rFonts w:ascii="宋体" w:hAnsi="宋体" w:eastAsia="宋体" w:cs="宋体" w:hint="eastAsia"/>
          <w:color w:val="212121"/>
          <w:sz w:val="21"/>
          <w:lang w:eastAsia="zh-CN"/>
        </w:rPr>
        <w:t>从</w:t>
      </w:r>
      <w:r>
        <w:rPr>
          <w:rFonts w:ascii="宋体" w:hAnsi="宋体" w:eastAsia="宋体" w:cs="宋体"/>
          <w:color w:val="212121"/>
          <w:sz w:val="21"/>
        </w:rPr>
        <w:t xml:space="preserve"> 81.39 MiB </w:t>
      </w:r>
      <w:r>
        <w:rPr>
          <w:rFonts w:ascii="宋体" w:hAnsi="宋体" w:eastAsia="宋体" w:cs="宋体" w:hint="eastAsia"/>
          <w:color w:val="212121"/>
          <w:sz w:val="21"/>
          <w:lang w:eastAsia="zh-CN"/>
        </w:rPr>
        <w:t>降至</w:t>
      </w:r>
      <w:r>
        <w:rPr>
          <w:rFonts w:ascii="宋体" w:hAnsi="宋体" w:eastAsia="宋体" w:cs="宋体"/>
          <w:color w:val="212121"/>
          <w:sz w:val="21"/>
        </w:rPr>
        <w:t xml:space="preserve"> 28.68 MiB</w:t>
      </w:r>
      <w:r>
        <w:rPr>
          <w:rFonts w:ascii="宋体" w:hAnsi="宋体" w:eastAsia="宋体" w:cs="宋体" w:hint="eastAsia"/>
          <w:color w:val="212121"/>
          <w:sz w:val="21"/>
          <w:lang w:eastAsia="zh-CN"/>
        </w:rPr>
        <w:t>，降幅约</w:t>
      </w:r>
      <w:r>
        <w:rPr>
          <w:rFonts w:ascii="宋体" w:hAnsi="宋体" w:eastAsia="宋体" w:cs="宋体"/>
          <w:color w:val="212121"/>
          <w:sz w:val="21"/>
        </w:rPr>
        <w:t xml:space="preserve"> 64.8%</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b/>
          <w:color w:val="212121"/>
          <w:sz w:val="21"/>
          <w:lang w:eastAsia="zh-CN"/>
        </w:rPr>
        <w:t>一项必须保留的反向设计：</w:t>
      </w:r>
      <w:r>
        <w:rPr>
          <w:rFonts w:ascii="宋体" w:hAnsi="宋体" w:eastAsia="宋体" w:cs="宋体"/>
          <w:color w:val="212121"/>
          <w:sz w:val="21"/>
        </w:rPr>
        <w:t xml:space="preserve"> debug </w:t>
      </w:r>
      <w:r>
        <w:rPr>
          <w:rFonts w:ascii="宋体" w:hAnsi="宋体" w:eastAsia="宋体" w:cs="宋体" w:hint="eastAsia"/>
          <w:color w:val="212121"/>
          <w:sz w:val="21"/>
          <w:lang w:eastAsia="zh-CN"/>
        </w:rPr>
        <w:t>构建变体</w:t>
      </w:r>
      <w:r>
        <w:rPr>
          <w:rFonts w:ascii="宋体" w:hAnsi="宋体" w:eastAsia="宋体" w:cs="宋体" w:hint="eastAsia"/>
          <w:b/>
          <w:color w:val="212121"/>
          <w:sz w:val="21"/>
          <w:lang w:eastAsia="zh-CN"/>
        </w:rPr>
        <w:t>故意不加</w:t>
      </w:r>
      <w:r>
        <w:rPr>
          <w:rFonts w:ascii="宋体" w:hAnsi="宋体" w:eastAsia="宋体" w:cs="宋体"/>
          <w:color w:val="212121"/>
          <w:sz w:val="21"/>
        </w:rPr>
        <w:t xml:space="preserve"> ABI </w:t>
      </w:r>
      <w:r>
        <w:rPr>
          <w:rFonts w:ascii="宋体" w:hAnsi="宋体" w:eastAsia="宋体" w:cs="宋体" w:hint="eastAsia"/>
          <w:color w:val="212121"/>
          <w:sz w:val="21"/>
          <w:lang w:eastAsia="zh-CN"/>
        </w:rPr>
        <w:t>限制。因为模拟器（</w:t>
      </w:r>
      <w:r>
        <w:rPr>
          <w:rFonts w:ascii="宋体" w:hAnsi="宋体" w:eastAsia="宋体" w:cs="宋体"/>
          <w:color w:val="212121"/>
          <w:sz w:val="21"/>
        </w:rPr>
        <w:t xml:space="preserve">x86_64 </w:t>
      </w:r>
      <w:r>
        <w:rPr>
          <w:rFonts w:ascii="宋体" w:hAnsi="宋体" w:eastAsia="宋体" w:cs="宋体" w:hint="eastAsia"/>
          <w:color w:val="212121"/>
          <w:sz w:val="21"/>
          <w:lang w:eastAsia="zh-CN"/>
        </w:rPr>
        <w:t>架构）是日常功能回归的主要环境，若</w:t>
      </w:r>
      <w:r>
        <w:rPr>
          <w:rFonts w:ascii="宋体" w:hAnsi="宋体" w:eastAsia="宋体" w:cs="宋体"/>
          <w:color w:val="212121"/>
          <w:sz w:val="21"/>
        </w:rPr>
        <w:t xml:space="preserve"> debug </w:t>
      </w:r>
      <w:r>
        <w:rPr>
          <w:rFonts w:ascii="宋体" w:hAnsi="宋体" w:eastAsia="宋体" w:cs="宋体" w:hint="eastAsia"/>
          <w:color w:val="212121"/>
          <w:sz w:val="21"/>
          <w:lang w:eastAsia="zh-CN"/>
        </w:rPr>
        <w:t>包同样只保留</w:t>
      </w:r>
      <w:r>
        <w:rPr>
          <w:rFonts w:ascii="宋体" w:hAnsi="宋体" w:eastAsia="宋体" w:cs="宋体"/>
          <w:color w:val="212121"/>
          <w:sz w:val="21"/>
        </w:rPr>
        <w:t xml:space="preserve"> </w:t>
      </w:r>
      <w:r>
        <w:rPr>
          <w:rFonts w:ascii="宋体" w:hAnsi="宋体" w:eastAsia="宋体" w:cs="宋体"/>
          <w:color w:val="212121"/>
          <w:sz w:val="21"/>
        </w:rPr>
        <w:t>arm64-v8a</w:t>
      </w:r>
      <w:r>
        <w:rPr>
          <w:rFonts w:ascii="宋体" w:hAnsi="宋体" w:eastAsia="宋体" w:cs="宋体" w:hint="eastAsia"/>
          <w:color w:val="212121"/>
          <w:sz w:val="21"/>
          <w:lang w:eastAsia="zh-CN"/>
        </w:rPr>
        <w:t>，将无法在模拟器上运行。这一</w:t>
      </w:r>
      <w:r>
        <w:rPr>
          <w:rFonts w:ascii="宋体" w:hAnsi="宋体" w:eastAsia="宋体" w:cs="宋体"/>
          <w:color w:val="212121"/>
          <w:sz w:val="21"/>
        </w:rPr>
        <w:t xml:space="preserve">"release </w:t>
      </w:r>
      <w:r>
        <w:rPr>
          <w:rFonts w:ascii="宋体" w:hAnsi="宋体" w:eastAsia="宋体" w:cs="宋体" w:hint="eastAsia"/>
          <w:color w:val="212121"/>
          <w:sz w:val="21"/>
          <w:lang w:eastAsia="zh-CN"/>
        </w:rPr>
        <w:t>裁剪、</w:t>
      </w:r>
      <w:r>
        <w:rPr>
          <w:rFonts w:ascii="宋体" w:hAnsi="宋体" w:eastAsia="宋体" w:cs="宋体"/>
          <w:color w:val="212121"/>
          <w:sz w:val="21"/>
        </w:rPr>
        <w:t xml:space="preserve">debug </w:t>
      </w:r>
      <w:r>
        <w:rPr>
          <w:rFonts w:ascii="宋体" w:hAnsi="宋体" w:eastAsia="宋体" w:cs="宋体" w:hint="eastAsia"/>
          <w:color w:val="212121"/>
          <w:sz w:val="21"/>
          <w:lang w:eastAsia="zh-CN"/>
        </w:rPr>
        <w:t>不裁剪</w:t>
      </w:r>
      <w:r>
        <w:rPr>
          <w:rFonts w:ascii="宋体" w:hAnsi="宋体" w:eastAsia="宋体" w:cs="宋体"/>
          <w:color w:val="212121"/>
          <w:sz w:val="21"/>
        </w:rPr>
        <w:t>"</w:t>
      </w:r>
      <w:r>
        <w:rPr>
          <w:rFonts w:ascii="宋体" w:hAnsi="宋体" w:eastAsia="宋体" w:cs="宋体" w:hint="eastAsia"/>
          <w:color w:val="212121"/>
          <w:sz w:val="21"/>
          <w:lang w:eastAsia="zh-CN"/>
        </w:rPr>
        <w:t>的差异是有意为之，不应被当作冗余配置清除。</w:t>
      </w:r>
    </w:p>
    <w:p>
      <w:pPr>
        <w:spacing w:line="384" w:lineRule="auto" w:after="126"/>
        <w:jc w:val="both"/>
      </w:pPr>
      <w:r>
        <w:rPr>
          <w:rFonts w:ascii="宋体" w:hAnsi="宋体" w:eastAsia="宋体" w:cs="宋体" w:hint="eastAsia"/>
          <w:b/>
          <w:color w:val="212121"/>
          <w:sz w:val="21"/>
          <w:lang w:eastAsia="zh-CN"/>
        </w:rPr>
        <w:t>未采用的其他优化手段及理由。</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手段</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未采用理由</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换用更精简的</w:t>
            </w:r>
            <w:r>
              <w:rPr>
                <w:rFonts w:ascii="宋体" w:hAnsi="宋体" w:eastAsia="宋体" w:hint="eastAsia"/>
                <w:color w:val="212121"/>
                <w:sz w:val="18"/>
              </w:rPr>
              <w:t xml:space="preserve"> </w:t>
            </w:r>
            <w:r>
              <w:rPr>
                <w:rFonts w:ascii="宋体" w:hAnsi="宋体" w:eastAsia="宋体" w:hint="eastAsia"/>
                <w:color w:val="212121"/>
                <w:sz w:val="18"/>
              </w:rPr>
              <w:t xml:space="preserve"> FFmpeg </w:t>
            </w:r>
            <w:r>
              <w:rPr>
                <w:rFonts w:ascii="宋体" w:hAnsi="宋体" w:eastAsia="宋体" w:hint="eastAsia"/>
                <w:color w:val="212121"/>
                <w:sz w:val="18"/>
              </w:rPr>
              <w:t xml:space="preserve"> </w:t>
            </w:r>
            <w:r>
              <w:rPr>
                <w:rFonts w:ascii="宋体" w:hAnsi="宋体" w:eastAsia="宋体" w:hint="eastAsia"/>
                <w:color w:val="212121"/>
                <w:sz w:val="18"/>
              </w:rPr>
              <w:t>构建</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原版 </w:t>
            </w:r>
            <w:r>
              <w:rPr>
                <w:rFonts w:ascii="宋体" w:hAnsi="宋体" w:eastAsia="宋体" w:hint="eastAsia"/>
                <w:color w:val="212121"/>
                <w:sz w:val="18"/>
              </w:rPr>
              <w:t>ffmpeg-kit-min</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已随上游归档从</w:t>
            </w:r>
            <w:r>
              <w:rPr>
                <w:rFonts w:ascii="宋体" w:hAnsi="宋体" w:eastAsia="宋体" w:hint="eastAsia"/>
                <w:color w:val="212121"/>
                <w:sz w:val="18"/>
              </w:rPr>
              <w:t xml:space="preserve"> </w:t>
            </w:r>
            <w:r>
              <w:rPr>
                <w:rFonts w:ascii="宋体" w:hAnsi="宋体" w:eastAsia="宋体" w:hint="eastAsia"/>
                <w:color w:val="212121"/>
                <w:sz w:val="18"/>
              </w:rPr>
              <w:t xml:space="preserve"> Maven </w:t>
            </w:r>
            <w:r>
              <w:rPr>
                <w:rFonts w:ascii="宋体" w:hAnsi="宋体" w:eastAsia="宋体" w:hint="eastAsia"/>
                <w:color w:val="212121"/>
                <w:sz w:val="18"/>
              </w:rPr>
              <w:t xml:space="preserve"> </w:t>
            </w:r>
            <w:r>
              <w:rPr>
                <w:rFonts w:ascii="宋体" w:hAnsi="宋体" w:eastAsia="宋体" w:hint="eastAsia"/>
                <w:color w:val="212121"/>
                <w:sz w:val="18"/>
              </w:rPr>
              <w:t>中央仓库撤下，现存唯一可用变体为</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ffmpeg-kit-audio</w:t>
            </w:r>
            <w:r>
              <w:rPr>
                <w:rFonts w:ascii="宋体" w:hAnsi="宋体" w:eastAsia="宋体" w:hint="eastAsia"/>
                <w:color w:val="212121"/>
                <w:sz w:val="18"/>
              </w:rPr>
              <w:t xml:space="preserve"> ，该路径不可行</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启用</w:t>
            </w:r>
            <w:r>
              <w:rPr>
                <w:rFonts w:ascii="宋体" w:hAnsi="宋体" w:eastAsia="宋体" w:hint="eastAsia"/>
                <w:color w:val="212121"/>
                <w:sz w:val="18"/>
              </w:rPr>
              <w:t xml:space="preserve"> </w:t>
            </w:r>
            <w:r>
              <w:rPr>
                <w:rFonts w:ascii="宋体" w:hAnsi="宋体" w:eastAsia="宋体" w:hint="eastAsia"/>
                <w:color w:val="212121"/>
                <w:sz w:val="18"/>
              </w:rPr>
              <w:t xml:space="preserve"> R8 </w:t>
            </w:r>
            <w:r>
              <w:rPr>
                <w:rFonts w:ascii="宋体" w:hAnsi="宋体" w:eastAsia="宋体" w:hint="eastAsia"/>
                <w:color w:val="212121"/>
                <w:sz w:val="18"/>
              </w:rPr>
              <w:t xml:space="preserve"> </w:t>
            </w:r>
            <w:r>
              <w:rPr>
                <w:rFonts w:ascii="宋体" w:hAnsi="宋体" w:eastAsia="宋体" w:hint="eastAsia"/>
                <w:color w:val="212121"/>
                <w:sz w:val="18"/>
              </w:rPr>
              <w:t>代码混淆与资源收缩</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实测</w:t>
            </w:r>
            <w:r>
              <w:rPr>
                <w:rFonts w:ascii="宋体" w:hAnsi="宋体" w:eastAsia="宋体" w:hint="eastAsia"/>
                <w:color w:val="212121"/>
                <w:sz w:val="18"/>
              </w:rPr>
              <w:t xml:space="preserve"> </w:t>
            </w:r>
            <w:r>
              <w:rPr>
                <w:rFonts w:ascii="宋体" w:hAnsi="宋体" w:eastAsia="宋体" w:hint="eastAsia"/>
                <w:color w:val="212121"/>
                <w:sz w:val="18"/>
              </w:rPr>
              <w:t xml:space="preserve"> dex </w:t>
            </w:r>
            <w:r>
              <w:rPr>
                <w:rFonts w:ascii="宋体" w:hAnsi="宋体" w:eastAsia="宋体" w:hint="eastAsia"/>
                <w:color w:val="212121"/>
                <w:sz w:val="18"/>
              </w:rPr>
              <w:t xml:space="preserve"> </w:t>
            </w:r>
            <w:r>
              <w:rPr>
                <w:rFonts w:ascii="宋体" w:hAnsi="宋体" w:eastAsia="宋体" w:hint="eastAsia"/>
                <w:color w:val="212121"/>
                <w:sz w:val="18"/>
              </w:rPr>
              <w:t>与资源合计仅约</w:t>
            </w:r>
            <w:r>
              <w:rPr>
                <w:rFonts w:ascii="宋体" w:hAnsi="宋体" w:eastAsia="宋体" w:hint="eastAsia"/>
                <w:color w:val="212121"/>
                <w:sz w:val="18"/>
              </w:rPr>
              <w:t xml:space="preserve"> </w:t>
            </w:r>
            <w:r>
              <w:rPr>
                <w:rFonts w:ascii="宋体" w:hAnsi="宋体" w:eastAsia="宋体" w:hint="eastAsia"/>
                <w:color w:val="212121"/>
                <w:sz w:val="18"/>
              </w:rPr>
              <w:t xml:space="preserve"> 4.3 MiB</w:t>
            </w:r>
            <w:r>
              <w:rPr>
                <w:rFonts w:ascii="宋体" w:hAnsi="宋体" w:eastAsia="宋体" w:hint="eastAsia"/>
                <w:color w:val="212121"/>
                <w:sz w:val="18"/>
              </w:rPr>
              <w:t xml:space="preserve"> </w:t>
            </w:r>
            <w:r>
              <w:rPr>
                <w:rFonts w:ascii="宋体" w:hAnsi="宋体" w:eastAsia="宋体" w:hint="eastAsia"/>
                <w:color w:val="212121"/>
                <w:sz w:val="18"/>
              </w:rPr>
              <w:t>，占安装包约</w:t>
            </w:r>
            <w:r>
              <w:rPr>
                <w:rFonts w:ascii="宋体" w:hAnsi="宋体" w:eastAsia="宋体" w:hint="eastAsia"/>
                <w:color w:val="212121"/>
                <w:sz w:val="18"/>
              </w:rPr>
              <w:t xml:space="preserve"> </w:t>
            </w:r>
            <w:r>
              <w:rPr>
                <w:rFonts w:ascii="宋体" w:hAnsi="宋体" w:eastAsia="宋体" w:hint="eastAsia"/>
                <w:color w:val="212121"/>
                <w:sz w:val="18"/>
              </w:rPr>
              <w:t xml:space="preserve"> 15%</w:t>
            </w:r>
            <w:r>
              <w:rPr>
                <w:rFonts w:ascii="宋体" w:hAnsi="宋体" w:eastAsia="宋体" w:hint="eastAsia"/>
                <w:color w:val="212121"/>
                <w:sz w:val="18"/>
              </w:rPr>
              <w:t xml:space="preserve"> </w:t>
            </w:r>
            <w:r>
              <w:rPr>
                <w:rFonts w:ascii="宋体" w:hAnsi="宋体" w:eastAsia="宋体" w:hint="eastAsia"/>
                <w:color w:val="212121"/>
                <w:sz w:val="18"/>
              </w:rPr>
              <w:t>，收益为个位数百分比，且混淆会引入反射相关的兼容风险</w:t>
            </w:r>
          </w:p>
        </w:tc>
      </w:tr>
    </w:tbl>
    <w:p>
      <w:pPr>
        <w:spacing w:line="384" w:lineRule="auto" w:after="126"/>
        <w:jc w:val="both"/>
        <w:pBdr>
          <w:left w:val="single" w:sz="18" w:space="0" w:color="1565C0"/>
        </w:pBdr>
        <w:shd w:val="clear" w:color="auto" w:fill="F5F7FA"/>
      </w:pPr>
      <w:r>
        <w:rPr>
          <w:rFonts w:ascii="宋体" w:hAnsi="宋体" w:eastAsia="宋体" w:cs="宋体"/>
          <w:color w:val="212121"/>
          <w:sz w:val="21"/>
        </w:rPr>
        <w:t xml:space="preserve">  </w:t>
      </w:r>
      <w:r>
        <w:rPr>
          <w:rFonts w:ascii="宋体" w:hAnsi="宋体" w:eastAsia="宋体" w:cs="宋体" w:hint="eastAsia"/>
          <w:color w:val="212121"/>
          <w:sz w:val="21"/>
          <w:lang w:eastAsia="zh-CN"/>
        </w:rPr>
        <w:t>备注：</w:t>
      </w:r>
      <w:r>
        <w:rPr>
          <w:rFonts w:ascii="宋体" w:hAnsi="宋体" w:eastAsia="宋体" w:cs="宋体"/>
          <w:color w:val="212121"/>
          <w:sz w:val="21"/>
        </w:rPr>
        <w:t>useLegacyPackaging=true</w:t>
      </w:r>
      <w:r>
        <w:rPr>
          <w:rFonts w:ascii="宋体" w:hAnsi="宋体" w:eastAsia="宋体" w:cs="宋体" w:hint="eastAsia"/>
          <w:color w:val="212121"/>
          <w:sz w:val="21"/>
          <w:lang w:eastAsia="zh-CN"/>
        </w:rPr>
        <w:t>（以未压缩方式存放动态库）可进一步将体积降至约</w:t>
      </w:r>
      <w:r>
        <w:rPr>
          <w:rFonts w:ascii="宋体" w:hAnsi="宋体" w:eastAsia="宋体" w:cs="宋体"/>
          <w:color w:val="212121"/>
          <w:sz w:val="21"/>
        </w:rPr>
        <w:t xml:space="preserve"> 15.6 MiB</w:t>
      </w:r>
      <w:r>
        <w:rPr>
          <w:rFonts w:ascii="宋体" w:hAnsi="宋体" w:eastAsia="宋体" w:cs="宋体" w:hint="eastAsia"/>
          <w:color w:val="212121"/>
          <w:sz w:val="21"/>
          <w:lang w:eastAsia="zh-CN"/>
        </w:rPr>
        <w:t>，是以安装时解压换取下载体积的方案，目前作为备选未启用。</w:t>
      </w:r>
    </w:p>
    <w:p>
      <w:bookmarkStart w:id="22" w:name="_Toc_section_8"/>
      <w:bookmarkStart w:id="7" w:name="section-8"/>
      <w:pPr>
        <w:pStyle w:val="Heading2"/>
        <w:spacing w:line="312" w:lineRule="auto" w:before="512" w:after="240"/>
        <w:jc w:val="left"/>
      </w:pPr>
      <w:bookmarkEnd w:id="7"/>
      <w:r>
        <w:rPr>
          <w:rFonts w:ascii="宋体" w:hAnsi="宋体" w:eastAsia="宋体" w:cs="宋体" w:hint="eastAsia"/>
          <w:b/>
          <w:color w:val="1565C0"/>
          <w:sz w:val="32"/>
          <w:lang w:eastAsia="zh-CN"/>
        </w:rPr>
        <w:t>7 接口设计</w:t>
      </w:r>
      <w:bookmarkEnd w:id="22"/>
    </w:p>
    <w:p>
      <w:pPr>
        <w:spacing w:line="384" w:lineRule="auto" w:after="126"/>
        <w:jc w:val="both"/>
      </w:pPr>
      <w:r>
        <w:rPr>
          <w:rFonts w:ascii="宋体" w:hAnsi="宋体" w:eastAsia="宋体" w:cs="宋体" w:hint="eastAsia"/>
          <w:color w:val="212121"/>
          <w:sz w:val="21"/>
          <w:lang w:eastAsia="zh-CN"/>
        </w:rPr>
        <w:t>本章按调用方的视角整理对外接口。接口清单只列公开方法，内部实现细节见第</w:t>
      </w:r>
      <w:r>
        <w:rPr>
          <w:rFonts w:ascii="宋体" w:hAnsi="宋体" w:eastAsia="宋体" w:cs="宋体"/>
          <w:color w:val="212121"/>
          <w:sz w:val="21"/>
        </w:rPr>
        <w:t xml:space="preserve"> 4 </w:t>
      </w:r>
      <w:r>
        <w:rPr>
          <w:rFonts w:ascii="宋体" w:hAnsi="宋体" w:eastAsia="宋体" w:cs="宋体" w:hint="eastAsia"/>
          <w:color w:val="212121"/>
          <w:sz w:val="21"/>
          <w:lang w:eastAsia="zh-CN"/>
        </w:rPr>
        <w:t>章。</w:t>
      </w:r>
    </w:p>
    <w:p>
      <w:pPr>
        <w:pStyle w:val="Heading3"/>
        <w:spacing w:before="210" w:after="168"/>
        <w:jc w:val="left"/>
      </w:pPr>
      <w:r>
        <w:rPr>
          <w:rFonts w:ascii="宋体" w:hAnsi="宋体" w:eastAsia="宋体" w:cs="宋体" w:hint="eastAsia"/>
          <w:b/>
          <w:color w:val="212121"/>
          <w:sz w:val="28"/>
          <w:lang w:eastAsia="zh-CN"/>
        </w:rPr>
        <w:t>7.1 播放引擎对外接口</w:t>
      </w:r>
    </w:p>
    <w:p>
      <w:pPr>
        <w:spacing w:line="384" w:lineRule="auto" w:after="126"/>
        <w:jc w:val="both"/>
      </w:pPr>
      <w:r>
        <w:rPr>
          <w:rFonts w:ascii="宋体" w:hAnsi="宋体" w:eastAsia="宋体" w:cs="宋体"/>
          <w:color w:val="212121"/>
          <w:sz w:val="21"/>
        </w:rPr>
        <w:t>SimplePlayer</w:t>
      </w:r>
      <w:r>
        <w:rPr>
          <w:rFonts w:ascii="宋体" w:hAnsi="宋体" w:eastAsia="宋体" w:cs="宋体" w:hint="eastAsia"/>
          <w:color w:val="212121"/>
          <w:sz w:val="21"/>
          <w:lang w:eastAsia="zh-CN"/>
        </w:rPr>
        <w:t xml:space="preserve"> 的公开接口按用途可分为四组。</w:t>
      </w:r>
    </w:p>
    <w:p>
      <w:pPr>
        <w:spacing w:line="384" w:lineRule="auto" w:after="126"/>
        <w:jc w:val="both"/>
      </w:pPr>
      <w:r>
        <w:rPr>
          <w:rFonts w:ascii="宋体" w:hAnsi="宋体" w:eastAsia="宋体" w:cs="宋体" w:hint="eastAsia"/>
          <w:b/>
          <w:color w:val="212121"/>
          <w:sz w:val="21"/>
          <w:lang w:eastAsia="zh-CN"/>
        </w:rPr>
        <w:t>生命周期与实例获取。</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接口</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getInstance(Context)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获取单例；首次调用时完成初始化（读取偏好、注册音频焦点监听与耳机插拔广播）</w:t>
            </w:r>
          </w:p>
        </w:tc>
      </w:tr>
    </w:tbl>
    <w:p>
      <w:pPr>
        <w:spacing w:line="384" w:lineRule="auto" w:after="126"/>
        <w:jc w:val="both"/>
      </w:pPr>
      <w:r>
        <w:rPr>
          <w:rFonts w:ascii="宋体" w:hAnsi="宋体" w:eastAsia="宋体" w:cs="宋体" w:hint="eastAsia"/>
          <w:b/>
          <w:color w:val="212121"/>
          <w:sz w:val="21"/>
          <w:lang w:eastAsia="zh-CN"/>
        </w:rPr>
        <w:t>播放控制。</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接口</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开始或恢复播放；流式链路会尝试复用挂起的输出通道</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pause()</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暂停；流式链路保留输出通道</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togglePlay()</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在播放与暂停之间切换</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playNext()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下一首</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playPrev()</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上一首</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seekTo(int positionMs)</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跳转到指定位置（毫秒）</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setPlayListAndPlay(List&lt;MusicInfo&gt; list, int index)</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替换播放队列并从指定下标开始播放</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playAt(int index)</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在当前队列内切换到指定下标（不修改队列内容）</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setPlayMode(int mode)</w:t>
            </w:r>
            <w:r>
              <w:rPr>
                <w:rFonts w:ascii="宋体" w:hAnsi="宋体" w:eastAsia="宋体" w:hint="eastAsia"/>
                <w:color w:val="212121"/>
                <w:sz w:val="18"/>
              </w:rPr>
              <w:t xml:space="preserve"> / </w:t>
            </w:r>
            <w:r>
              <w:rPr>
                <w:rFonts w:ascii="宋体" w:hAnsi="宋体" w:eastAsia="宋体" w:hint="eastAsia"/>
                <w:color w:val="212121"/>
                <w:sz w:val="18"/>
              </w:rPr>
              <w:t>cyclePlayMode()</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设置或循环切换播放模式</w:t>
            </w:r>
          </w:p>
        </w:tc>
      </w:tr>
    </w:tbl>
    <w:p>
      <w:pPr>
        <w:spacing w:line="384" w:lineRule="auto" w:after="126"/>
        <w:jc w:val="both"/>
      </w:pPr>
      <w:r>
        <w:rPr>
          <w:rFonts w:ascii="宋体" w:hAnsi="宋体" w:eastAsia="宋体" w:cs="宋体" w:hint="eastAsia"/>
          <w:b/>
          <w:color w:val="212121"/>
          <w:sz w:val="21"/>
          <w:lang w:eastAsia="zh-CN"/>
        </w:rPr>
        <w:t>状态查询。</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接口</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isPlaying()</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是否处于播放态</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isPreparing()</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是否处于准备中</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getCurrentMusic()</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当前曲目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getCurrentIndex()</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当前曲目下标</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getPlayList()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播放队列的 </w:t>
            </w:r>
            <w:r>
              <w:rPr>
                <w:rFonts w:ascii="宋体" w:hAnsi="宋体" w:eastAsia="宋体" w:hint="eastAsia"/>
                <w:b/>
                <w:color w:val="212121"/>
                <w:sz w:val="18"/>
              </w:rPr>
              <w:t>只读快照</w:t>
            </w:r>
            <w:r>
              <w:rPr>
                <w:rFonts w:ascii="宋体" w:hAnsi="宋体" w:eastAsia="宋体" w:hint="eastAsia"/>
                <w:color w:val="212121"/>
                <w:sz w:val="18"/>
              </w:rPr>
              <w:t xml:space="preserve"> （副本，外部无法修改内部队列）</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getDuration()</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当前曲目总时长（毫秒）</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getCurrentPosition()</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当前播放位置（毫秒）；</w:t>
            </w:r>
            <w:r>
              <w:rPr>
                <w:rFonts w:ascii="宋体" w:hAnsi="宋体" w:eastAsia="宋体" w:hint="eastAsia"/>
                <w:color w:val="212121"/>
                <w:sz w:val="18"/>
              </w:rPr>
              <w:t xml:space="preserve"> </w:t>
            </w:r>
            <w:r>
              <w:rPr>
                <w:rFonts w:ascii="宋体" w:hAnsi="宋体" w:eastAsia="宋体" w:hint="eastAsia"/>
                <w:color w:val="212121"/>
                <w:sz w:val="18"/>
              </w:rPr>
              <w:t xml:space="preserve">seek </w:t>
            </w:r>
            <w:r>
              <w:rPr>
                <w:rFonts w:ascii="宋体" w:hAnsi="宋体" w:eastAsia="宋体" w:hint="eastAsia"/>
                <w:color w:val="212121"/>
                <w:sz w:val="18"/>
              </w:rPr>
              <w:t xml:space="preserve"> </w:t>
            </w:r>
            <w:r>
              <w:rPr>
                <w:rFonts w:ascii="宋体" w:hAnsi="宋体" w:eastAsia="宋体" w:hint="eastAsia"/>
                <w:color w:val="212121"/>
                <w:sz w:val="18"/>
              </w:rPr>
              <w:t>在途期间返回</w:t>
            </w:r>
            <w:r>
              <w:rPr>
                <w:rFonts w:ascii="宋体" w:hAnsi="宋体" w:eastAsia="宋体" w:hint="eastAsia"/>
                <w:color w:val="212121"/>
                <w:sz w:val="18"/>
              </w:rPr>
              <w:t xml:space="preserve"> </w:t>
            </w:r>
            <w:r>
              <w:rPr>
                <w:rFonts w:ascii="宋体" w:hAnsi="宋体" w:eastAsia="宋体" w:hint="eastAsia"/>
                <w:color w:val="212121"/>
                <w:sz w:val="18"/>
              </w:rPr>
              <w:t xml:space="preserve"> seek </w:t>
            </w:r>
            <w:r>
              <w:rPr>
                <w:rFonts w:ascii="宋体" w:hAnsi="宋体" w:eastAsia="宋体" w:hint="eastAsia"/>
                <w:color w:val="212121"/>
                <w:sz w:val="18"/>
              </w:rPr>
              <w:t xml:space="preserve"> </w:t>
            </w:r>
            <w:r>
              <w:rPr>
                <w:rFonts w:ascii="宋体" w:hAnsi="宋体" w:eastAsia="宋体" w:hint="eastAsia"/>
                <w:color w:val="212121"/>
                <w:sz w:val="18"/>
              </w:rPr>
              <w:t>的目标位置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getPlayMode()</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当前播放模式</w:t>
            </w:r>
          </w:p>
        </w:tc>
      </w:tr>
    </w:tbl>
    <w:p>
      <w:pPr>
        <w:spacing w:line="384" w:lineRule="auto" w:after="126"/>
        <w:jc w:val="both"/>
      </w:pPr>
      <w:r>
        <w:rPr>
          <w:rFonts w:ascii="宋体" w:hAnsi="宋体" w:eastAsia="宋体" w:cs="宋体" w:hint="eastAsia"/>
          <w:b/>
          <w:color w:val="212121"/>
          <w:sz w:val="21"/>
          <w:lang w:eastAsia="zh-CN"/>
        </w:rPr>
        <w:t>监听器注册。</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接口</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addOnStateChangeListener(listener)</w:t>
            </w:r>
            <w:r>
              <w:rPr>
                <w:rFonts w:ascii="宋体" w:hAnsi="宋体" w:eastAsia="宋体" w:hint="eastAsia"/>
                <w:color w:val="212121"/>
                <w:sz w:val="18"/>
              </w:rPr>
              <w:t xml:space="preserve"> / </w:t>
            </w:r>
            <w:r>
              <w:rPr>
                <w:rFonts w:ascii="宋体" w:hAnsi="宋体" w:eastAsia="宋体" w:hint="eastAsia"/>
                <w:color w:val="212121"/>
                <w:sz w:val="18"/>
              </w:rPr>
              <w:t>removeOnStateChangeListener(listener)</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注册</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注销状态监听器，支持多监听器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setOnStateChangeListener(listener)</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兼容接口：先清空再添加</w:t>
            </w:r>
          </w:p>
        </w:tc>
      </w:tr>
    </w:tbl>
    <w:p>
      <w:pPr>
        <w:pStyle w:val="Heading3"/>
        <w:spacing w:before="210" w:after="168"/>
        <w:jc w:val="left"/>
      </w:pPr>
      <w:r>
        <w:rPr>
          <w:rFonts w:ascii="宋体" w:hAnsi="宋体" w:eastAsia="宋体" w:cs="宋体" w:hint="eastAsia"/>
          <w:b/>
          <w:color w:val="212121"/>
          <w:sz w:val="28"/>
          <w:lang w:eastAsia="zh-CN"/>
        </w:rPr>
        <w:t>7.2 前台服务对外接口</w:t>
      </w:r>
    </w:p>
    <w:p>
      <w:pPr>
        <w:spacing w:line="384" w:lineRule="auto" w:after="126"/>
        <w:jc w:val="both"/>
      </w:pPr>
      <w:r>
        <w:rPr>
          <w:rFonts w:ascii="宋体" w:hAnsi="宋体" w:eastAsia="宋体" w:cs="宋体"/>
          <w:color w:val="212121"/>
          <w:sz w:val="21"/>
        </w:rPr>
        <w:t>MusicService</w:t>
      </w:r>
      <w:r>
        <w:rPr>
          <w:rFonts w:ascii="宋体" w:hAnsi="宋体" w:eastAsia="宋体" w:cs="宋体" w:hint="eastAsia"/>
          <w:color w:val="212121"/>
          <w:sz w:val="21"/>
          <w:lang w:eastAsia="zh-CN"/>
        </w:rPr>
        <w:t xml:space="preserve"> 全部对外方法均为静态方法，调用方无需持有服务实例。</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接口</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用途</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调用方</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startForegroundHost(Context)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以正确身份启动前台服务</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SimplePlayer</w:t>
            </w:r>
            <w:r>
              <w:rPr>
                <w:rFonts w:ascii="宋体" w:hAnsi="宋体" w:eastAsia="宋体" w:hint="eastAsia"/>
                <w:color w:val="212121"/>
                <w:sz w:val="18"/>
              </w:rPr>
              <w:t xml:space="preserve"> 内部在开播时调用</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refresh(Context)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刷新媒体通知内容</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引擎状态变化时</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stopHost(Context)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停止前台服务</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停止播放时</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shutdownNow(Context)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立即停止服务并同步收起通知</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定时关闭的「退出应用」动作</w:t>
            </w:r>
          </w:p>
        </w:tc>
      </w:tr>
    </w:tbl>
    <w:p>
      <w:pPr>
        <w:pStyle w:val="Heading3"/>
        <w:spacing w:before="210" w:after="168"/>
        <w:jc w:val="left"/>
      </w:pPr>
      <w:r>
        <w:rPr>
          <w:rFonts w:ascii="宋体" w:hAnsi="宋体" w:eastAsia="宋体" w:cs="宋体" w:hint="eastAsia"/>
          <w:b/>
          <w:color w:val="212121"/>
          <w:sz w:val="28"/>
          <w:lang w:eastAsia="zh-CN"/>
        </w:rPr>
        <w:t>7.3 定时关闭接口</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接口</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getInstance(Context)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获取单例</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setTimer(int minutes)</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设定定时（分钟）</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cancel()</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取消定时</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isActive()</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定时是否生效</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getRemainingMs()</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剩余毫秒数</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getTimerMinutes()</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当前设定的分钟数</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restore()</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从持久化状态恢复（幂等）</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addListener</w:t>
            </w:r>
            <w:r>
              <w:rPr>
                <w:rFonts w:ascii="宋体" w:hAnsi="宋体" w:eastAsia="宋体" w:hint="eastAsia"/>
                <w:color w:val="212121"/>
                <w:sz w:val="18"/>
              </w:rPr>
              <w:t xml:space="preserve"> / </w:t>
            </w:r>
            <w:r>
              <w:rPr>
                <w:rFonts w:ascii="宋体" w:hAnsi="宋体" w:eastAsia="宋体" w:hint="eastAsia"/>
                <w:color w:val="212121"/>
                <w:sz w:val="18"/>
              </w:rPr>
              <w:t>removeListener</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注册</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注销定时器监听器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formatRemaining(long ms)</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将剩余毫秒格式化为展示文本</w:t>
            </w:r>
          </w:p>
        </w:tc>
      </w:tr>
    </w:tbl>
    <w:p>
      <w:pPr>
        <w:pStyle w:val="Heading3"/>
        <w:spacing w:before="210" w:after="168"/>
        <w:jc w:val="left"/>
      </w:pPr>
      <w:r>
        <w:rPr>
          <w:rFonts w:ascii="宋体" w:hAnsi="宋体" w:eastAsia="宋体" w:cs="宋体" w:hint="eastAsia"/>
          <w:b/>
          <w:color w:val="212121"/>
          <w:sz w:val="28"/>
          <w:lang w:eastAsia="zh-CN"/>
        </w:rPr>
        <w:t>7.4 数据访问接口</w:t>
      </w:r>
    </w:p>
    <w:p>
      <w:pPr>
        <w:spacing w:line="384" w:lineRule="auto" w:after="126"/>
        <w:jc w:val="both"/>
      </w:pPr>
      <w:r>
        <w:rPr>
          <w:rFonts w:ascii="宋体" w:hAnsi="宋体" w:eastAsia="宋体" w:cs="宋体" w:hint="eastAsia"/>
          <w:b/>
          <w:color w:val="212121"/>
          <w:sz w:val="21"/>
          <w:lang w:eastAsia="zh-CN"/>
        </w:rPr>
        <w:t>偏好项（</w:t>
      </w:r>
      <w:r>
        <w:rPr>
          <w:rFonts w:ascii="宋体" w:hAnsi="宋体" w:eastAsia="宋体" w:cs="宋体"/>
          <w:b/>
          <w:color w:val="212121"/>
          <w:sz w:val="21"/>
        </w:rPr>
        <w:t>PreferencesManager</w:t>
      </w:r>
      <w:r>
        <w:rPr>
          <w:rFonts w:ascii="宋体" w:hAnsi="宋体" w:eastAsia="宋体" w:cs="宋体" w:hint="eastAsia"/>
          <w:b/>
          <w:color w:val="212121"/>
          <w:sz w:val="21"/>
          <w:lang w:eastAsia="zh-CN"/>
        </w:rPr>
        <w:t>）</w:t>
      </w:r>
      <w:r>
        <w:rPr>
          <w:rFonts w:ascii="宋体" w:hAnsi="宋体" w:eastAsia="宋体" w:cs="宋体" w:hint="eastAsia"/>
          <w:color w:val="212121"/>
          <w:sz w:val="21"/>
          <w:lang w:eastAsia="zh-CN"/>
        </w:rPr>
        <w:t xml:space="preserve"> 按数据类型分组，命名遵循 </w:t>
      </w:r>
      <w:r>
        <w:rPr>
          <w:rFonts w:ascii="宋体" w:hAnsi="宋体" w:eastAsia="宋体" w:cs="宋体"/>
          <w:color w:val="212121"/>
          <w:sz w:val="21"/>
        </w:rPr>
        <w:t>getXxx</w:t>
      </w:r>
      <w:r>
        <w:rPr>
          <w:rFonts w:ascii="宋体" w:hAnsi="宋体" w:eastAsia="宋体" w:cs="宋体"/>
          <w:color w:val="212121"/>
          <w:sz w:val="21"/>
        </w:rPr>
        <w:t xml:space="preserve"> / </w:t>
      </w:r>
      <w:r>
        <w:rPr>
          <w:rFonts w:ascii="宋体" w:hAnsi="宋体" w:eastAsia="宋体" w:cs="宋体"/>
          <w:color w:val="212121"/>
          <w:sz w:val="21"/>
        </w:rPr>
        <w:t>setXxx</w:t>
      </w:r>
      <w:r>
        <w:rPr>
          <w:rFonts w:ascii="宋体" w:hAnsi="宋体" w:eastAsia="宋体" w:cs="宋体" w:hint="eastAsia"/>
          <w:color w:val="212121"/>
          <w:sz w:val="21"/>
          <w:lang w:eastAsia="zh-CN"/>
        </w:rPr>
        <w:t xml:space="preserve"> 对称约定。与定时关闭相关的接口包括 </w:t>
      </w:r>
      <w:r>
        <w:rPr>
          <w:rFonts w:ascii="宋体" w:hAnsi="宋体" w:eastAsia="宋体" w:cs="宋体"/>
          <w:color w:val="212121"/>
          <w:sz w:val="21"/>
        </w:rPr>
        <w:t>getSleepTimerMinutes</w:t>
      </w:r>
      <w:r>
        <w:rPr>
          <w:rFonts w:ascii="宋体" w:hAnsi="宋体" w:eastAsia="宋体" w:cs="宋体" w:hint="eastAsia"/>
          <w:color w:val="212121"/>
          <w:sz w:val="21"/>
          <w:lang w:eastAsia="zh-CN"/>
        </w:rPr>
        <w:t>、</w:t>
      </w:r>
      <w:r>
        <w:rPr>
          <w:rFonts w:ascii="宋体" w:hAnsi="宋体" w:eastAsia="宋体" w:cs="宋体"/>
          <w:color w:val="212121"/>
          <w:sz w:val="21"/>
        </w:rPr>
        <w:t>setSleepTimer(int minutes, long wallDeadlineMs)</w:t>
      </w:r>
      <w:r>
        <w:rPr>
          <w:rFonts w:ascii="宋体" w:hAnsi="宋体" w:eastAsia="宋体" w:cs="宋体" w:hint="eastAsia"/>
          <w:color w:val="212121"/>
          <w:sz w:val="21"/>
          <w:lang w:eastAsia="zh-CN"/>
        </w:rPr>
        <w:t>、</w:t>
      </w:r>
      <w:r>
        <w:rPr>
          <w:rFonts w:ascii="宋体" w:hAnsi="宋体" w:eastAsia="宋体" w:cs="宋体"/>
          <w:color w:val="212121"/>
          <w:sz w:val="21"/>
        </w:rPr>
        <w:t>getSleepTimerDeadline</w:t>
      </w:r>
      <w:r>
        <w:rPr>
          <w:rFonts w:ascii="宋体" w:hAnsi="宋体" w:eastAsia="宋体" w:cs="宋体" w:hint="eastAsia"/>
          <w:color w:val="212121"/>
          <w:sz w:val="21"/>
          <w:lang w:eastAsia="zh-CN"/>
        </w:rPr>
        <w:t>、</w:t>
      </w:r>
      <w:r>
        <w:rPr>
          <w:rFonts w:ascii="宋体" w:hAnsi="宋体" w:eastAsia="宋体" w:cs="宋体"/>
          <w:color w:val="212121"/>
          <w:sz w:val="21"/>
        </w:rPr>
        <w:t>clearSleepTimer</w:t>
      </w:r>
      <w:r>
        <w:rPr>
          <w:rFonts w:ascii="宋体" w:hAnsi="宋体" w:eastAsia="宋体" w:cs="宋体" w:hint="eastAsia"/>
          <w:color w:val="212121"/>
          <w:sz w:val="21"/>
          <w:lang w:eastAsia="zh-CN"/>
        </w:rPr>
        <w:t>、</w:t>
      </w:r>
      <w:r>
        <w:rPr>
          <w:rFonts w:ascii="宋体" w:hAnsi="宋体" w:eastAsia="宋体" w:cs="宋体"/>
          <w:color w:val="212121"/>
          <w:sz w:val="21"/>
        </w:rPr>
        <w:t>getSleepTimerAction</w:t>
      </w:r>
      <w:r>
        <w:rPr>
          <w:rFonts w:ascii="宋体" w:hAnsi="宋体" w:eastAsia="宋体" w:cs="宋体" w:hint="eastAsia"/>
          <w:color w:val="212121"/>
          <w:sz w:val="21"/>
          <w:lang w:eastAsia="zh-CN"/>
        </w:rPr>
        <w:t>、</w:t>
      </w:r>
      <w:r>
        <w:rPr>
          <w:rFonts w:ascii="宋体" w:hAnsi="宋体" w:eastAsia="宋体" w:cs="宋体"/>
          <w:color w:val="212121"/>
          <w:sz w:val="21"/>
        </w:rPr>
        <w:t>setSleepTimerAction</w:t>
      </w:r>
      <w:r>
        <w:rPr>
          <w:rFonts w:ascii="宋体" w:hAnsi="宋体" w:eastAsia="宋体" w:cs="宋体" w:hint="eastAsia"/>
          <w:color w:val="212121"/>
          <w:sz w:val="21"/>
          <w:lang w:eastAsia="zh-CN"/>
        </w:rPr>
        <w:t>。</w:t>
      </w:r>
    </w:p>
    <w:p>
      <w:pPr>
        <w:spacing w:line="384" w:lineRule="auto" w:after="126"/>
        <w:jc w:val="both"/>
      </w:pPr>
      <w:r>
        <w:rPr>
          <w:rFonts w:ascii="宋体" w:hAnsi="宋体" w:eastAsia="宋体" w:cs="宋体" w:hint="eastAsia"/>
          <w:b/>
          <w:color w:val="212121"/>
          <w:sz w:val="21"/>
          <w:lang w:eastAsia="zh-CN"/>
        </w:rPr>
        <w:t>数据库（</w:t>
      </w:r>
      <w:r>
        <w:rPr>
          <w:rFonts w:ascii="宋体" w:hAnsi="宋体" w:eastAsia="宋体" w:cs="宋体"/>
          <w:b/>
          <w:color w:val="212121"/>
          <w:sz w:val="21"/>
        </w:rPr>
        <w:t>MusicDatabaseHelper</w:t>
      </w:r>
      <w:r>
        <w:rPr>
          <w:rFonts w:ascii="宋体" w:hAnsi="宋体" w:eastAsia="宋体" w:cs="宋体" w:hint="eastAsia"/>
          <w:b/>
          <w:color w:val="212121"/>
          <w:sz w:val="21"/>
          <w:lang w:eastAsia="zh-CN"/>
        </w:rPr>
        <w:t>）</w:t>
      </w:r>
      <w:r>
        <w:rPr>
          <w:rFonts w:ascii="宋体" w:hAnsi="宋体" w:eastAsia="宋体" w:cs="宋体"/>
          <w:color w:val="212121"/>
          <w:sz w:val="21"/>
        </w:rPr>
        <w:t xml:space="preserve"> </w:t>
      </w:r>
      <w:r>
        <w:rPr>
          <w:rFonts w:ascii="宋体" w:hAnsi="宋体" w:eastAsia="宋体" w:cs="宋体" w:hint="eastAsia"/>
          <w:color w:val="212121"/>
          <w:sz w:val="21"/>
          <w:lang w:eastAsia="zh-CN"/>
        </w:rPr>
        <w:t>的接口清单见</w:t>
      </w:r>
      <w:r>
        <w:rPr>
          <w:rFonts w:ascii="宋体" w:hAnsi="宋体" w:eastAsia="宋体" w:cs="宋体"/>
          <w:color w:val="212121"/>
          <w:sz w:val="21"/>
        </w:rPr>
        <w:t xml:space="preserve"> 5.2 </w:t>
      </w:r>
      <w:r>
        <w:rPr>
          <w:rFonts w:ascii="宋体" w:hAnsi="宋体" w:eastAsia="宋体" w:cs="宋体" w:hint="eastAsia"/>
          <w:color w:val="212121"/>
          <w:sz w:val="21"/>
          <w:lang w:eastAsia="zh-CN"/>
        </w:rPr>
        <w:t>节。</w:t>
      </w:r>
    </w:p>
    <w:p>
      <w:pPr>
        <w:pStyle w:val="Heading3"/>
        <w:spacing w:before="210" w:after="168"/>
        <w:jc w:val="left"/>
      </w:pPr>
      <w:r>
        <w:rPr>
          <w:rFonts w:ascii="宋体" w:hAnsi="宋体" w:eastAsia="宋体" w:cs="宋体" w:hint="eastAsia"/>
          <w:b/>
          <w:color w:val="212121"/>
          <w:sz w:val="28"/>
          <w:lang w:eastAsia="zh-CN"/>
        </w:rPr>
        <w:t>7.5 音频会话与音效接口</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接口</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EqualizerHelper.init(int audioSessionId)</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按音频会话</w:t>
            </w:r>
            <w:r>
              <w:rPr>
                <w:rFonts w:ascii="宋体" w:hAnsi="宋体" w:eastAsia="宋体" w:hint="eastAsia"/>
                <w:color w:val="212121"/>
                <w:sz w:val="18"/>
              </w:rPr>
              <w:t xml:space="preserve"> </w:t>
            </w:r>
            <w:r>
              <w:rPr>
                <w:rFonts w:ascii="宋体" w:hAnsi="宋体" w:eastAsia="宋体" w:hint="eastAsia"/>
                <w:color w:val="212121"/>
                <w:sz w:val="18"/>
              </w:rPr>
              <w:t xml:space="preserve"> ID </w:t>
            </w:r>
            <w:r>
              <w:rPr>
                <w:rFonts w:ascii="宋体" w:hAnsi="宋体" w:eastAsia="宋体" w:hint="eastAsia"/>
                <w:color w:val="212121"/>
                <w:sz w:val="18"/>
              </w:rPr>
              <w:t xml:space="preserve"> </w:t>
            </w:r>
            <w:r>
              <w:rPr>
                <w:rFonts w:ascii="宋体" w:hAnsi="宋体" w:eastAsia="宋体" w:hint="eastAsia"/>
                <w:color w:val="212121"/>
                <w:sz w:val="18"/>
              </w:rPr>
              <w:t>建立音效链</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applyPreset(int index)</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应用指定预置（索引制）</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getCurrentPresetIndex()</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当前预置索引</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getNumberOfBands()</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频段数量</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getPresetNames(Context)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获取预置显示名称数组（来自字符串资源）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release()</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释放音效链</w:t>
            </w:r>
          </w:p>
        </w:tc>
      </w:tr>
    </w:tbl>
    <w:p>
      <w:bookmarkStart w:id="23" w:name="_Toc_section_9"/>
      <w:bookmarkStart w:id="8" w:name="section-9"/>
      <w:pPr>
        <w:pStyle w:val="Heading2"/>
        <w:spacing w:line="312" w:lineRule="auto" w:before="512" w:after="240"/>
        <w:jc w:val="left"/>
      </w:pPr>
      <w:bookmarkEnd w:id="8"/>
      <w:r>
        <w:rPr>
          <w:rFonts w:ascii="宋体" w:hAnsi="宋体" w:eastAsia="宋体" w:cs="宋体" w:hint="eastAsia"/>
          <w:b/>
          <w:color w:val="1565C0"/>
          <w:sz w:val="32"/>
          <w:lang w:eastAsia="zh-CN"/>
        </w:rPr>
        <w:t>8 非功能设计</w:t>
      </w:r>
      <w:bookmarkEnd w:id="23"/>
    </w:p>
    <w:p>
      <w:pPr>
        <w:spacing w:line="384" w:lineRule="auto" w:after="126"/>
        <w:jc w:val="both"/>
      </w:pPr>
      <w:r>
        <w:rPr>
          <w:rFonts w:ascii="宋体" w:hAnsi="宋体" w:eastAsia="宋体" w:cs="宋体" w:hint="eastAsia"/>
          <w:color w:val="212121"/>
          <w:sz w:val="21"/>
          <w:lang w:eastAsia="zh-CN"/>
        </w:rPr>
        <w:t>本章说明性能、兼容性、权限与打包四个方面的设计约束。这些约束多为既往问题的直接沉淀，其成因分析见第</w:t>
      </w:r>
      <w:r>
        <w:rPr>
          <w:rFonts w:ascii="宋体" w:hAnsi="宋体" w:eastAsia="宋体" w:cs="宋体"/>
          <w:color w:val="212121"/>
          <w:sz w:val="21"/>
        </w:rPr>
        <w:t xml:space="preserve"> 6 </w:t>
      </w:r>
      <w:r>
        <w:rPr>
          <w:rFonts w:ascii="宋体" w:hAnsi="宋体" w:eastAsia="宋体" w:cs="宋体" w:hint="eastAsia"/>
          <w:color w:val="212121"/>
          <w:sz w:val="21"/>
          <w:lang w:eastAsia="zh-CN"/>
        </w:rPr>
        <w:t>章。</w:t>
      </w:r>
    </w:p>
    <w:p>
      <w:pPr>
        <w:pStyle w:val="Heading3"/>
        <w:spacing w:before="210" w:after="168"/>
        <w:jc w:val="left"/>
      </w:pPr>
      <w:r>
        <w:rPr>
          <w:rFonts w:ascii="宋体" w:hAnsi="宋体" w:eastAsia="宋体" w:cs="宋体" w:hint="eastAsia"/>
          <w:b/>
          <w:color w:val="212121"/>
          <w:sz w:val="28"/>
          <w:lang w:eastAsia="zh-CN"/>
        </w:rPr>
        <w:t>8.1 性能设计</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关注点</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设计与约束</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冷启动</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主界面 </w:t>
            </w:r>
            <w:r>
              <w:rPr>
                <w:rFonts w:ascii="宋体" w:hAnsi="宋体" w:eastAsia="宋体" w:hint="eastAsia"/>
                <w:color w:val="212121"/>
                <w:sz w:val="18"/>
              </w:rPr>
              <w:t>onCreate</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内不得执行任何文件解析类操作；曲目列表加载在后台线程完成。此约束的引入原因见</w:t>
            </w:r>
            <w:r>
              <w:rPr>
                <w:rFonts w:ascii="宋体" w:hAnsi="宋体" w:eastAsia="宋体" w:hint="eastAsia"/>
                <w:color w:val="212121"/>
                <w:sz w:val="18"/>
              </w:rPr>
              <w:t xml:space="preserve"> </w:t>
            </w:r>
            <w:r>
              <w:rPr>
                <w:rFonts w:ascii="宋体" w:hAnsi="宋体" w:eastAsia="宋体" w:hint="eastAsia"/>
                <w:color w:val="212121"/>
                <w:sz w:val="18"/>
              </w:rPr>
              <w:t xml:space="preserve"> 6.5 </w:t>
            </w:r>
            <w:r>
              <w:rPr>
                <w:rFonts w:ascii="宋体" w:hAnsi="宋体" w:eastAsia="宋体" w:hint="eastAsia"/>
                <w:color w:val="212121"/>
                <w:sz w:val="18"/>
              </w:rPr>
              <w:t xml:space="preserve"> </w:t>
            </w:r>
            <w:r>
              <w:rPr>
                <w:rFonts w:ascii="宋体" w:hAnsi="宋体" w:eastAsia="宋体" w:hint="eastAsia"/>
                <w:color w:val="212121"/>
                <w:sz w:val="18"/>
              </w:rPr>
              <w:t>节</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进度刷新</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周期固定为</w:t>
            </w:r>
            <w:r>
              <w:rPr>
                <w:rFonts w:ascii="宋体" w:hAnsi="宋体" w:eastAsia="宋体" w:hint="eastAsia"/>
                <w:color w:val="212121"/>
                <w:sz w:val="18"/>
              </w:rPr>
              <w:t xml:space="preserve"> </w:t>
            </w:r>
            <w:r>
              <w:rPr>
                <w:rFonts w:ascii="宋体" w:hAnsi="宋体" w:eastAsia="宋体" w:hint="eastAsia"/>
                <w:color w:val="212121"/>
                <w:sz w:val="18"/>
              </w:rPr>
              <w:t xml:space="preserve"> 500 ms</w:t>
            </w:r>
            <w:r>
              <w:rPr>
                <w:rFonts w:ascii="宋体" w:hAnsi="宋体" w:eastAsia="宋体" w:hint="eastAsia"/>
                <w:color w:val="212121"/>
                <w:sz w:val="18"/>
              </w:rPr>
              <w:t xml:space="preserve"> </w:t>
            </w:r>
            <w:r>
              <w:rPr>
                <w:rFonts w:ascii="宋体" w:hAnsi="宋体" w:eastAsia="宋体" w:hint="eastAsia"/>
                <w:color w:val="212121"/>
                <w:sz w:val="18"/>
              </w:rPr>
              <w:t>，由</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Handler</w:t>
            </w:r>
            <w:r>
              <w:rPr>
                <w:rFonts w:ascii="宋体" w:hAnsi="宋体" w:eastAsia="宋体" w:hint="eastAsia"/>
                <w:color w:val="212121"/>
                <w:sz w:val="18"/>
              </w:rPr>
              <w:t xml:space="preserve"> 投递；播放停止时须停止投递，避免空跑</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列表渲染</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使用 </w:t>
            </w:r>
            <w:r>
              <w:rPr>
                <w:rFonts w:ascii="宋体" w:hAnsi="宋体" w:eastAsia="宋体" w:hint="eastAsia"/>
                <w:color w:val="212121"/>
                <w:sz w:val="18"/>
              </w:rPr>
              <w:t>RecyclerView</w:t>
            </w:r>
            <w:r>
              <w:rPr>
                <w:rFonts w:ascii="宋体" w:hAnsi="宋体" w:eastAsia="宋体" w:hint="eastAsia"/>
                <w:color w:val="212121"/>
                <w:sz w:val="18"/>
              </w:rPr>
              <w:t xml:space="preserve"> / </w:t>
            </w:r>
            <w:r>
              <w:rPr>
                <w:rFonts w:ascii="宋体" w:hAnsi="宋体" w:eastAsia="宋体" w:hint="eastAsia"/>
                <w:color w:val="212121"/>
                <w:sz w:val="18"/>
              </w:rPr>
              <w:t>ListView</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的视图复用机制；分页适配器不得在数据更新时无谓地重建</w:t>
            </w:r>
            <w:r>
              <w:rPr>
                <w:rFonts w:ascii="宋体" w:hAnsi="宋体" w:eastAsia="宋体" w:hint="eastAsia"/>
                <w:color w:val="212121"/>
                <w:sz w:val="18"/>
              </w:rPr>
              <w:t xml:space="preserve"> </w:t>
            </w:r>
            <w:r>
              <w:rPr>
                <w:rFonts w:ascii="宋体" w:hAnsi="宋体" w:eastAsia="宋体" w:hint="eastAsia"/>
                <w:color w:val="212121"/>
                <w:sz w:val="18"/>
              </w:rPr>
              <w:t xml:space="preserve"> Fragment</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流式缓冲</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单块读取下限为</w:t>
            </w:r>
            <w:r>
              <w:rPr>
                <w:rFonts w:ascii="宋体" w:hAnsi="宋体" w:eastAsia="宋体" w:hint="eastAsia"/>
                <w:color w:val="212121"/>
                <w:sz w:val="18"/>
              </w:rPr>
              <w:t xml:space="preserve"> </w:t>
            </w:r>
            <w:r>
              <w:rPr>
                <w:rFonts w:ascii="宋体" w:hAnsi="宋体" w:eastAsia="宋体" w:hint="eastAsia"/>
                <w:color w:val="212121"/>
                <w:sz w:val="18"/>
              </w:rPr>
              <w:t xml:space="preserve"> 2048 </w:t>
            </w:r>
            <w:r>
              <w:rPr>
                <w:rFonts w:ascii="宋体" w:hAnsi="宋体" w:eastAsia="宋体" w:hint="eastAsia"/>
                <w:color w:val="212121"/>
                <w:sz w:val="18"/>
              </w:rPr>
              <w:t xml:space="preserve"> </w:t>
            </w:r>
            <w:r>
              <w:rPr>
                <w:rFonts w:ascii="宋体" w:hAnsi="宋体" w:eastAsia="宋体" w:hint="eastAsia"/>
                <w:color w:val="212121"/>
                <w:sz w:val="18"/>
              </w:rPr>
              <w:t>帧，兼顾欠载与响应速度（见</w:t>
            </w:r>
            <w:r>
              <w:rPr>
                <w:rFonts w:ascii="宋体" w:hAnsi="宋体" w:eastAsia="宋体" w:hint="eastAsia"/>
                <w:color w:val="212121"/>
                <w:sz w:val="18"/>
              </w:rPr>
              <w:t xml:space="preserve"> </w:t>
            </w:r>
            <w:r>
              <w:rPr>
                <w:rFonts w:ascii="宋体" w:hAnsi="宋体" w:eastAsia="宋体" w:hint="eastAsia"/>
                <w:color w:val="212121"/>
                <w:sz w:val="18"/>
              </w:rPr>
              <w:t xml:space="preserve"> 4.1.2 </w:t>
            </w:r>
            <w:r>
              <w:rPr>
                <w:rFonts w:ascii="宋体" w:hAnsi="宋体" w:eastAsia="宋体" w:hint="eastAsia"/>
                <w:color w:val="212121"/>
                <w:sz w:val="18"/>
              </w:rPr>
              <w:t xml:space="preserve"> </w:t>
            </w:r>
            <w:r>
              <w:rPr>
                <w:rFonts w:ascii="宋体" w:hAnsi="宋体" w:eastAsia="宋体" w:hint="eastAsia"/>
                <w:color w:val="212121"/>
                <w:sz w:val="18"/>
              </w:rPr>
              <w:t>节）</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音频写入</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采用 </w:t>
            </w:r>
            <w:r>
              <w:rPr>
                <w:rFonts w:ascii="宋体" w:hAnsi="宋体" w:eastAsia="宋体" w:hint="eastAsia"/>
                <w:color w:val="212121"/>
                <w:sz w:val="18"/>
              </w:rPr>
              <w:t>WRITE_NON_BLOCKING</w:t>
            </w:r>
            <w:r>
              <w:rPr>
                <w:rFonts w:ascii="宋体" w:hAnsi="宋体" w:eastAsia="宋体" w:hint="eastAsia"/>
                <w:color w:val="212121"/>
                <w:sz w:val="18"/>
              </w:rPr>
              <w:t xml:space="preserve"> 非阻塞写入。阻塞写入会导致停止操作与写入操作在同一个 </w:t>
            </w:r>
            <w:r>
              <w:rPr>
                <w:rFonts w:ascii="宋体" w:hAnsi="宋体" w:eastAsia="宋体" w:hint="eastAsia"/>
                <w:color w:val="212121"/>
                <w:sz w:val="18"/>
              </w:rPr>
              <w:t>AudioTrack</w:t>
            </w:r>
            <w:r>
              <w:rPr>
                <w:rFonts w:ascii="宋体" w:hAnsi="宋体" w:eastAsia="宋体" w:hint="eastAsia"/>
                <w:color w:val="212121"/>
                <w:sz w:val="18"/>
              </w:rPr>
              <w:t xml:space="preserve"> 上竞争，产生爆音</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线程退出</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停止会话时先等待写入线程退出（超时</w:t>
            </w:r>
            <w:r>
              <w:rPr>
                <w:rFonts w:ascii="宋体" w:hAnsi="宋体" w:eastAsia="宋体" w:hint="eastAsia"/>
                <w:color w:val="212121"/>
                <w:sz w:val="18"/>
              </w:rPr>
              <w:t xml:space="preserve"> </w:t>
            </w:r>
            <w:r>
              <w:rPr>
                <w:rFonts w:ascii="宋体" w:hAnsi="宋体" w:eastAsia="宋体" w:hint="eastAsia"/>
                <w:color w:val="212121"/>
                <w:sz w:val="18"/>
              </w:rPr>
              <w:t xml:space="preserve"> 600 ms</w:t>
            </w:r>
            <w:r>
              <w:rPr>
                <w:rFonts w:ascii="宋体" w:hAnsi="宋体" w:eastAsia="宋体" w:hint="eastAsia"/>
                <w:color w:val="212121"/>
                <w:sz w:val="18"/>
              </w:rPr>
              <w:t xml:space="preserve"> </w:t>
            </w:r>
            <w:r>
              <w:rPr>
                <w:rFonts w:ascii="宋体" w:hAnsi="宋体" w:eastAsia="宋体" w:hint="eastAsia"/>
                <w:color w:val="212121"/>
                <w:sz w:val="18"/>
              </w:rPr>
              <w:t>），再释放音频资源，避免</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线程仍在写入时资源已被释放</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的竞态</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大数据传递</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曲目列表在界面之间通过静态持有器传递，避免</w:t>
            </w:r>
            <w:r>
              <w:rPr>
                <w:rFonts w:ascii="宋体" w:hAnsi="宋体" w:eastAsia="宋体" w:hint="eastAsia"/>
                <w:color w:val="212121"/>
                <w:sz w:val="18"/>
              </w:rPr>
              <w:t xml:space="preserve"> </w:t>
            </w:r>
            <w:r>
              <w:rPr>
                <w:rFonts w:ascii="宋体" w:hAnsi="宋体" w:eastAsia="宋体" w:hint="eastAsia"/>
                <w:color w:val="212121"/>
                <w:sz w:val="18"/>
              </w:rPr>
              <w:t xml:space="preserve"> Intent </w:t>
            </w:r>
            <w:r>
              <w:rPr>
                <w:rFonts w:ascii="宋体" w:hAnsi="宋体" w:eastAsia="宋体" w:hint="eastAsia"/>
                <w:color w:val="212121"/>
                <w:sz w:val="18"/>
              </w:rPr>
              <w:t xml:space="preserve"> </w:t>
            </w:r>
            <w:r>
              <w:rPr>
                <w:rFonts w:ascii="宋体" w:hAnsi="宋体" w:eastAsia="宋体" w:hint="eastAsia"/>
                <w:color w:val="212121"/>
                <w:sz w:val="18"/>
              </w:rPr>
              <w:t>序列化开销（见</w:t>
            </w:r>
            <w:r>
              <w:rPr>
                <w:rFonts w:ascii="宋体" w:hAnsi="宋体" w:eastAsia="宋体" w:hint="eastAsia"/>
                <w:color w:val="212121"/>
                <w:sz w:val="18"/>
              </w:rPr>
              <w:t xml:space="preserve"> </w:t>
            </w:r>
            <w:r>
              <w:rPr>
                <w:rFonts w:ascii="宋体" w:hAnsi="宋体" w:eastAsia="宋体" w:hint="eastAsia"/>
                <w:color w:val="212121"/>
                <w:sz w:val="18"/>
              </w:rPr>
              <w:t xml:space="preserve"> 4.3 </w:t>
            </w:r>
            <w:r>
              <w:rPr>
                <w:rFonts w:ascii="宋体" w:hAnsi="宋体" w:eastAsia="宋体" w:hint="eastAsia"/>
                <w:color w:val="212121"/>
                <w:sz w:val="18"/>
              </w:rPr>
              <w:t xml:space="preserve"> </w:t>
            </w:r>
            <w:r>
              <w:rPr>
                <w:rFonts w:ascii="宋体" w:hAnsi="宋体" w:eastAsia="宋体" w:hint="eastAsia"/>
                <w:color w:val="212121"/>
                <w:sz w:val="18"/>
              </w:rPr>
              <w:t>节）</w:t>
            </w:r>
          </w:p>
        </w:tc>
      </w:tr>
    </w:tbl>
    <w:p>
      <w:pPr>
        <w:pStyle w:val="Heading3"/>
        <w:spacing w:before="210" w:after="168"/>
        <w:jc w:val="left"/>
      </w:pPr>
      <w:r>
        <w:rPr>
          <w:rFonts w:ascii="宋体" w:hAnsi="宋体" w:eastAsia="宋体" w:cs="宋体" w:hint="eastAsia"/>
          <w:b/>
          <w:color w:val="212121"/>
          <w:sz w:val="28"/>
          <w:lang w:eastAsia="zh-CN"/>
        </w:rPr>
        <w:t>8.2 兼容性设计</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关注点</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处理</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系统版本</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minSdk 24 </w:t>
            </w:r>
            <w:r>
              <w:rPr>
                <w:rFonts w:ascii="宋体" w:hAnsi="宋体" w:eastAsia="宋体" w:hint="eastAsia"/>
                <w:color w:val="212121"/>
                <w:sz w:val="18"/>
              </w:rPr>
              <w:t xml:space="preserve"> </w:t>
            </w:r>
            <w:r>
              <w:rPr>
                <w:rFonts w:ascii="宋体" w:hAnsi="宋体" w:eastAsia="宋体" w:hint="eastAsia"/>
                <w:color w:val="212121"/>
                <w:sz w:val="18"/>
              </w:rPr>
              <w:t>至</w:t>
            </w:r>
            <w:r>
              <w:rPr>
                <w:rFonts w:ascii="宋体" w:hAnsi="宋体" w:eastAsia="宋体" w:hint="eastAsia"/>
                <w:color w:val="212121"/>
                <w:sz w:val="18"/>
              </w:rPr>
              <w:t xml:space="preserve"> </w:t>
            </w:r>
            <w:r>
              <w:rPr>
                <w:rFonts w:ascii="宋体" w:hAnsi="宋体" w:eastAsia="宋体" w:hint="eastAsia"/>
                <w:color w:val="212121"/>
                <w:sz w:val="18"/>
              </w:rPr>
              <w:t xml:space="preserve"> targetSdk 34 </w:t>
            </w:r>
            <w:r>
              <w:rPr>
                <w:rFonts w:ascii="宋体" w:hAnsi="宋体" w:eastAsia="宋体" w:hint="eastAsia"/>
                <w:color w:val="212121"/>
                <w:sz w:val="18"/>
              </w:rPr>
              <w:t xml:space="preserve"> </w:t>
            </w:r>
            <w:r>
              <w:rPr>
                <w:rFonts w:ascii="宋体" w:hAnsi="宋体" w:eastAsia="宋体" w:hint="eastAsia"/>
                <w:color w:val="212121"/>
                <w:sz w:val="18"/>
              </w:rPr>
              <w:t>全覆盖；对</w:t>
            </w:r>
            <w:r>
              <w:rPr>
                <w:rFonts w:ascii="宋体" w:hAnsi="宋体" w:eastAsia="宋体" w:hint="eastAsia"/>
                <w:color w:val="212121"/>
                <w:sz w:val="18"/>
              </w:rPr>
              <w:t xml:space="preserve"> </w:t>
            </w:r>
            <w:r>
              <w:rPr>
                <w:rFonts w:ascii="宋体" w:hAnsi="宋体" w:eastAsia="宋体" w:hint="eastAsia"/>
                <w:color w:val="212121"/>
                <w:sz w:val="18"/>
              </w:rPr>
              <w:t xml:space="preserve"> Android 13 </w:t>
            </w:r>
            <w:r>
              <w:rPr>
                <w:rFonts w:ascii="宋体" w:hAnsi="宋体" w:eastAsia="宋体" w:hint="eastAsia"/>
                <w:color w:val="212121"/>
                <w:sz w:val="18"/>
              </w:rPr>
              <w:t xml:space="preserve"> </w:t>
            </w:r>
            <w:r>
              <w:rPr>
                <w:rFonts w:ascii="宋体" w:hAnsi="宋体" w:eastAsia="宋体" w:hint="eastAsia"/>
                <w:color w:val="212121"/>
                <w:sz w:val="18"/>
              </w:rPr>
              <w:t>的权限模型变化、</w:t>
            </w:r>
            <w:r>
              <w:rPr>
                <w:rFonts w:ascii="宋体" w:hAnsi="宋体" w:eastAsia="宋体" w:hint="eastAsia"/>
                <w:color w:val="212121"/>
                <w:sz w:val="18"/>
              </w:rPr>
              <w:t xml:space="preserve"> </w:t>
            </w:r>
            <w:r>
              <w:rPr>
                <w:rFonts w:ascii="宋体" w:hAnsi="宋体" w:eastAsia="宋体" w:hint="eastAsia"/>
                <w:color w:val="212121"/>
                <w:sz w:val="18"/>
              </w:rPr>
              <w:t xml:space="preserve">Android 14 </w:t>
            </w:r>
            <w:r>
              <w:rPr>
                <w:rFonts w:ascii="宋体" w:hAnsi="宋体" w:eastAsia="宋体" w:hint="eastAsia"/>
                <w:color w:val="212121"/>
                <w:sz w:val="18"/>
              </w:rPr>
              <w:t xml:space="preserve"> </w:t>
            </w:r>
            <w:r>
              <w:rPr>
                <w:rFonts w:ascii="宋体" w:hAnsi="宋体" w:eastAsia="宋体" w:hint="eastAsia"/>
                <w:color w:val="212121"/>
                <w:sz w:val="18"/>
              </w:rPr>
              <w:t>的前台服务类型要求分别适配</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存储权限</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按系统版本分别申请：</w:t>
            </w:r>
            <w:r>
              <w:rPr>
                <w:rFonts w:ascii="宋体" w:hAnsi="宋体" w:eastAsia="宋体" w:hint="eastAsia"/>
                <w:color w:val="212121"/>
                <w:sz w:val="18"/>
              </w:rPr>
              <w:t xml:space="preserve"> </w:t>
            </w:r>
            <w:r>
              <w:rPr>
                <w:rFonts w:ascii="宋体" w:hAnsi="宋体" w:eastAsia="宋体" w:hint="eastAsia"/>
                <w:color w:val="212121"/>
                <w:sz w:val="18"/>
              </w:rPr>
              <w:t xml:space="preserve">Android 12 </w:t>
            </w:r>
            <w:r>
              <w:rPr>
                <w:rFonts w:ascii="宋体" w:hAnsi="宋体" w:eastAsia="宋体" w:hint="eastAsia"/>
                <w:color w:val="212121"/>
                <w:sz w:val="18"/>
              </w:rPr>
              <w:t xml:space="preserve"> </w:t>
            </w:r>
            <w:r>
              <w:rPr>
                <w:rFonts w:ascii="宋体" w:hAnsi="宋体" w:eastAsia="宋体" w:hint="eastAsia"/>
                <w:color w:val="212121"/>
                <w:sz w:val="18"/>
              </w:rPr>
              <w:t>及以下为读写外部存储，</w:t>
            </w:r>
            <w:r>
              <w:rPr>
                <w:rFonts w:ascii="宋体" w:hAnsi="宋体" w:eastAsia="宋体" w:hint="eastAsia"/>
                <w:color w:val="212121"/>
                <w:sz w:val="18"/>
              </w:rPr>
              <w:t xml:space="preserve"> </w:t>
            </w:r>
            <w:r>
              <w:rPr>
                <w:rFonts w:ascii="宋体" w:hAnsi="宋体" w:eastAsia="宋体" w:hint="eastAsia"/>
                <w:color w:val="212121"/>
                <w:sz w:val="18"/>
              </w:rPr>
              <w:t xml:space="preserve">Android 13 </w:t>
            </w:r>
            <w:r>
              <w:rPr>
                <w:rFonts w:ascii="宋体" w:hAnsi="宋体" w:eastAsia="宋体" w:hint="eastAsia"/>
                <w:color w:val="212121"/>
                <w:sz w:val="18"/>
              </w:rPr>
              <w:t xml:space="preserve"> </w:t>
            </w:r>
            <w:r>
              <w:rPr>
                <w:rFonts w:ascii="宋体" w:hAnsi="宋体" w:eastAsia="宋体" w:hint="eastAsia"/>
                <w:color w:val="212121"/>
                <w:sz w:val="18"/>
              </w:rPr>
              <w:t>及以上为音频文件读取，</w:t>
            </w:r>
            <w:r>
              <w:rPr>
                <w:rFonts w:ascii="宋体" w:hAnsi="宋体" w:eastAsia="宋体" w:hint="eastAsia"/>
                <w:color w:val="212121"/>
                <w:sz w:val="18"/>
              </w:rPr>
              <w:t xml:space="preserve"> </w:t>
            </w:r>
            <w:r>
              <w:rPr>
                <w:rFonts w:ascii="宋体" w:hAnsi="宋体" w:eastAsia="宋体" w:hint="eastAsia"/>
                <w:color w:val="212121"/>
                <w:sz w:val="18"/>
              </w:rPr>
              <w:t xml:space="preserve">Android 11 </w:t>
            </w:r>
            <w:r>
              <w:rPr>
                <w:rFonts w:ascii="宋体" w:hAnsi="宋体" w:eastAsia="宋体" w:hint="eastAsia"/>
                <w:color w:val="212121"/>
                <w:sz w:val="18"/>
              </w:rPr>
              <w:t xml:space="preserve"> </w:t>
            </w:r>
            <w:r>
              <w:rPr>
                <w:rFonts w:ascii="宋体" w:hAnsi="宋体" w:eastAsia="宋体" w:hint="eastAsia"/>
                <w:color w:val="212121"/>
                <w:sz w:val="18"/>
              </w:rPr>
              <w:t>及以上可选所有文件访问权限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中文路径</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文件扫描、元数据解析、 </w:t>
            </w:r>
            <w:r>
              <w:rPr>
                <w:rFonts w:ascii="宋体" w:hAnsi="宋体" w:eastAsia="宋体" w:hint="eastAsia"/>
                <w:color w:val="212121"/>
                <w:sz w:val="18"/>
              </w:rPr>
              <w:t>MediaPlayer</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数据源设置三处均支持中文路径；后者保留</w:t>
            </w:r>
            <w:r>
              <w:rPr>
                <w:rFonts w:ascii="宋体" w:hAnsi="宋体" w:eastAsia="宋体" w:hint="eastAsia"/>
                <w:color w:val="212121"/>
                <w:sz w:val="18"/>
              </w:rPr>
              <w:t xml:space="preserve"> </w:t>
            </w:r>
            <w:r>
              <w:rPr>
                <w:rFonts w:ascii="宋体" w:hAnsi="宋体" w:eastAsia="宋体" w:hint="eastAsia"/>
                <w:color w:val="212121"/>
                <w:sz w:val="18"/>
              </w:rPr>
              <w:t xml:space="preserve"> URI </w:t>
            </w:r>
            <w:r>
              <w:rPr>
                <w:rFonts w:ascii="宋体" w:hAnsi="宋体" w:eastAsia="宋体" w:hint="eastAsia"/>
                <w:color w:val="212121"/>
                <w:sz w:val="18"/>
              </w:rPr>
              <w:t xml:space="preserve"> </w:t>
            </w:r>
            <w:r>
              <w:rPr>
                <w:rFonts w:ascii="宋体" w:hAnsi="宋体" w:eastAsia="宋体" w:hint="eastAsia"/>
                <w:color w:val="212121"/>
                <w:sz w:val="18"/>
              </w:rPr>
              <w:t>回退路径</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厂商省电策略</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通过前台服务与</w:t>
            </w:r>
            <w:r>
              <w:rPr>
                <w:rFonts w:ascii="宋体" w:hAnsi="宋体" w:eastAsia="宋体" w:hint="eastAsia"/>
                <w:color w:val="212121"/>
                <w:sz w:val="18"/>
              </w:rPr>
              <w:t xml:space="preserve"> </w:t>
            </w:r>
            <w:r>
              <w:rPr>
                <w:rFonts w:ascii="宋体" w:hAnsi="宋体" w:eastAsia="宋体" w:hint="eastAsia"/>
                <w:color w:val="212121"/>
                <w:sz w:val="18"/>
              </w:rPr>
              <w:t xml:space="preserve"> CPU </w:t>
            </w:r>
            <w:r>
              <w:rPr>
                <w:rFonts w:ascii="宋体" w:hAnsi="宋体" w:eastAsia="宋体" w:hint="eastAsia"/>
                <w:color w:val="212121"/>
                <w:sz w:val="18"/>
              </w:rPr>
              <w:t xml:space="preserve"> </w:t>
            </w:r>
            <w:r>
              <w:rPr>
                <w:rFonts w:ascii="宋体" w:hAnsi="宋体" w:eastAsia="宋体" w:hint="eastAsia"/>
                <w:color w:val="212121"/>
                <w:sz w:val="18"/>
              </w:rPr>
              <w:t>唤醒锁双重保障；在小米等策略较激进的机型上验证通过</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CPU </w:t>
            </w:r>
            <w:r>
              <w:rPr>
                <w:rFonts w:ascii="宋体" w:hAnsi="宋体" w:eastAsia="宋体" w:hint="eastAsia"/>
                <w:color w:val="212121"/>
                <w:sz w:val="18"/>
              </w:rPr>
              <w:t xml:space="preserve"> </w:t>
            </w:r>
            <w:r>
              <w:rPr>
                <w:rFonts w:ascii="宋体" w:hAnsi="宋体" w:eastAsia="宋体" w:hint="eastAsia"/>
                <w:color w:val="212121"/>
                <w:sz w:val="18"/>
              </w:rPr>
              <w:t>架构</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release </w:t>
            </w:r>
            <w:r>
              <w:rPr>
                <w:rFonts w:ascii="宋体" w:hAnsi="宋体" w:eastAsia="宋体" w:hint="eastAsia"/>
                <w:color w:val="212121"/>
                <w:sz w:val="18"/>
              </w:rPr>
              <w:t xml:space="preserve"> </w:t>
            </w:r>
            <w:r>
              <w:rPr>
                <w:rFonts w:ascii="宋体" w:hAnsi="宋体" w:eastAsia="宋体" w:hint="eastAsia"/>
                <w:color w:val="212121"/>
                <w:sz w:val="18"/>
              </w:rPr>
              <w:t>仅保留</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arm64-v8a</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 xml:space="preserve">debug </w:t>
            </w:r>
            <w:r>
              <w:rPr>
                <w:rFonts w:ascii="宋体" w:hAnsi="宋体" w:eastAsia="宋体" w:hint="eastAsia"/>
                <w:color w:val="212121"/>
                <w:sz w:val="18"/>
              </w:rPr>
              <w:t xml:space="preserve"> </w:t>
            </w:r>
            <w:r>
              <w:rPr>
                <w:rFonts w:ascii="宋体" w:hAnsi="宋体" w:eastAsia="宋体" w:hint="eastAsia"/>
                <w:color w:val="212121"/>
                <w:sz w:val="18"/>
              </w:rPr>
              <w:t>保留全部架构以支持模拟器调试</w:t>
            </w:r>
          </w:p>
        </w:tc>
      </w:tr>
    </w:tbl>
    <w:p>
      <w:pPr>
        <w:pStyle w:val="Heading3"/>
        <w:spacing w:before="210" w:after="168"/>
        <w:jc w:val="left"/>
      </w:pPr>
      <w:r>
        <w:rPr>
          <w:rFonts w:ascii="宋体" w:hAnsi="宋体" w:eastAsia="宋体" w:cs="宋体" w:hint="eastAsia"/>
          <w:b/>
          <w:color w:val="212121"/>
          <w:sz w:val="28"/>
          <w:lang w:eastAsia="zh-CN"/>
        </w:rPr>
        <w:t>8.3 权限与安全</w:t>
      </w:r>
    </w:p>
    <w:p>
      <w:pPr>
        <w:spacing w:line="384" w:lineRule="auto" w:after="126"/>
        <w:jc w:val="both"/>
      </w:pPr>
      <w:r>
        <w:rPr>
          <w:rFonts w:ascii="宋体" w:hAnsi="宋体" w:eastAsia="宋体" w:cs="宋体" w:hint="eastAsia"/>
          <w:color w:val="212121"/>
          <w:sz w:val="21"/>
          <w:lang w:eastAsia="zh-CN"/>
        </w:rPr>
        <w:t>应用申请的权限及其用途如下表。本项目为纯本地应用，不涉及网络传输、账号体系与用户数据上传。</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权限</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用途</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适用版本</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READ_EXTERNAL_STORAGE</w:t>
            </w:r>
            <w:r>
              <w:rPr>
                <w:rFonts w:ascii="宋体" w:hAnsi="宋体" w:eastAsia="宋体" w:hint="eastAsia"/>
                <w:color w:val="212121"/>
                <w:sz w:val="18"/>
              </w:rPr>
              <w:t xml:space="preserve"> / </w:t>
            </w:r>
            <w:r>
              <w:rPr>
                <w:rFonts w:ascii="宋体" w:hAnsi="宋体" w:eastAsia="宋体" w:hint="eastAsia"/>
                <w:color w:val="212121"/>
                <w:sz w:val="18"/>
              </w:rPr>
              <w:t>WRITE_EXTERNAL_STORAGE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读取本地音频文件</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Android 12 </w:t>
            </w:r>
            <w:r>
              <w:rPr>
                <w:rFonts w:ascii="宋体" w:hAnsi="宋体" w:eastAsia="宋体" w:hint="eastAsia"/>
                <w:color w:val="212121"/>
                <w:sz w:val="18"/>
              </w:rPr>
              <w:t xml:space="preserve"> </w:t>
            </w:r>
            <w:r>
              <w:rPr>
                <w:rFonts w:ascii="宋体" w:hAnsi="宋体" w:eastAsia="宋体" w:hint="eastAsia"/>
                <w:color w:val="212121"/>
                <w:sz w:val="18"/>
              </w:rPr>
              <w:t>及以下</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READ_MEDIA_AUDIO</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读取本地音频文件</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Android 13 </w:t>
            </w:r>
            <w:r>
              <w:rPr>
                <w:rFonts w:ascii="宋体" w:hAnsi="宋体" w:eastAsia="宋体" w:hint="eastAsia"/>
                <w:color w:val="212121"/>
                <w:sz w:val="18"/>
              </w:rPr>
              <w:t xml:space="preserve"> </w:t>
            </w:r>
            <w:r>
              <w:rPr>
                <w:rFonts w:ascii="宋体" w:hAnsi="宋体" w:eastAsia="宋体" w:hint="eastAsia"/>
                <w:color w:val="212121"/>
                <w:sz w:val="18"/>
              </w:rPr>
              <w:t>及以上</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MANAGE_EXTERNAL_STORAGE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支持扫描任意目录</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Android 11 </w:t>
            </w:r>
            <w:r>
              <w:rPr>
                <w:rFonts w:ascii="宋体" w:hAnsi="宋体" w:eastAsia="宋体" w:hint="eastAsia"/>
                <w:color w:val="212121"/>
                <w:sz w:val="18"/>
              </w:rPr>
              <w:t xml:space="preserve"> </w:t>
            </w:r>
            <w:r>
              <w:rPr>
                <w:rFonts w:ascii="宋体" w:hAnsi="宋体" w:eastAsia="宋体" w:hint="eastAsia"/>
                <w:color w:val="212121"/>
                <w:sz w:val="18"/>
              </w:rPr>
              <w:t>及以上（可选）</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MODIFY_AUDIO_SETTINGS</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音频焦点与音效控制</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全部</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POST_NOTIFICATIONS</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媒体通知</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Android 13 </w:t>
            </w:r>
            <w:r>
              <w:rPr>
                <w:rFonts w:ascii="宋体" w:hAnsi="宋体" w:eastAsia="宋体" w:hint="eastAsia"/>
                <w:color w:val="212121"/>
                <w:sz w:val="18"/>
              </w:rPr>
              <w:t xml:space="preserve"> </w:t>
            </w:r>
            <w:r>
              <w:rPr>
                <w:rFonts w:ascii="宋体" w:hAnsi="宋体" w:eastAsia="宋体" w:hint="eastAsia"/>
                <w:color w:val="212121"/>
                <w:sz w:val="18"/>
              </w:rPr>
              <w:t>及以上</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FOREGROUND_SERVICE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前台服务</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全部</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FOREGROUND_SERVICE_MEDIA_PLAYBACK</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前台服务类型匹配</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Android 14 </w:t>
            </w:r>
            <w:r>
              <w:rPr>
                <w:rFonts w:ascii="宋体" w:hAnsi="宋体" w:eastAsia="宋体" w:hint="eastAsia"/>
                <w:color w:val="212121"/>
                <w:sz w:val="18"/>
              </w:rPr>
              <w:t xml:space="preserve"> </w:t>
            </w:r>
            <w:r>
              <w:rPr>
                <w:rFonts w:ascii="宋体" w:hAnsi="宋体" w:eastAsia="宋体" w:hint="eastAsia"/>
                <w:color w:val="212121"/>
                <w:sz w:val="18"/>
              </w:rPr>
              <w:t>及以上</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WAKE_LOCK</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息屏后保持解码线程运行</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全部</w:t>
            </w:r>
          </w:p>
        </w:tc>
      </w:tr>
    </w:tbl>
    <w:p>
      <w:pPr>
        <w:spacing w:line="384" w:lineRule="auto" w:after="126"/>
        <w:jc w:val="both"/>
      </w:pPr>
      <w:r>
        <w:rPr>
          <w:rFonts w:ascii="宋体" w:hAnsi="宋体" w:eastAsia="宋体" w:cs="宋体" w:hint="eastAsia"/>
          <w:color w:val="212121"/>
          <w:sz w:val="21"/>
          <w:lang w:eastAsia="zh-CN"/>
        </w:rPr>
        <w:t>签名方面，</w:t>
      </w:r>
      <w:r>
        <w:rPr>
          <w:rFonts w:ascii="宋体" w:hAnsi="宋体" w:eastAsia="宋体" w:cs="宋体"/>
          <w:color w:val="212121"/>
          <w:sz w:val="21"/>
        </w:rPr>
        <w:t xml:space="preserve">release </w:t>
      </w:r>
      <w:r>
        <w:rPr>
          <w:rFonts w:ascii="宋体" w:hAnsi="宋体" w:eastAsia="宋体" w:cs="宋体" w:hint="eastAsia"/>
          <w:color w:val="212121"/>
          <w:sz w:val="21"/>
          <w:lang w:eastAsia="zh-CN"/>
        </w:rPr>
        <w:t>构建使用项目自有密钥库，证书主体为</w:t>
      </w:r>
      <w:r>
        <w:rPr>
          <w:rFonts w:ascii="宋体" w:hAnsi="宋体" w:eastAsia="宋体" w:cs="宋体"/>
          <w:color w:val="212121"/>
          <w:sz w:val="21"/>
        </w:rPr>
        <w:t xml:space="preserve"> </w:t>
      </w:r>
      <w:r>
        <w:rPr>
          <w:rFonts w:ascii="宋体" w:hAnsi="宋体" w:eastAsia="宋体" w:cs="宋体"/>
          <w:color w:val="212121"/>
          <w:sz w:val="21"/>
        </w:rPr>
        <w:t>CN=LocalMusicPlayer</w:t>
      </w:r>
      <w:r>
        <w:rPr>
          <w:rFonts w:ascii="宋体" w:hAnsi="宋体" w:eastAsia="宋体" w:cs="宋体" w:hint="eastAsia"/>
          <w:color w:val="212121"/>
          <w:sz w:val="21"/>
          <w:lang w:eastAsia="zh-CN"/>
        </w:rPr>
        <w:t>，证书</w:t>
      </w:r>
      <w:r>
        <w:rPr>
          <w:rFonts w:ascii="宋体" w:hAnsi="宋体" w:eastAsia="宋体" w:cs="宋体"/>
          <w:color w:val="212121"/>
          <w:sz w:val="21"/>
        </w:rPr>
        <w:t xml:space="preserve"> SHA-256 </w:t>
      </w:r>
      <w:r>
        <w:rPr>
          <w:rFonts w:ascii="宋体" w:hAnsi="宋体" w:eastAsia="宋体" w:cs="宋体" w:hint="eastAsia"/>
          <w:color w:val="212121"/>
          <w:sz w:val="21"/>
          <w:lang w:eastAsia="zh-CN"/>
        </w:rPr>
        <w:t>指纹自</w:t>
      </w:r>
      <w:r>
        <w:rPr>
          <w:rFonts w:ascii="宋体" w:hAnsi="宋体" w:eastAsia="宋体" w:cs="宋体"/>
          <w:color w:val="212121"/>
          <w:sz w:val="21"/>
        </w:rPr>
        <w:t xml:space="preserve"> v1.0 </w:t>
      </w:r>
      <w:r>
        <w:rPr>
          <w:rFonts w:ascii="宋体" w:hAnsi="宋体" w:eastAsia="宋体" w:cs="宋体" w:hint="eastAsia"/>
          <w:color w:val="212121"/>
          <w:sz w:val="21"/>
          <w:lang w:eastAsia="zh-CN"/>
        </w:rPr>
        <w:t>起保持稳定，因此各版本之间可相互覆盖安装。</w:t>
      </w:r>
      <w:r>
        <w:rPr>
          <w:rFonts w:ascii="宋体" w:hAnsi="宋体" w:eastAsia="宋体" w:cs="宋体"/>
          <w:color w:val="212121"/>
          <w:sz w:val="21"/>
        </w:rPr>
        <w:t xml:space="preserve">debug </w:t>
      </w:r>
      <w:r>
        <w:rPr>
          <w:rFonts w:ascii="宋体" w:hAnsi="宋体" w:eastAsia="宋体" w:cs="宋体" w:hint="eastAsia"/>
          <w:color w:val="212121"/>
          <w:sz w:val="21"/>
          <w:lang w:eastAsia="zh-CN"/>
        </w:rPr>
        <w:t>构建使用独立的调试密钥库，与</w:t>
      </w:r>
      <w:r>
        <w:rPr>
          <w:rFonts w:ascii="宋体" w:hAnsi="宋体" w:eastAsia="宋体" w:cs="宋体"/>
          <w:color w:val="212121"/>
          <w:sz w:val="21"/>
        </w:rPr>
        <w:t xml:space="preserve"> release </w:t>
      </w:r>
      <w:r>
        <w:rPr>
          <w:rFonts w:ascii="宋体" w:hAnsi="宋体" w:eastAsia="宋体" w:cs="宋体" w:hint="eastAsia"/>
          <w:color w:val="212121"/>
          <w:sz w:val="21"/>
          <w:lang w:eastAsia="zh-CN"/>
        </w:rPr>
        <w:t>签名不同，</w:t>
      </w:r>
      <w:r>
        <w:rPr>
          <w:rFonts w:ascii="宋体" w:hAnsi="宋体" w:eastAsia="宋体" w:cs="宋体" w:hint="eastAsia"/>
          <w:b/>
          <w:color w:val="212121"/>
          <w:sz w:val="21"/>
          <w:lang w:eastAsia="zh-CN"/>
        </w:rPr>
        <w:t>不能覆盖安装 release 版本</w:t>
      </w:r>
      <w:r>
        <w:rPr>
          <w:rFonts w:ascii="宋体" w:hAnsi="宋体" w:eastAsia="宋体" w:cs="宋体" w:hint="eastAsia"/>
          <w:color w:val="212121"/>
          <w:sz w:val="21"/>
          <w:lang w:eastAsia="zh-CN"/>
        </w:rPr>
        <w:t>。</w:t>
      </w:r>
    </w:p>
    <w:p>
      <w:pPr>
        <w:pStyle w:val="Heading3"/>
        <w:spacing w:before="210" w:after="168"/>
        <w:jc w:val="left"/>
      </w:pPr>
      <w:r>
        <w:rPr>
          <w:rFonts w:ascii="宋体" w:hAnsi="宋体" w:eastAsia="宋体" w:cs="宋体" w:hint="eastAsia"/>
          <w:b/>
          <w:color w:val="212121"/>
          <w:sz w:val="28"/>
          <w:lang w:eastAsia="zh-CN"/>
        </w:rPr>
        <w:t>8.4 打包与发布</w:t>
      </w:r>
    </w:p>
    <w:p>
      <w:pPr>
        <w:spacing w:line="384" w:lineRule="auto" w:after="126"/>
        <w:jc w:val="both"/>
      </w:pPr>
      <w:r>
        <w:rPr>
          <w:rFonts w:ascii="宋体" w:hAnsi="宋体" w:eastAsia="宋体" w:cs="宋体" w:hint="eastAsia"/>
          <w:b/>
          <w:color w:val="212121"/>
          <w:sz w:val="21"/>
          <w:lang w:eastAsia="zh-CN"/>
        </w:rPr>
        <w:t>构建流程。</w:t>
      </w:r>
    </w:p>
    <w:p>
      <w:pPr>
        <w:pStyle w:val="ListNumber"/>
        <w:numPr>
          <w:ilvl w:val="0"/>
          <w:numId w:val="23"/>
        </w:numPr>
        <w:spacing w:line="384" w:lineRule="auto" w:after="63"/>
        <w:jc w:val="both"/>
      </w:pPr>
      <w:r>
        <w:rPr>
          <w:rFonts w:ascii="宋体" w:hAnsi="宋体" w:eastAsia="宋体" w:cs="宋体" w:hint="eastAsia"/>
          <w:color w:val="212121"/>
          <w:sz w:val="21"/>
          <w:lang w:eastAsia="zh-CN"/>
        </w:rPr>
        <w:t xml:space="preserve">执行 </w:t>
      </w:r>
      <w:r>
        <w:rPr>
          <w:rFonts w:ascii="宋体" w:hAnsi="宋体" w:eastAsia="宋体" w:cs="宋体"/>
          <w:color w:val="212121"/>
          <w:sz w:val="21"/>
        </w:rPr>
        <w:t>clean assembleRelease</w:t>
      </w:r>
      <w:r>
        <w:rPr>
          <w:rFonts w:ascii="宋体" w:hAnsi="宋体" w:eastAsia="宋体" w:cs="宋体"/>
          <w:color w:val="212121"/>
          <w:sz w:val="21"/>
        </w:rPr>
        <w:t xml:space="preserve"> </w:t>
      </w:r>
      <w:r>
        <w:rPr>
          <w:rFonts w:ascii="宋体" w:hAnsi="宋体" w:eastAsia="宋体" w:cs="宋体" w:hint="eastAsia"/>
          <w:color w:val="212121"/>
          <w:sz w:val="21"/>
          <w:lang w:eastAsia="zh-CN"/>
        </w:rPr>
        <w:t>生成</w:t>
      </w:r>
      <w:r>
        <w:rPr>
          <w:rFonts w:ascii="宋体" w:hAnsi="宋体" w:eastAsia="宋体" w:cs="宋体"/>
          <w:color w:val="212121"/>
          <w:sz w:val="21"/>
        </w:rPr>
        <w:t xml:space="preserve"> release </w:t>
      </w:r>
      <w:r>
        <w:rPr>
          <w:rFonts w:ascii="宋体" w:hAnsi="宋体" w:eastAsia="宋体" w:cs="宋体" w:hint="eastAsia"/>
          <w:color w:val="212121"/>
          <w:sz w:val="21"/>
          <w:lang w:eastAsia="zh-CN"/>
        </w:rPr>
        <w:t>包；</w:t>
      </w:r>
    </w:p>
    <w:p>
      <w:pPr>
        <w:pStyle w:val="ListNumber"/>
        <w:numPr>
          <w:ilvl w:val="0"/>
          <w:numId w:val="23"/>
        </w:numPr>
        <w:spacing w:line="384" w:lineRule="auto" w:after="63"/>
        <w:jc w:val="both"/>
      </w:pPr>
      <w:r>
        <w:rPr>
          <w:rFonts w:ascii="宋体" w:hAnsi="宋体" w:eastAsia="宋体" w:cs="宋体" w:hint="eastAsia"/>
          <w:color w:val="212121"/>
          <w:sz w:val="21"/>
          <w:lang w:eastAsia="zh-CN"/>
        </w:rPr>
        <w:t xml:space="preserve">将产物复制到项目根目录并按 </w:t>
      </w:r>
      <w:r>
        <w:rPr>
          <w:rFonts w:ascii="宋体" w:hAnsi="宋体" w:eastAsia="宋体" w:cs="宋体" w:hint="eastAsia"/>
          <w:color w:val="212121"/>
          <w:sz w:val="21"/>
          <w:lang w:eastAsia="zh-CN"/>
        </w:rPr>
        <w:t>LocalMusicPlayer-v&lt;版本&gt;-release.apk</w:t>
      </w:r>
      <w:r>
        <w:rPr>
          <w:rFonts w:ascii="宋体" w:hAnsi="宋体" w:eastAsia="宋体" w:cs="宋体" w:hint="eastAsia"/>
          <w:color w:val="212121"/>
          <w:sz w:val="21"/>
          <w:lang w:eastAsia="zh-CN"/>
        </w:rPr>
        <w:t xml:space="preserve"> 命名；</w:t>
      </w:r>
    </w:p>
    <w:p>
      <w:pPr>
        <w:pStyle w:val="ListNumber"/>
        <w:numPr>
          <w:ilvl w:val="0"/>
          <w:numId w:val="23"/>
        </w:numPr>
        <w:spacing w:line="384" w:lineRule="auto" w:after="63"/>
        <w:jc w:val="both"/>
      </w:pPr>
      <w:r>
        <w:rPr>
          <w:rFonts w:ascii="宋体" w:hAnsi="宋体" w:eastAsia="宋体" w:cs="宋体" w:hint="eastAsia"/>
          <w:color w:val="212121"/>
          <w:sz w:val="21"/>
          <w:lang w:eastAsia="zh-CN"/>
        </w:rPr>
        <w:t>校验产物信息：包名与版本号、</w:t>
      </w:r>
      <w:r>
        <w:t xml:space="preserve">CPU </w:t>
      </w:r>
      <w:r>
        <w:rPr>
          <w:rFonts w:ascii="宋体" w:hAnsi="宋体" w:eastAsia="宋体" w:cs="宋体" w:hint="eastAsia"/>
          <w:color w:val="212121"/>
          <w:sz w:val="21"/>
          <w:lang w:eastAsia="zh-CN"/>
        </w:rPr>
        <w:t>架构、签名证书指纹；</w:t>
      </w:r>
    </w:p>
    <w:p>
      <w:pPr>
        <w:pStyle w:val="ListNumber"/>
        <w:numPr>
          <w:ilvl w:val="0"/>
          <w:numId w:val="23"/>
        </w:numPr>
        <w:spacing w:line="384" w:lineRule="auto" w:after="63"/>
        <w:jc w:val="both"/>
      </w:pPr>
      <w:r>
        <w:rPr>
          <w:rFonts w:ascii="宋体" w:hAnsi="宋体" w:eastAsia="宋体" w:cs="宋体" w:hint="eastAsia"/>
          <w:color w:val="212121"/>
          <w:sz w:val="21"/>
          <w:lang w:eastAsia="zh-CN"/>
        </w:rPr>
        <w:t>提交代码并打标签。</w:t>
      </w:r>
    </w:p>
    <w:p>
      <w:pPr>
        <w:spacing w:line="384" w:lineRule="auto" w:after="126"/>
        <w:jc w:val="both"/>
      </w:pPr>
      <w:r>
        <w:rPr>
          <w:rFonts w:ascii="宋体" w:hAnsi="宋体" w:eastAsia="宋体" w:cs="宋体" w:hint="eastAsia"/>
          <w:b/>
          <w:color w:val="212121"/>
          <w:sz w:val="21"/>
          <w:lang w:eastAsia="zh-CN"/>
        </w:rPr>
        <w:t>构建环境注意事项。</w:t>
      </w:r>
      <w:r>
        <w:rPr>
          <w:rFonts w:ascii="宋体" w:hAnsi="宋体" w:eastAsia="宋体" w:cs="宋体"/>
          <w:color w:val="212121"/>
          <w:sz w:val="21"/>
        </w:rPr>
        <w:t xml:space="preserve"> </w:t>
      </w:r>
      <w:r>
        <w:rPr>
          <w:rFonts w:ascii="宋体" w:hAnsi="宋体" w:eastAsia="宋体" w:cs="宋体" w:hint="eastAsia"/>
          <w:color w:val="212121"/>
          <w:sz w:val="21"/>
          <w:lang w:eastAsia="zh-CN"/>
        </w:rPr>
        <w:t>本项目的构建环境为</w:t>
      </w:r>
      <w:r>
        <w:rPr>
          <w:rFonts w:ascii="宋体" w:hAnsi="宋体" w:eastAsia="宋体" w:cs="宋体"/>
          <w:color w:val="212121"/>
          <w:sz w:val="21"/>
        </w:rPr>
        <w:t xml:space="preserve"> Windows</w:t>
      </w:r>
      <w:r>
        <w:rPr>
          <w:rFonts w:ascii="宋体" w:hAnsi="宋体" w:eastAsia="宋体" w:cs="宋体" w:hint="eastAsia"/>
          <w:color w:val="212121"/>
          <w:sz w:val="21"/>
          <w:lang w:eastAsia="zh-CN"/>
        </w:rPr>
        <w:t>，其中存在一项与代码无关但会稳定复现的约束：</w:t>
      </w:r>
      <w:r>
        <w:rPr>
          <w:rFonts w:ascii="宋体" w:hAnsi="宋体" w:eastAsia="宋体" w:cs="宋体" w:hint="eastAsia"/>
          <w:b/>
          <w:color w:val="212121"/>
          <w:sz w:val="21"/>
          <w:lang w:eastAsia="zh-CN"/>
        </w:rPr>
        <w:t>当项目路径包含中文字符时，Gradle 在创建内部缓存 JAR 时会因路径编码问题失败</w:t>
      </w:r>
      <w:r>
        <w:rPr>
          <w:rFonts w:ascii="宋体" w:hAnsi="宋体" w:eastAsia="宋体" w:cs="宋体" w:hint="eastAsia"/>
          <w:color w:val="212121"/>
          <w:sz w:val="21"/>
          <w:lang w:eastAsia="zh-CN"/>
        </w:rPr>
        <w:t xml:space="preserve">，报错信息为 </w:t>
      </w:r>
      <w:r>
        <w:rPr>
          <w:rFonts w:ascii="宋体" w:hAnsi="宋体" w:eastAsia="宋体" w:cs="宋体"/>
          <w:color w:val="212121"/>
          <w:sz w:val="21"/>
        </w:rPr>
        <w:t>Failed to create Jar file</w:t>
      </w:r>
      <w:r>
        <w:rPr>
          <w:rFonts w:ascii="宋体" w:hAnsi="宋体" w:eastAsia="宋体" w:cs="宋体" w:hint="eastAsia"/>
          <w:color w:val="212121"/>
          <w:sz w:val="21"/>
          <w:lang w:eastAsia="zh-CN"/>
        </w:rPr>
        <w:t>，且不产生</w:t>
      </w:r>
      <w:r>
        <w:rPr>
          <w:rFonts w:ascii="宋体" w:hAnsi="宋体" w:eastAsia="宋体" w:cs="宋体"/>
          <w:color w:val="212121"/>
          <w:sz w:val="21"/>
        </w:rPr>
        <w:t xml:space="preserve"> Java </w:t>
      </w:r>
      <w:r>
        <w:rPr>
          <w:rFonts w:ascii="宋体" w:hAnsi="宋体" w:eastAsia="宋体" w:cs="宋体" w:hint="eastAsia"/>
          <w:color w:val="212121"/>
          <w:sz w:val="21"/>
          <w:lang w:eastAsia="zh-CN"/>
        </w:rPr>
        <w:t>层异常明细，容易误判为磁盘或权限问题。处理方式是将源码与构建脚本复制到纯</w:t>
      </w:r>
      <w:r>
        <w:rPr>
          <w:rFonts w:ascii="宋体" w:hAnsi="宋体" w:eastAsia="宋体" w:cs="宋体"/>
          <w:color w:val="212121"/>
          <w:sz w:val="21"/>
        </w:rPr>
        <w:t xml:space="preserve"> ASCII </w:t>
      </w:r>
      <w:r>
        <w:rPr>
          <w:rFonts w:ascii="宋体" w:hAnsi="宋体" w:eastAsia="宋体" w:cs="宋体" w:hint="eastAsia"/>
          <w:color w:val="212121"/>
          <w:sz w:val="21"/>
          <w:lang w:eastAsia="zh-CN"/>
        </w:rPr>
        <w:t>路径下进行构建，构建完成后再将产物复制回项目目录。此外，同一构建目录不应并发执行两次</w:t>
      </w:r>
      <w:r>
        <w:rPr>
          <w:rFonts w:ascii="宋体" w:hAnsi="宋体" w:eastAsia="宋体" w:cs="宋体"/>
          <w:color w:val="212121"/>
          <w:sz w:val="21"/>
        </w:rPr>
        <w:t xml:space="preserve"> Gradle </w:t>
      </w:r>
      <w:r>
        <w:rPr>
          <w:rFonts w:ascii="宋体" w:hAnsi="宋体" w:eastAsia="宋体" w:cs="宋体" w:hint="eastAsia"/>
          <w:color w:val="212121"/>
          <w:sz w:val="21"/>
          <w:lang w:eastAsia="zh-CN"/>
        </w:rPr>
        <w:t>构建，避免因缓存目录争用导致失败。</w:t>
      </w:r>
    </w:p>
    <w:p>
      <w:pPr>
        <w:spacing w:line="384" w:lineRule="auto" w:after="126"/>
        <w:jc w:val="both"/>
      </w:pPr>
      <w:r>
        <w:rPr>
          <w:rFonts w:ascii="宋体" w:hAnsi="宋体" w:eastAsia="宋体" w:cs="宋体" w:hint="eastAsia"/>
          <w:b/>
          <w:color w:val="212121"/>
          <w:sz w:val="21"/>
          <w:lang w:eastAsia="zh-CN"/>
        </w:rPr>
        <w:t>构建参数。</w:t>
      </w:r>
      <w:r>
        <w:rPr>
          <w:rFonts w:ascii="宋体" w:hAnsi="宋体" w:eastAsia="宋体" w:cs="宋体"/>
          <w:color w:val="212121"/>
          <w:sz w:val="21"/>
        </w:rPr>
        <w:t xml:space="preserve"> release </w:t>
      </w:r>
      <w:r>
        <w:rPr>
          <w:rFonts w:ascii="宋体" w:hAnsi="宋体" w:eastAsia="宋体" w:cs="宋体" w:hint="eastAsia"/>
          <w:color w:val="212121"/>
          <w:sz w:val="21"/>
          <w:lang w:eastAsia="zh-CN"/>
        </w:rPr>
        <w:t>变体关闭了</w:t>
      </w:r>
      <w:r>
        <w:rPr>
          <w:rFonts w:ascii="宋体" w:hAnsi="宋体" w:eastAsia="宋体" w:cs="宋体"/>
          <w:color w:val="212121"/>
          <w:sz w:val="21"/>
        </w:rPr>
        <w:t xml:space="preserve"> </w:t>
      </w:r>
      <w:r>
        <w:rPr>
          <w:rFonts w:ascii="宋体" w:hAnsi="宋体" w:eastAsia="宋体" w:cs="宋体"/>
          <w:color w:val="212121"/>
          <w:sz w:val="21"/>
        </w:rPr>
        <w:t>lintVital</w:t>
      </w:r>
      <w:r>
        <w:rPr>
          <w:rFonts w:ascii="宋体" w:hAnsi="宋体" w:eastAsia="宋体" w:cs="宋体" w:hint="eastAsia"/>
          <w:color w:val="212121"/>
          <w:sz w:val="21"/>
          <w:lang w:eastAsia="zh-CN"/>
        </w:rPr>
        <w:t xml:space="preserve"> 检查（</w:t>
      </w:r>
      <w:r>
        <w:rPr>
          <w:rFonts w:ascii="宋体" w:hAnsi="宋体" w:eastAsia="宋体" w:cs="宋体"/>
          <w:color w:val="212121"/>
          <w:sz w:val="21"/>
        </w:rPr>
        <w:t>checkReleaseBuilds false</w:t>
      </w:r>
      <w:r>
        <w:rPr>
          <w:rFonts w:ascii="宋体" w:hAnsi="宋体" w:eastAsia="宋体" w:cs="宋体" w:hint="eastAsia"/>
          <w:color w:val="212121"/>
          <w:sz w:val="21"/>
          <w:lang w:eastAsia="zh-CN"/>
        </w:rPr>
        <w:t xml:space="preserve">），原因是该检查在无缓存的离线环境下会中断构建；同时保持 </w:t>
      </w:r>
      <w:r>
        <w:rPr>
          <w:rFonts w:ascii="宋体" w:hAnsi="宋体" w:eastAsia="宋体" w:cs="宋体"/>
          <w:color w:val="212121"/>
          <w:sz w:val="21"/>
        </w:rPr>
        <w:t>minifyEnabled false</w:t>
      </w:r>
      <w:r>
        <w:rPr>
          <w:rFonts w:ascii="宋体" w:hAnsi="宋体" w:eastAsia="宋体" w:cs="宋体" w:hint="eastAsia"/>
          <w:color w:val="212121"/>
          <w:sz w:val="21"/>
          <w:lang w:eastAsia="zh-CN"/>
        </w:rPr>
        <w:t>，不做代码混淆与资源收缩，理由见</w:t>
      </w:r>
      <w:r>
        <w:rPr>
          <w:rFonts w:ascii="宋体" w:hAnsi="宋体" w:eastAsia="宋体" w:cs="宋体"/>
          <w:color w:val="212121"/>
          <w:sz w:val="21"/>
        </w:rPr>
        <w:t xml:space="preserve"> 6.7 </w:t>
      </w:r>
      <w:r>
        <w:rPr>
          <w:rFonts w:ascii="宋体" w:hAnsi="宋体" w:eastAsia="宋体" w:cs="宋体" w:hint="eastAsia"/>
          <w:color w:val="212121"/>
          <w:sz w:val="21"/>
          <w:lang w:eastAsia="zh-CN"/>
        </w:rPr>
        <w:t>节。</w:t>
      </w:r>
    </w:p>
    <w:p>
      <w:bookmarkStart w:id="24" w:name="_Toc_section_10"/>
      <w:bookmarkStart w:id="9" w:name="section-10"/>
      <w:pPr>
        <w:pStyle w:val="Heading2"/>
        <w:spacing w:line="312" w:lineRule="auto" w:before="512" w:after="240"/>
        <w:jc w:val="left"/>
      </w:pPr>
      <w:bookmarkEnd w:id="9"/>
      <w:r>
        <w:rPr>
          <w:rFonts w:ascii="宋体" w:hAnsi="宋体" w:eastAsia="宋体" w:cs="宋体" w:hint="eastAsia"/>
          <w:b/>
          <w:color w:val="1565C0"/>
          <w:sz w:val="32"/>
          <w:lang w:eastAsia="zh-CN"/>
        </w:rPr>
        <w:t>9 版本演进</w:t>
      </w:r>
      <w:bookmarkEnd w:id="24"/>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版本</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versionCode</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主要内容</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类型</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首个</w:t>
            </w:r>
            <w:r>
              <w:rPr>
                <w:rFonts w:ascii="宋体" w:hAnsi="宋体" w:eastAsia="宋体" w:hint="eastAsia"/>
                <w:color w:val="212121"/>
                <w:sz w:val="18"/>
              </w:rPr>
              <w:t xml:space="preserve"> </w:t>
            </w:r>
            <w:r>
              <w:rPr>
                <w:rFonts w:ascii="宋体" w:hAnsi="宋体" w:eastAsia="宋体" w:hint="eastAsia"/>
                <w:color w:val="212121"/>
                <w:sz w:val="18"/>
              </w:rPr>
              <w:t xml:space="preserve"> APE </w:t>
            </w:r>
            <w:r>
              <w:rPr>
                <w:rFonts w:ascii="宋体" w:hAnsi="宋体" w:eastAsia="宋体" w:hint="eastAsia"/>
                <w:color w:val="212121"/>
                <w:sz w:val="18"/>
              </w:rPr>
              <w:t xml:space="preserve"> </w:t>
            </w:r>
            <w:r>
              <w:rPr>
                <w:rFonts w:ascii="宋体" w:hAnsi="宋体" w:eastAsia="宋体" w:hint="eastAsia"/>
                <w:color w:val="212121"/>
                <w:sz w:val="18"/>
              </w:rPr>
              <w:t>支持版，打通</w:t>
            </w:r>
            <w:r>
              <w:rPr>
                <w:rFonts w:ascii="宋体" w:hAnsi="宋体" w:eastAsia="宋体" w:hint="eastAsia"/>
                <w:color w:val="212121"/>
                <w:sz w:val="18"/>
              </w:rPr>
              <w:t xml:space="preserve"> </w:t>
            </w:r>
            <w:r>
              <w:rPr>
                <w:rFonts w:ascii="宋体" w:hAnsi="宋体" w:eastAsia="宋体" w:hint="eastAsia"/>
                <w:color w:val="212121"/>
                <w:sz w:val="18"/>
              </w:rPr>
              <w:t xml:space="preserve"> FFmpeg </w:t>
            </w:r>
            <w:r>
              <w:rPr>
                <w:rFonts w:ascii="宋体" w:hAnsi="宋体" w:eastAsia="宋体" w:hint="eastAsia"/>
                <w:color w:val="212121"/>
                <w:sz w:val="18"/>
              </w:rPr>
              <w:t xml:space="preserve"> </w:t>
            </w:r>
            <w:r>
              <w:rPr>
                <w:rFonts w:ascii="宋体" w:hAnsi="宋体" w:eastAsia="宋体" w:hint="eastAsia"/>
                <w:color w:val="212121"/>
                <w:sz w:val="18"/>
              </w:rPr>
              <w:t>解码链路</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功能</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后台播放保活（前台服务、</w:t>
            </w:r>
            <w:r>
              <w:rPr>
                <w:rFonts w:ascii="宋体" w:hAnsi="宋体" w:eastAsia="宋体" w:hint="eastAsia"/>
                <w:color w:val="212121"/>
                <w:sz w:val="18"/>
              </w:rPr>
              <w:t xml:space="preserve"> </w:t>
            </w:r>
            <w:r>
              <w:rPr>
                <w:rFonts w:ascii="宋体" w:hAnsi="宋体" w:eastAsia="宋体" w:hint="eastAsia"/>
                <w:color w:val="212121"/>
                <w:sz w:val="18"/>
              </w:rPr>
              <w:t xml:space="preserve">CPU </w:t>
            </w:r>
            <w:r>
              <w:rPr>
                <w:rFonts w:ascii="宋体" w:hAnsi="宋体" w:eastAsia="宋体" w:hint="eastAsia"/>
                <w:color w:val="212121"/>
                <w:sz w:val="18"/>
              </w:rPr>
              <w:t xml:space="preserve"> </w:t>
            </w:r>
            <w:r>
              <w:rPr>
                <w:rFonts w:ascii="宋体" w:hAnsi="宋体" w:eastAsia="宋体" w:hint="eastAsia"/>
                <w:color w:val="212121"/>
                <w:sz w:val="18"/>
              </w:rPr>
              <w:t>唤醒锁、音频焦点、耳机插拔），冗余清理</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v1.2</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修复播放时跳过部分文件（元数据解析异常处理）</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5</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修复拖动进度后的刺啦噪音（</w:t>
            </w:r>
            <w:r>
              <w:rPr>
                <w:rFonts w:ascii="宋体" w:hAnsi="宋体" w:eastAsia="宋体" w:hint="eastAsia"/>
                <w:color w:val="212121"/>
                <w:sz w:val="18"/>
              </w:rPr>
              <w:t xml:space="preserve"> </w:t>
            </w:r>
            <w:r>
              <w:rPr>
                <w:rFonts w:ascii="宋体" w:hAnsi="宋体" w:eastAsia="宋体" w:hint="eastAsia"/>
                <w:color w:val="212121"/>
                <w:sz w:val="18"/>
              </w:rPr>
              <w:t xml:space="preserve">PCM </w:t>
            </w:r>
            <w:r>
              <w:rPr>
                <w:rFonts w:ascii="宋体" w:hAnsi="宋体" w:eastAsia="宋体" w:hint="eastAsia"/>
                <w:color w:val="212121"/>
                <w:sz w:val="18"/>
              </w:rPr>
              <w:t xml:space="preserve"> </w:t>
            </w:r>
            <w:r>
              <w:rPr>
                <w:rFonts w:ascii="宋体" w:hAnsi="宋体" w:eastAsia="宋体" w:hint="eastAsia"/>
                <w:color w:val="212121"/>
                <w:sz w:val="18"/>
              </w:rPr>
              <w:t>字节偏移帧对齐）</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6</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修复播放列表点歌不出声；新增定时关闭</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功能</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v1.5</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7</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release </w:t>
            </w:r>
            <w:r>
              <w:rPr>
                <w:rFonts w:ascii="宋体" w:hAnsi="宋体" w:eastAsia="宋体" w:hint="eastAsia"/>
                <w:color w:val="212121"/>
                <w:sz w:val="18"/>
              </w:rPr>
              <w:t xml:space="preserve"> </w:t>
            </w:r>
            <w:r>
              <w:rPr>
                <w:rFonts w:ascii="宋体" w:hAnsi="宋体" w:eastAsia="宋体" w:hint="eastAsia"/>
                <w:color w:val="212121"/>
                <w:sz w:val="18"/>
              </w:rPr>
              <w:t>仅保留</w:t>
            </w:r>
            <w:r>
              <w:rPr>
                <w:rFonts w:ascii="宋体" w:hAnsi="宋体" w:eastAsia="宋体" w:hint="eastAsia"/>
                <w:color w:val="212121"/>
                <w:sz w:val="18"/>
              </w:rPr>
              <w:t xml:space="preserve"> </w:t>
            </w:r>
            <w:r>
              <w:rPr>
                <w:rFonts w:ascii="宋体" w:hAnsi="宋体" w:eastAsia="宋体" w:hint="eastAsia"/>
                <w:color w:val="212121"/>
                <w:sz w:val="18"/>
              </w:rPr>
              <w:t xml:space="preserve"> arm64-v8a</w:t>
            </w:r>
            <w:r>
              <w:rPr>
                <w:rFonts w:ascii="宋体" w:hAnsi="宋体" w:eastAsia="宋体" w:hint="eastAsia"/>
                <w:color w:val="212121"/>
                <w:sz w:val="18"/>
              </w:rPr>
              <w:t xml:space="preserve"> </w:t>
            </w:r>
            <w:r>
              <w:rPr>
                <w:rFonts w:ascii="宋体" w:hAnsi="宋体" w:eastAsia="宋体" w:hint="eastAsia"/>
                <w:color w:val="212121"/>
                <w:sz w:val="18"/>
              </w:rPr>
              <w:t>，安装包</w:t>
            </w:r>
            <w:r>
              <w:rPr>
                <w:rFonts w:ascii="宋体" w:hAnsi="宋体" w:eastAsia="宋体" w:hint="eastAsia"/>
                <w:color w:val="212121"/>
                <w:sz w:val="18"/>
              </w:rPr>
              <w:t xml:space="preserve"> </w:t>
            </w:r>
            <w:r>
              <w:rPr>
                <w:rFonts w:ascii="宋体" w:hAnsi="宋体" w:eastAsia="宋体" w:hint="eastAsia"/>
                <w:color w:val="212121"/>
                <w:sz w:val="18"/>
              </w:rPr>
              <w:t xml:space="preserve"> 81.39 → 28.68 MiB</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优化</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v1.6</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8</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拖动爆音：增益淡入淡出方案（真机实测无效，已废弃）</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修复（失败）</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v1.7</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9</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拖动爆音：分步淡出方案（真机实测仍无效，已废弃）</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修复（失败）</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v1.8</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拖动爆音根治：</w:t>
            </w:r>
            <w:r>
              <w:rPr>
                <w:rFonts w:ascii="宋体" w:hAnsi="宋体" w:eastAsia="宋体" w:hint="eastAsia"/>
                <w:color w:val="212121"/>
                <w:sz w:val="18"/>
              </w:rPr>
              <w:t xml:space="preserve"> </w:t>
            </w:r>
            <w:r>
              <w:rPr>
                <w:rFonts w:ascii="宋体" w:hAnsi="宋体" w:eastAsia="宋体" w:hint="eastAsia"/>
                <w:color w:val="212121"/>
                <w:sz w:val="18"/>
              </w:rPr>
              <w:t xml:space="preserve">seek </w:t>
            </w:r>
            <w:r>
              <w:rPr>
                <w:rFonts w:ascii="宋体" w:hAnsi="宋体" w:eastAsia="宋体" w:hint="eastAsia"/>
                <w:color w:val="212121"/>
                <w:sz w:val="18"/>
              </w:rPr>
              <w:t xml:space="preserve"> </w:t>
            </w:r>
            <w:r>
              <w:rPr>
                <w:rFonts w:ascii="宋体" w:hAnsi="宋体" w:eastAsia="宋体" w:hint="eastAsia"/>
                <w:color w:val="212121"/>
                <w:sz w:val="18"/>
              </w:rPr>
              <w:t>期间不再重建输出通道</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v1.9</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启动流程：修复整屏空白与列表一闪而过</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v1.10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12</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拖动进度条：修复松手后先回退再跳到目标位置</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v1.11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暂停续播爆音：暂停不再拆掉输出通道</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修复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v2.0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首个正式版，代码同</w:t>
            </w:r>
            <w:r>
              <w:rPr>
                <w:rFonts w:ascii="宋体" w:hAnsi="宋体" w:eastAsia="宋体" w:hint="eastAsia"/>
                <w:color w:val="212121"/>
                <w:sz w:val="18"/>
              </w:rPr>
              <w:t xml:space="preserve"> </w:t>
            </w:r>
            <w:r>
              <w:rPr>
                <w:rFonts w:ascii="宋体" w:hAnsi="宋体" w:eastAsia="宋体" w:hint="eastAsia"/>
                <w:color w:val="212121"/>
                <w:sz w:val="18"/>
              </w:rPr>
              <w:t xml:space="preserve"> v1.11</w:t>
            </w:r>
            <w:r>
              <w:rPr>
                <w:rFonts w:ascii="宋体" w:hAnsi="宋体" w:eastAsia="宋体" w:hint="eastAsia"/>
                <w:color w:val="212121"/>
                <w:sz w:val="18"/>
              </w:rPr>
              <w:t xml:space="preserve"> </w:t>
            </w:r>
            <w:r>
              <w:rPr>
                <w:rFonts w:ascii="宋体" w:hAnsi="宋体" w:eastAsia="宋体" w:hint="eastAsia"/>
                <w:color w:val="212121"/>
                <w:sz w:val="18"/>
              </w:rPr>
              <w:t>，版本号提升</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发布</w:t>
            </w:r>
          </w:p>
        </w:tc>
      </w:tr>
    </w:tbl>
    <w:p>
      <w:pPr>
        <w:spacing w:line="384" w:lineRule="auto" w:after="126"/>
        <w:jc w:val="both"/>
      </w:pPr>
      <w:r>
        <w:rPr>
          <w:rFonts w:ascii="宋体" w:hAnsi="宋体" w:eastAsia="宋体" w:cs="宋体" w:hint="eastAsia"/>
          <w:color w:val="212121"/>
          <w:sz w:val="21"/>
          <w:lang w:eastAsia="zh-CN"/>
        </w:rPr>
        <w:t>关于版本号与代码状态的对应关系，有两点需要说明。其一，</w:t>
      </w:r>
      <w:r>
        <w:rPr>
          <w:rFonts w:ascii="宋体" w:hAnsi="宋体" w:eastAsia="宋体" w:cs="宋体"/>
          <w:color w:val="212121"/>
          <w:sz w:val="21"/>
        </w:rPr>
        <w:t xml:space="preserve">v1.6 </w:t>
      </w:r>
      <w:r>
        <w:rPr>
          <w:rFonts w:ascii="宋体" w:hAnsi="宋体" w:eastAsia="宋体" w:cs="宋体" w:hint="eastAsia"/>
          <w:color w:val="212121"/>
          <w:sz w:val="21"/>
          <w:lang w:eastAsia="zh-CN"/>
        </w:rPr>
        <w:t>与</w:t>
      </w:r>
      <w:r>
        <w:rPr>
          <w:rFonts w:ascii="宋体" w:hAnsi="宋体" w:eastAsia="宋体" w:cs="宋体"/>
          <w:color w:val="212121"/>
          <w:sz w:val="21"/>
        </w:rPr>
        <w:t xml:space="preserve"> v1.7 </w:t>
      </w:r>
      <w:r>
        <w:rPr>
          <w:rFonts w:ascii="宋体" w:hAnsi="宋体" w:eastAsia="宋体" w:cs="宋体" w:hint="eastAsia"/>
          <w:color w:val="212121"/>
          <w:sz w:val="21"/>
          <w:lang w:eastAsia="zh-CN"/>
        </w:rPr>
        <w:t>是为了解决</w:t>
      </w:r>
      <w:r>
        <w:rPr>
          <w:rFonts w:ascii="宋体" w:hAnsi="宋体" w:eastAsia="宋体" w:cs="宋体"/>
          <w:color w:val="212121"/>
          <w:sz w:val="21"/>
        </w:rPr>
        <w:t xml:space="preserve"> P-05 </w:t>
      </w:r>
      <w:r>
        <w:rPr>
          <w:rFonts w:ascii="宋体" w:hAnsi="宋体" w:eastAsia="宋体" w:cs="宋体" w:hint="eastAsia"/>
          <w:color w:val="212121"/>
          <w:sz w:val="21"/>
          <w:lang w:eastAsia="zh-CN"/>
        </w:rPr>
        <w:t>而进行的两次尝试，均因方向错误（在增益层面而非输出通道层面求解）被真机实测推翻，其代码已被</w:t>
      </w:r>
      <w:r>
        <w:rPr>
          <w:rFonts w:ascii="宋体" w:hAnsi="宋体" w:eastAsia="宋体" w:cs="宋体"/>
          <w:color w:val="212121"/>
          <w:sz w:val="21"/>
        </w:rPr>
        <w:t xml:space="preserve"> v1.8 </w:t>
      </w:r>
      <w:r>
        <w:rPr>
          <w:rFonts w:ascii="宋体" w:hAnsi="宋体" w:eastAsia="宋体" w:cs="宋体" w:hint="eastAsia"/>
          <w:color w:val="212121"/>
          <w:sz w:val="21"/>
          <w:lang w:eastAsia="zh-CN"/>
        </w:rPr>
        <w:t>完全覆盖，因此不存在独立的代码基线。其二，</w:t>
      </w:r>
      <w:r>
        <w:rPr>
          <w:rFonts w:ascii="宋体" w:hAnsi="宋体" w:eastAsia="宋体" w:cs="宋体"/>
          <w:color w:val="212121"/>
          <w:sz w:val="21"/>
        </w:rPr>
        <w:t>v1.9</w:t>
      </w:r>
      <w:r>
        <w:rPr>
          <w:rFonts w:ascii="宋体" w:hAnsi="宋体" w:eastAsia="宋体" w:cs="宋体" w:hint="eastAsia"/>
          <w:color w:val="212121"/>
          <w:sz w:val="21"/>
          <w:lang w:eastAsia="zh-CN"/>
        </w:rPr>
        <w:t>、</w:t>
      </w:r>
      <w:r>
        <w:rPr>
          <w:rFonts w:ascii="宋体" w:hAnsi="宋体" w:eastAsia="宋体" w:cs="宋体"/>
          <w:color w:val="212121"/>
          <w:sz w:val="21"/>
        </w:rPr>
        <w:t>v1.10</w:t>
      </w:r>
      <w:r>
        <w:rPr>
          <w:rFonts w:ascii="宋体" w:hAnsi="宋体" w:eastAsia="宋体" w:cs="宋体" w:hint="eastAsia"/>
          <w:color w:val="212121"/>
          <w:sz w:val="21"/>
          <w:lang w:eastAsia="zh-CN"/>
        </w:rPr>
        <w:t>、</w:t>
      </w:r>
      <w:r>
        <w:rPr>
          <w:rFonts w:ascii="宋体" w:hAnsi="宋体" w:eastAsia="宋体" w:cs="宋体"/>
          <w:color w:val="212121"/>
          <w:sz w:val="21"/>
        </w:rPr>
        <w:t xml:space="preserve">v1.11 </w:t>
      </w:r>
      <w:r>
        <w:rPr>
          <w:rFonts w:ascii="宋体" w:hAnsi="宋体" w:eastAsia="宋体" w:cs="宋体" w:hint="eastAsia"/>
          <w:color w:val="212121"/>
          <w:sz w:val="21"/>
          <w:lang w:eastAsia="zh-CN"/>
        </w:rPr>
        <w:t>三轮修复所修改的文件存在交叠，中间状态无法精确重建，因此这三轮改动合并为一次提交入库，其代码状态对应</w:t>
      </w:r>
      <w:r>
        <w:rPr>
          <w:rFonts w:ascii="宋体" w:hAnsi="宋体" w:eastAsia="宋体" w:cs="宋体"/>
          <w:color w:val="212121"/>
          <w:sz w:val="21"/>
        </w:rPr>
        <w:t xml:space="preserve"> v1.11</w:t>
      </w:r>
      <w:r>
        <w:rPr>
          <w:rFonts w:ascii="宋体" w:hAnsi="宋体" w:eastAsia="宋体" w:cs="宋体" w:hint="eastAsia"/>
          <w:color w:val="212121"/>
          <w:sz w:val="21"/>
          <w:lang w:eastAsia="zh-CN"/>
        </w:rPr>
        <w:t>。</w:t>
      </w:r>
      <w:r>
        <w:rPr>
          <w:rFonts w:ascii="宋体" w:hAnsi="宋体" w:eastAsia="宋体" w:cs="宋体"/>
          <w:color w:val="212121"/>
          <w:sz w:val="21"/>
        </w:rPr>
        <w:t xml:space="preserve">v2.0 </w:t>
      </w:r>
      <w:r>
        <w:rPr>
          <w:rFonts w:ascii="宋体" w:hAnsi="宋体" w:eastAsia="宋体" w:cs="宋体" w:hint="eastAsia"/>
          <w:color w:val="212121"/>
          <w:sz w:val="21"/>
          <w:lang w:eastAsia="zh-CN"/>
        </w:rPr>
        <w:t>的代码与</w:t>
      </w:r>
      <w:r>
        <w:rPr>
          <w:rFonts w:ascii="宋体" w:hAnsi="宋体" w:eastAsia="宋体" w:cs="宋体"/>
          <w:color w:val="212121"/>
          <w:sz w:val="21"/>
        </w:rPr>
        <w:t xml:space="preserve"> v1.11 </w:t>
      </w:r>
      <w:r>
        <w:rPr>
          <w:rFonts w:ascii="宋体" w:hAnsi="宋体" w:eastAsia="宋体" w:cs="宋体" w:hint="eastAsia"/>
          <w:color w:val="212121"/>
          <w:sz w:val="21"/>
          <w:lang w:eastAsia="zh-CN"/>
        </w:rPr>
        <w:t>完全一致，差异仅在于版本号。</w:t>
      </w:r>
    </w:p>
    <w:p>
      <w:bookmarkStart w:id="25" w:name="_Toc_section_11"/>
      <w:bookmarkStart w:id="10" w:name="section-11"/>
      <w:pPr>
        <w:pStyle w:val="Heading2"/>
        <w:spacing w:line="312" w:lineRule="auto" w:before="512" w:after="240"/>
        <w:jc w:val="left"/>
      </w:pPr>
      <w:bookmarkEnd w:id="10"/>
      <w:r>
        <w:rPr>
          <w:rFonts w:ascii="宋体" w:hAnsi="宋体" w:eastAsia="宋体" w:cs="宋体" w:hint="eastAsia"/>
          <w:b/>
          <w:color w:val="1565C0"/>
          <w:sz w:val="32"/>
          <w:lang w:eastAsia="zh-CN"/>
        </w:rPr>
        <w:t>10 测试与验证</w:t>
      </w:r>
      <w:bookmarkEnd w:id="25"/>
    </w:p>
    <w:p>
      <w:pPr>
        <w:spacing w:line="384" w:lineRule="auto" w:after="126"/>
        <w:jc w:val="both"/>
      </w:pPr>
      <w:r>
        <w:rPr>
          <w:rFonts w:ascii="宋体" w:hAnsi="宋体" w:eastAsia="宋体" w:cs="宋体" w:hint="eastAsia"/>
          <w:color w:val="212121"/>
          <w:sz w:val="21"/>
          <w:lang w:eastAsia="zh-CN"/>
        </w:rPr>
        <w:t>本章说明验证环境、各版本的验证要点，以及每次迭代需要覆盖的回归场景。其中关于真机与模拟器差异的结论，对任何涉及音频输出的改动都尤为重要。</w:t>
      </w:r>
    </w:p>
    <w:p>
      <w:pPr>
        <w:pStyle w:val="Heading3"/>
        <w:spacing w:before="210" w:after="168"/>
        <w:jc w:val="left"/>
      </w:pPr>
      <w:r>
        <w:rPr>
          <w:rFonts w:ascii="宋体" w:hAnsi="宋体" w:eastAsia="宋体" w:cs="宋体" w:hint="eastAsia"/>
          <w:b/>
          <w:color w:val="212121"/>
          <w:sz w:val="28"/>
          <w:lang w:eastAsia="zh-CN"/>
        </w:rPr>
        <w:t>10.1 验证环境</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环境</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用途</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小米真机（</w:t>
            </w:r>
            <w:r>
              <w:rPr>
                <w:rFonts w:ascii="宋体" w:hAnsi="宋体" w:eastAsia="宋体" w:hint="eastAsia"/>
                <w:color w:val="212121"/>
                <w:sz w:val="18"/>
              </w:rPr>
              <w:t xml:space="preserve"> </w:t>
            </w:r>
            <w:r>
              <w:rPr>
                <w:rFonts w:ascii="宋体" w:hAnsi="宋体" w:eastAsia="宋体" w:hint="eastAsia"/>
                <w:color w:val="212121"/>
                <w:sz w:val="18"/>
              </w:rPr>
              <w:t>HyperOS</w:t>
            </w:r>
            <w:r>
              <w:rPr>
                <w:rFonts w:ascii="宋体" w:hAnsi="宋体" w:eastAsia="宋体" w:hint="eastAsia"/>
                <w:color w:val="212121"/>
                <w:sz w:val="18"/>
              </w:rPr>
              <w:t xml:space="preserve"> </w:t>
            </w:r>
            <w:r>
              <w:rPr>
                <w:rFonts w:ascii="宋体" w:hAnsi="宋体" w:eastAsia="宋体" w:hint="eastAsia"/>
                <w:color w:val="212121"/>
                <w:sz w:val="18"/>
              </w:rPr>
              <w:t>）</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主要验证环境。音频输出、后台保活、厂商省电策略等问题的判定均以真机结果为准</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雷电</w:t>
            </w:r>
            <w:r>
              <w:rPr>
                <w:rFonts w:ascii="宋体" w:hAnsi="宋体" w:eastAsia="宋体" w:hint="eastAsia"/>
                <w:color w:val="212121"/>
                <w:sz w:val="18"/>
              </w:rPr>
              <w:t xml:space="preserve"> </w:t>
            </w:r>
            <w:r>
              <w:rPr>
                <w:rFonts w:ascii="宋体" w:hAnsi="宋体" w:eastAsia="宋体" w:hint="eastAsia"/>
                <w:color w:val="212121"/>
                <w:sz w:val="18"/>
              </w:rPr>
              <w:t xml:space="preserve"> 14 </w:t>
            </w:r>
            <w:r>
              <w:rPr>
                <w:rFonts w:ascii="宋体" w:hAnsi="宋体" w:eastAsia="宋体" w:hint="eastAsia"/>
                <w:color w:val="212121"/>
                <w:sz w:val="18"/>
              </w:rPr>
              <w:t xml:space="preserve"> </w:t>
            </w:r>
            <w:r>
              <w:rPr>
                <w:rFonts w:ascii="宋体" w:hAnsi="宋体" w:eastAsia="宋体" w:hint="eastAsia"/>
                <w:color w:val="212121"/>
                <w:sz w:val="18"/>
              </w:rPr>
              <w:t>模拟器</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功能性回归。快速验证界面流程与常规格式播放</w:t>
            </w:r>
          </w:p>
        </w:tc>
      </w:tr>
    </w:tbl>
    <w:p>
      <w:pPr>
        <w:spacing w:line="384" w:lineRule="auto" w:after="126"/>
        <w:jc w:val="both"/>
      </w:pPr>
      <w:r>
        <w:rPr>
          <w:rFonts w:ascii="宋体" w:hAnsi="宋体" w:eastAsia="宋体" w:cs="宋体" w:hint="eastAsia"/>
          <w:b/>
          <w:color w:val="212121"/>
          <w:sz w:val="21"/>
          <w:lang w:eastAsia="zh-CN"/>
        </w:rPr>
        <w:t>关于两个环境的差异，有一条明确的结论：音频输出通道相关的问题只在真机上暴露。</w:t>
      </w:r>
      <w:r>
        <w:rPr>
          <w:rFonts w:ascii="宋体" w:hAnsi="宋体" w:eastAsia="宋体" w:cs="宋体"/>
          <w:color w:val="212121"/>
          <w:sz w:val="21"/>
        </w:rPr>
        <w:t xml:space="preserve"> </w:t>
      </w:r>
      <w:r>
        <w:rPr>
          <w:rFonts w:ascii="宋体" w:hAnsi="宋体" w:eastAsia="宋体" w:cs="宋体" w:hint="eastAsia"/>
          <w:color w:val="212121"/>
          <w:sz w:val="21"/>
          <w:lang w:eastAsia="zh-CN"/>
        </w:rPr>
        <w:t>模拟器使用纯软件混音，不存在真实的</w:t>
      </w:r>
      <w:r>
        <w:rPr>
          <w:rFonts w:ascii="宋体" w:hAnsi="宋体" w:eastAsia="宋体" w:cs="宋体"/>
          <w:color w:val="212121"/>
          <w:sz w:val="21"/>
        </w:rPr>
        <w:t xml:space="preserve"> DAC </w:t>
      </w:r>
      <w:r>
        <w:rPr>
          <w:rFonts w:ascii="宋体" w:hAnsi="宋体" w:eastAsia="宋体" w:cs="宋体" w:hint="eastAsia"/>
          <w:color w:val="212121"/>
          <w:sz w:val="21"/>
          <w:lang w:eastAsia="zh-CN"/>
        </w:rPr>
        <w:t>与功放，因此输出通道重建所产生的爆音在模拟器上无法复现。这直接导致了</w:t>
      </w:r>
      <w:r>
        <w:rPr>
          <w:rFonts w:ascii="宋体" w:hAnsi="宋体" w:eastAsia="宋体" w:cs="宋体"/>
          <w:color w:val="212121"/>
          <w:sz w:val="21"/>
        </w:rPr>
        <w:t xml:space="preserve"> P-05 </w:t>
      </w:r>
      <w:r>
        <w:rPr>
          <w:rFonts w:ascii="宋体" w:hAnsi="宋体" w:eastAsia="宋体" w:cs="宋体" w:hint="eastAsia"/>
          <w:color w:val="212121"/>
          <w:sz w:val="21"/>
          <w:lang w:eastAsia="zh-CN"/>
        </w:rPr>
        <w:t>的排查困难</w:t>
      </w:r>
      <w:r>
        <w:rPr>
          <w:rFonts w:ascii="宋体" w:hAnsi="宋体" w:eastAsia="宋体" w:cs="宋体"/>
          <w:color w:val="212121"/>
          <w:sz w:val="21"/>
        </w:rPr>
        <w:t>——</w:t>
      </w:r>
      <w:r>
        <w:rPr>
          <w:rFonts w:ascii="宋体" w:hAnsi="宋体" w:eastAsia="宋体" w:cs="宋体" w:hint="eastAsia"/>
          <w:color w:val="212121"/>
          <w:sz w:val="21"/>
          <w:lang w:eastAsia="zh-CN"/>
        </w:rPr>
        <w:t>最初的两次方案在模拟器上</w:t>
      </w:r>
      <w:r>
        <w:rPr>
          <w:rFonts w:ascii="宋体" w:hAnsi="宋体" w:eastAsia="宋体" w:cs="宋体"/>
          <w:color w:val="212121"/>
          <w:sz w:val="21"/>
        </w:rPr>
        <w:t>"</w:t>
      </w:r>
      <w:r>
        <w:rPr>
          <w:rFonts w:ascii="宋体" w:hAnsi="宋体" w:eastAsia="宋体" w:cs="宋体" w:hint="eastAsia"/>
          <w:color w:val="212121"/>
          <w:sz w:val="21"/>
          <w:lang w:eastAsia="zh-CN"/>
        </w:rPr>
        <w:t>看起来有效</w:t>
      </w:r>
      <w:r>
        <w:rPr>
          <w:rFonts w:ascii="宋体" w:hAnsi="宋体" w:eastAsia="宋体" w:cs="宋体"/>
          <w:color w:val="212121"/>
          <w:sz w:val="21"/>
        </w:rPr>
        <w:t>"</w:t>
      </w:r>
      <w:r>
        <w:rPr>
          <w:rFonts w:ascii="宋体" w:hAnsi="宋体" w:eastAsia="宋体" w:cs="宋体" w:hint="eastAsia"/>
          <w:color w:val="212121"/>
          <w:sz w:val="21"/>
          <w:lang w:eastAsia="zh-CN"/>
        </w:rPr>
        <w:t>，而在真机上完全无效。凡涉及音频硬件行为的改动，必须在真机上验证。</w:t>
      </w:r>
    </w:p>
    <w:p>
      <w:pPr>
        <w:pStyle w:val="Heading3"/>
        <w:spacing w:before="210" w:after="168"/>
        <w:jc w:val="left"/>
      </w:pPr>
      <w:r>
        <w:rPr>
          <w:rFonts w:ascii="宋体" w:hAnsi="宋体" w:eastAsia="宋体" w:cs="宋体" w:hint="eastAsia"/>
          <w:b/>
          <w:color w:val="212121"/>
          <w:sz w:val="28"/>
          <w:lang w:eastAsia="zh-CN"/>
        </w:rPr>
        <w:t>10.2 各版本的验证要点</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版本</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验证要点</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v1.3</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拖动进度后从新位置持续播放，无刺啦底噪</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v1.5</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release </w:t>
            </w:r>
            <w:r>
              <w:rPr>
                <w:rFonts w:ascii="宋体" w:hAnsi="宋体" w:eastAsia="宋体" w:hint="eastAsia"/>
                <w:color w:val="212121"/>
                <w:sz w:val="18"/>
              </w:rPr>
              <w:t xml:space="preserve"> </w:t>
            </w:r>
            <w:r>
              <w:rPr>
                <w:rFonts w:ascii="宋体" w:hAnsi="宋体" w:eastAsia="宋体" w:hint="eastAsia"/>
                <w:color w:val="212121"/>
                <w:sz w:val="18"/>
              </w:rPr>
              <w:t>包可正常安装运行；模拟器上</w:t>
            </w:r>
            <w:r>
              <w:rPr>
                <w:rFonts w:ascii="宋体" w:hAnsi="宋体" w:eastAsia="宋体" w:hint="eastAsia"/>
                <w:color w:val="212121"/>
                <w:sz w:val="18"/>
              </w:rPr>
              <w:t xml:space="preserve"> </w:t>
            </w:r>
            <w:r>
              <w:rPr>
                <w:rFonts w:ascii="宋体" w:hAnsi="宋体" w:eastAsia="宋体" w:hint="eastAsia"/>
                <w:color w:val="212121"/>
                <w:sz w:val="18"/>
              </w:rPr>
              <w:t xml:space="preserve"> debug </w:t>
            </w:r>
            <w:r>
              <w:rPr>
                <w:rFonts w:ascii="宋体" w:hAnsi="宋体" w:eastAsia="宋体" w:hint="eastAsia"/>
                <w:color w:val="212121"/>
                <w:sz w:val="18"/>
              </w:rPr>
              <w:t xml:space="preserve"> </w:t>
            </w:r>
            <w:r>
              <w:rPr>
                <w:rFonts w:ascii="宋体" w:hAnsi="宋体" w:eastAsia="宋体" w:hint="eastAsia"/>
                <w:color w:val="212121"/>
                <w:sz w:val="18"/>
              </w:rPr>
              <w:t>包可正常运行</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v1.8</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拖动进度条释放，外放无爆音；且爆音不随媒体音量变化这一判据不再成立</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v1.9</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冷启动进入主界面无空白；最近任务卡片缩略图正常；列表不闪烁</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v1.10</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拖动进度条（含缓慢拖动超过</w:t>
            </w:r>
            <w:r>
              <w:rPr>
                <w:rFonts w:ascii="宋体" w:hAnsi="宋体" w:eastAsia="宋体" w:hint="eastAsia"/>
                <w:color w:val="212121"/>
                <w:sz w:val="18"/>
              </w:rPr>
              <w:t xml:space="preserve"> </w:t>
            </w:r>
            <w:r>
              <w:rPr>
                <w:rFonts w:ascii="宋体" w:hAnsi="宋体" w:eastAsia="宋体" w:hint="eastAsia"/>
                <w:color w:val="212121"/>
                <w:sz w:val="18"/>
              </w:rPr>
              <w:t xml:space="preserve"> 3 </w:t>
            </w:r>
            <w:r>
              <w:rPr>
                <w:rFonts w:ascii="宋体" w:hAnsi="宋体" w:eastAsia="宋体" w:hint="eastAsia"/>
                <w:color w:val="212121"/>
                <w:sz w:val="18"/>
              </w:rPr>
              <w:t xml:space="preserve"> </w:t>
            </w:r>
            <w:r>
              <w:rPr>
                <w:rFonts w:ascii="宋体" w:hAnsi="宋体" w:eastAsia="宋体" w:hint="eastAsia"/>
                <w:color w:val="212121"/>
                <w:sz w:val="18"/>
              </w:rPr>
              <w:t>秒）松手后进度条不回退；拖动过程中或刚结束后按暂停、按下一首行为正常</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v1.11</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暂停后继续播放无爆音；暂停期间拖动进度后续播接缝正常；长时间暂停（</w:t>
            </w:r>
            <w:r>
              <w:rPr>
                <w:rFonts w:ascii="宋体" w:hAnsi="宋体" w:eastAsia="宋体" w:hint="eastAsia"/>
                <w:color w:val="212121"/>
                <w:sz w:val="18"/>
              </w:rPr>
              <w:t xml:space="preserve"> </w:t>
            </w:r>
            <w:r>
              <w:rPr>
                <w:rFonts w:ascii="宋体" w:hAnsi="宋体" w:eastAsia="宋体" w:hint="eastAsia"/>
                <w:color w:val="212121"/>
                <w:sz w:val="18"/>
              </w:rPr>
              <w:t xml:space="preserve">1 </w:t>
            </w:r>
            <w:r>
              <w:rPr>
                <w:rFonts w:ascii="宋体" w:hAnsi="宋体" w:eastAsia="宋体" w:hint="eastAsia"/>
                <w:color w:val="212121"/>
                <w:sz w:val="18"/>
              </w:rPr>
              <w:t xml:space="preserve"> </w:t>
            </w:r>
            <w:r>
              <w:rPr>
                <w:rFonts w:ascii="宋体" w:hAnsi="宋体" w:eastAsia="宋体" w:hint="eastAsia"/>
                <w:color w:val="212121"/>
                <w:sz w:val="18"/>
              </w:rPr>
              <w:t>分钟以上）后续播正常</w:t>
            </w:r>
          </w:p>
        </w:tc>
      </w:tr>
    </w:tbl>
    <w:p>
      <w:pPr>
        <w:pStyle w:val="Heading3"/>
        <w:spacing w:before="210" w:after="168"/>
        <w:jc w:val="left"/>
      </w:pPr>
      <w:r>
        <w:rPr>
          <w:rFonts w:ascii="宋体" w:hAnsi="宋体" w:eastAsia="宋体" w:cs="宋体" w:hint="eastAsia"/>
          <w:b/>
          <w:color w:val="212121"/>
          <w:sz w:val="28"/>
          <w:lang w:eastAsia="zh-CN"/>
        </w:rPr>
        <w:t>10.3 回归验证要点</w:t>
      </w:r>
    </w:p>
    <w:p>
      <w:pPr>
        <w:spacing w:line="384" w:lineRule="auto" w:after="126"/>
        <w:jc w:val="both"/>
      </w:pPr>
      <w:r>
        <w:rPr>
          <w:rFonts w:ascii="宋体" w:hAnsi="宋体" w:eastAsia="宋体" w:cs="宋体" w:hint="eastAsia"/>
          <w:color w:val="212121"/>
          <w:sz w:val="21"/>
          <w:lang w:eastAsia="zh-CN"/>
        </w:rPr>
        <w:t>每次版本迭代至少覆盖以下场景：</w:t>
      </w:r>
    </w:p>
    <w:p>
      <w:pPr>
        <w:pStyle w:val="ListNumber"/>
        <w:numPr>
          <w:ilvl w:val="0"/>
          <w:numId w:val="24"/>
        </w:numPr>
        <w:spacing w:line="384" w:lineRule="auto" w:after="63"/>
        <w:jc w:val="both"/>
      </w:pPr>
      <w:r>
        <w:rPr>
          <w:rFonts w:ascii="宋体" w:hAnsi="宋体" w:eastAsia="宋体" w:cs="宋体" w:hint="eastAsia"/>
          <w:b/>
          <w:color w:val="212121"/>
          <w:sz w:val="21"/>
          <w:lang w:eastAsia="zh-CN"/>
        </w:rPr>
        <w:t>两条解码链路分别验证。</w:t>
      </w:r>
      <w:r>
        <w:rPr>
          <w:rFonts w:ascii="宋体" w:hAnsi="宋体" w:eastAsia="宋体" w:cs="宋体"/>
          <w:color w:val="212121"/>
          <w:sz w:val="21"/>
        </w:rPr>
        <w:t xml:space="preserve"> </w:t>
      </w:r>
      <w:r>
        <w:rPr>
          <w:rFonts w:ascii="宋体" w:hAnsi="宋体" w:eastAsia="宋体" w:cs="宋体" w:hint="eastAsia"/>
          <w:color w:val="212121"/>
          <w:sz w:val="21"/>
          <w:lang w:eastAsia="zh-CN"/>
        </w:rPr>
        <w:t>常规格式（</w:t>
      </w:r>
      <w:r>
        <w:rPr>
          <w:rFonts w:ascii="宋体" w:hAnsi="宋体" w:eastAsia="宋体" w:cs="宋体"/>
          <w:color w:val="212121"/>
          <w:sz w:val="21"/>
        </w:rPr>
        <w:t>MP3</w:t>
      </w:r>
      <w:r>
        <w:rPr>
          <w:rFonts w:ascii="宋体" w:hAnsi="宋体" w:eastAsia="宋体" w:cs="宋体" w:hint="eastAsia"/>
          <w:color w:val="212121"/>
          <w:sz w:val="21"/>
          <w:lang w:eastAsia="zh-CN"/>
        </w:rPr>
        <w:t>、</w:t>
      </w:r>
      <w:r>
        <w:rPr>
          <w:rFonts w:ascii="宋体" w:hAnsi="宋体" w:eastAsia="宋体" w:cs="宋体"/>
          <w:color w:val="212121"/>
          <w:sz w:val="21"/>
        </w:rPr>
        <w:t>FLAC</w:t>
      </w:r>
      <w:r>
        <w:rPr>
          <w:rFonts w:ascii="宋体" w:hAnsi="宋体" w:eastAsia="宋体" w:cs="宋体" w:hint="eastAsia"/>
          <w:color w:val="212121"/>
          <w:sz w:val="21"/>
          <w:lang w:eastAsia="zh-CN"/>
        </w:rPr>
        <w:t>、</w:t>
      </w:r>
      <w:r>
        <w:rPr>
          <w:rFonts w:ascii="宋体" w:hAnsi="宋体" w:eastAsia="宋体" w:cs="宋体"/>
          <w:color w:val="212121"/>
          <w:sz w:val="21"/>
        </w:rPr>
        <w:t>M4A</w:t>
      </w:r>
      <w:r>
        <w:rPr>
          <w:rFonts w:ascii="宋体" w:hAnsi="宋体" w:eastAsia="宋体" w:cs="宋体" w:hint="eastAsia"/>
          <w:color w:val="212121"/>
          <w:sz w:val="21"/>
          <w:lang w:eastAsia="zh-CN"/>
        </w:rPr>
        <w:t>）与扩展格式（</w:t>
      </w:r>
      <w:r>
        <w:rPr>
          <w:rFonts w:ascii="宋体" w:hAnsi="宋体" w:eastAsia="宋体" w:cs="宋体"/>
          <w:color w:val="212121"/>
          <w:sz w:val="21"/>
        </w:rPr>
        <w:t>APE</w:t>
      </w:r>
      <w:r>
        <w:rPr>
          <w:rFonts w:ascii="宋体" w:hAnsi="宋体" w:eastAsia="宋体" w:cs="宋体" w:hint="eastAsia"/>
          <w:color w:val="212121"/>
          <w:sz w:val="21"/>
          <w:lang w:eastAsia="zh-CN"/>
        </w:rPr>
        <w:t>、</w:t>
      </w:r>
      <w:r>
        <w:rPr>
          <w:rFonts w:ascii="宋体" w:hAnsi="宋体" w:eastAsia="宋体" w:cs="宋体"/>
          <w:color w:val="212121"/>
          <w:sz w:val="21"/>
        </w:rPr>
        <w:t>WMA</w:t>
      </w:r>
      <w:r>
        <w:rPr>
          <w:rFonts w:ascii="宋体" w:hAnsi="宋体" w:eastAsia="宋体" w:cs="宋体" w:hint="eastAsia"/>
          <w:color w:val="212121"/>
          <w:sz w:val="21"/>
          <w:lang w:eastAsia="zh-CN"/>
        </w:rPr>
        <w:t>）各取样本，验证播放、暂停、续播、切歌、拖动进度。</w:t>
      </w:r>
    </w:p>
    <w:p>
      <w:pPr>
        <w:pStyle w:val="ListNumber"/>
        <w:numPr>
          <w:ilvl w:val="0"/>
          <w:numId w:val="24"/>
        </w:numPr>
        <w:spacing w:line="384" w:lineRule="auto" w:after="63"/>
        <w:jc w:val="both"/>
      </w:pPr>
      <w:r>
        <w:rPr>
          <w:rFonts w:ascii="宋体" w:hAnsi="宋体" w:eastAsia="宋体" w:cs="宋体" w:hint="eastAsia"/>
          <w:b/>
          <w:color w:val="212121"/>
          <w:sz w:val="21"/>
          <w:lang w:eastAsia="zh-CN"/>
        </w:rPr>
        <w:t>后台保活。</w:t>
      </w:r>
      <w:r>
        <w:rPr>
          <w:rFonts w:ascii="宋体" w:hAnsi="宋体" w:eastAsia="宋体" w:cs="宋体" w:hint="eastAsia"/>
          <w:color w:val="212121"/>
          <w:sz w:val="21"/>
          <w:lang w:eastAsia="zh-CN"/>
        </w:rPr>
        <w:t xml:space="preserve"> 播放中切后台、息屏、从最近任务划掉，验证播放不中断。</w:t>
      </w:r>
    </w:p>
    <w:p>
      <w:pPr>
        <w:pStyle w:val="ListNumber"/>
        <w:numPr>
          <w:ilvl w:val="0"/>
          <w:numId w:val="24"/>
        </w:numPr>
        <w:spacing w:line="384" w:lineRule="auto" w:after="63"/>
        <w:jc w:val="both"/>
      </w:pPr>
      <w:r>
        <w:rPr>
          <w:rFonts w:ascii="宋体" w:hAnsi="宋体" w:eastAsia="宋体" w:cs="宋体" w:hint="eastAsia"/>
          <w:b/>
          <w:color w:val="212121"/>
          <w:sz w:val="21"/>
          <w:lang w:eastAsia="zh-CN"/>
        </w:rPr>
        <w:t>队列操作。</w:t>
      </w:r>
      <w:r>
        <w:rPr>
          <w:rFonts w:ascii="宋体" w:hAnsi="宋体" w:eastAsia="宋体" w:cs="宋体" w:hint="eastAsia"/>
          <w:color w:val="212121"/>
          <w:sz w:val="21"/>
          <w:lang w:eastAsia="zh-CN"/>
        </w:rPr>
        <w:t xml:space="preserve"> 在播放列表对话框中点击任意曲目，验证能正常播放。</w:t>
      </w:r>
    </w:p>
    <w:p>
      <w:pPr>
        <w:pStyle w:val="ListNumber"/>
        <w:numPr>
          <w:ilvl w:val="0"/>
          <w:numId w:val="24"/>
        </w:numPr>
        <w:spacing w:line="384" w:lineRule="auto" w:after="63"/>
        <w:jc w:val="both"/>
      </w:pPr>
      <w:r>
        <w:rPr>
          <w:rFonts w:ascii="宋体" w:hAnsi="宋体" w:eastAsia="宋体" w:cs="宋体" w:hint="eastAsia"/>
          <w:b/>
          <w:color w:val="212121"/>
          <w:sz w:val="21"/>
          <w:lang w:eastAsia="zh-CN"/>
        </w:rPr>
        <w:t>持久化。</w:t>
      </w:r>
      <w:r>
        <w:rPr>
          <w:rFonts w:ascii="宋体" w:hAnsi="宋体" w:eastAsia="宋体" w:cs="宋体" w:hint="eastAsia"/>
          <w:color w:val="212121"/>
          <w:sz w:val="21"/>
          <w:lang w:eastAsia="zh-CN"/>
        </w:rPr>
        <w:t xml:space="preserve"> 重启应用后验证上次播放位置、曲目列表、播放模式、音效预置、定时关闭状态是否正确恢复。</w:t>
      </w:r>
    </w:p>
    <w:p>
      <w:pPr>
        <w:pStyle w:val="ListNumber"/>
        <w:numPr>
          <w:ilvl w:val="0"/>
          <w:numId w:val="24"/>
        </w:numPr>
        <w:spacing w:line="384" w:lineRule="auto" w:after="63"/>
        <w:jc w:val="both"/>
      </w:pPr>
      <w:r>
        <w:rPr>
          <w:rFonts w:ascii="宋体" w:hAnsi="宋体" w:eastAsia="宋体" w:cs="宋体" w:hint="eastAsia"/>
          <w:b/>
          <w:color w:val="212121"/>
          <w:sz w:val="21"/>
          <w:lang w:eastAsia="zh-CN"/>
        </w:rPr>
        <w:t>中文路径。</w:t>
      </w:r>
      <w:r>
        <w:rPr>
          <w:rFonts w:ascii="宋体" w:hAnsi="宋体" w:eastAsia="宋体" w:cs="宋体" w:hint="eastAsia"/>
          <w:color w:val="212121"/>
          <w:sz w:val="21"/>
          <w:lang w:eastAsia="zh-CN"/>
        </w:rPr>
        <w:t xml:space="preserve"> 验证含中文的目录与文件名能够正常扫描与播放。</w:t>
      </w:r>
    </w:p>
    <w:p>
      <w:bookmarkStart w:id="26" w:name="_Toc_section_12"/>
      <w:bookmarkStart w:id="11" w:name="section-12"/>
      <w:pPr>
        <w:pStyle w:val="Heading2"/>
        <w:spacing w:line="312" w:lineRule="auto" w:before="512" w:after="240"/>
        <w:jc w:val="left"/>
      </w:pPr>
      <w:bookmarkEnd w:id="11"/>
      <w:r>
        <w:rPr>
          <w:rFonts w:ascii="宋体" w:hAnsi="宋体" w:eastAsia="宋体" w:cs="宋体" w:hint="eastAsia"/>
          <w:b/>
          <w:color w:val="1565C0"/>
          <w:sz w:val="32"/>
          <w:lang w:eastAsia="zh-CN"/>
        </w:rPr>
        <w:t>11 遗留问题与后续规划</w:t>
      </w:r>
      <w:bookmarkEnd w:id="26"/>
    </w:p>
    <w:p>
      <w:pPr>
        <w:spacing w:line="384" w:lineRule="auto" w:after="126"/>
        <w:jc w:val="both"/>
      </w:pPr>
      <w:r>
        <w:rPr>
          <w:rFonts w:ascii="宋体" w:hAnsi="宋体" w:eastAsia="宋体" w:cs="宋体" w:hint="eastAsia"/>
          <w:color w:val="212121"/>
          <w:sz w:val="21"/>
          <w:lang w:eastAsia="zh-CN"/>
        </w:rPr>
        <w:t>本章如实记录当前版本尚未解决的问题、可考虑的演进方向，以及为后续维护者准备的代码维护约定。</w:t>
      </w:r>
    </w:p>
    <w:p>
      <w:pPr>
        <w:pStyle w:val="Heading3"/>
        <w:spacing w:before="210" w:after="168"/>
        <w:jc w:val="left"/>
      </w:pPr>
      <w:r>
        <w:rPr>
          <w:rFonts w:ascii="宋体" w:hAnsi="宋体" w:eastAsia="宋体" w:cs="宋体" w:hint="eastAsia"/>
          <w:b/>
          <w:color w:val="212121"/>
          <w:sz w:val="28"/>
          <w:lang w:eastAsia="zh-CN"/>
        </w:rPr>
        <w:t>11.1 已知局限</w:t>
      </w:r>
    </w:p>
    <w:p>
      <w:pPr>
        <w:spacing w:line="384" w:lineRule="auto" w:after="126"/>
        <w:jc w:val="both"/>
      </w:pPr>
      <w:r>
        <w:rPr>
          <w:rFonts w:ascii="宋体" w:hAnsi="宋体" w:eastAsia="宋体" w:cs="宋体" w:hint="eastAsia"/>
          <w:b/>
          <w:color w:val="212121"/>
          <w:sz w:val="21"/>
          <w:lang w:eastAsia="zh-CN"/>
        </w:rPr>
        <w:t>局限一：常规格式的音频输出通道由系统框架管理，应用层无法干预。</w:t>
      </w:r>
    </w:p>
    <w:p>
      <w:pPr>
        <w:spacing w:line="384" w:lineRule="auto" w:after="126"/>
        <w:jc w:val="both"/>
      </w:pPr>
      <w:r>
        <w:rPr>
          <w:rFonts w:ascii="宋体" w:hAnsi="宋体" w:eastAsia="宋体" w:cs="宋体" w:hint="eastAsia"/>
          <w:color w:val="212121"/>
          <w:sz w:val="21"/>
          <w:lang w:eastAsia="zh-CN"/>
        </w:rPr>
        <w:t>本项目通过复用输出通道的方式根治了流式链路（</w:t>
      </w:r>
      <w:r>
        <w:rPr>
          <w:rFonts w:ascii="宋体" w:hAnsi="宋体" w:eastAsia="宋体" w:cs="宋体"/>
          <w:color w:val="212121"/>
          <w:sz w:val="21"/>
        </w:rPr>
        <w:t>APE</w:t>
      </w:r>
      <w:r>
        <w:rPr>
          <w:rFonts w:ascii="宋体" w:hAnsi="宋体" w:eastAsia="宋体" w:cs="宋体" w:hint="eastAsia"/>
          <w:color w:val="212121"/>
          <w:sz w:val="21"/>
          <w:lang w:eastAsia="zh-CN"/>
        </w:rPr>
        <w:t>、</w:t>
      </w:r>
      <w:r>
        <w:rPr>
          <w:rFonts w:ascii="宋体" w:hAnsi="宋体" w:eastAsia="宋体" w:cs="宋体"/>
          <w:color w:val="212121"/>
          <w:sz w:val="21"/>
        </w:rPr>
        <w:t>WMA</w:t>
      </w:r>
      <w:r>
        <w:rPr>
          <w:rFonts w:ascii="宋体" w:hAnsi="宋体" w:eastAsia="宋体" w:cs="宋体" w:hint="eastAsia"/>
          <w:color w:val="212121"/>
          <w:sz w:val="21"/>
          <w:lang w:eastAsia="zh-CN"/>
        </w:rPr>
        <w:t>、</w:t>
      </w:r>
      <w:r>
        <w:rPr>
          <w:rFonts w:ascii="宋体" w:hAnsi="宋体" w:eastAsia="宋体" w:cs="宋体"/>
          <w:color w:val="212121"/>
          <w:sz w:val="21"/>
        </w:rPr>
        <w:t>MAC</w:t>
      </w:r>
      <w:r>
        <w:rPr>
          <w:rFonts w:ascii="宋体" w:hAnsi="宋体" w:eastAsia="宋体" w:cs="宋体" w:hint="eastAsia"/>
          <w:color w:val="212121"/>
          <w:sz w:val="21"/>
          <w:lang w:eastAsia="zh-CN"/>
        </w:rPr>
        <w:t>、</w:t>
      </w:r>
      <w:r>
        <w:rPr>
          <w:rFonts w:ascii="宋体" w:hAnsi="宋体" w:eastAsia="宋体" w:cs="宋体"/>
          <w:color w:val="212121"/>
          <w:sz w:val="21"/>
        </w:rPr>
        <w:t>APL</w:t>
      </w:r>
      <w:r>
        <w:rPr>
          <w:rFonts w:ascii="宋体" w:hAnsi="宋体" w:eastAsia="宋体" w:cs="宋体" w:hint="eastAsia"/>
          <w:color w:val="212121"/>
          <w:sz w:val="21"/>
          <w:lang w:eastAsia="zh-CN"/>
        </w:rPr>
        <w:t>）的爆音问题。但常规格式（</w:t>
      </w:r>
      <w:r>
        <w:rPr>
          <w:rFonts w:ascii="宋体" w:hAnsi="宋体" w:eastAsia="宋体" w:cs="宋体"/>
          <w:color w:val="212121"/>
          <w:sz w:val="21"/>
        </w:rPr>
        <w:t>MP3</w:t>
      </w:r>
      <w:r>
        <w:rPr>
          <w:rFonts w:ascii="宋体" w:hAnsi="宋体" w:eastAsia="宋体" w:cs="宋体" w:hint="eastAsia"/>
          <w:color w:val="212121"/>
          <w:sz w:val="21"/>
          <w:lang w:eastAsia="zh-CN"/>
        </w:rPr>
        <w:t>、</w:t>
      </w:r>
      <w:r>
        <w:rPr>
          <w:rFonts w:ascii="宋体" w:hAnsi="宋体" w:eastAsia="宋体" w:cs="宋体"/>
          <w:color w:val="212121"/>
          <w:sz w:val="21"/>
        </w:rPr>
        <w:t>FLAC</w:t>
      </w:r>
      <w:r>
        <w:rPr>
          <w:rFonts w:ascii="宋体" w:hAnsi="宋体" w:eastAsia="宋体" w:cs="宋体" w:hint="eastAsia"/>
          <w:color w:val="212121"/>
          <w:sz w:val="21"/>
          <w:lang w:eastAsia="zh-CN"/>
        </w:rPr>
        <w:t>、</w:t>
      </w:r>
      <w:r>
        <w:rPr>
          <w:rFonts w:ascii="宋体" w:hAnsi="宋体" w:eastAsia="宋体" w:cs="宋体"/>
          <w:color w:val="212121"/>
          <w:sz w:val="21"/>
        </w:rPr>
        <w:t xml:space="preserve">M4A </w:t>
      </w:r>
      <w:r>
        <w:rPr>
          <w:rFonts w:ascii="宋体" w:hAnsi="宋体" w:eastAsia="宋体" w:cs="宋体" w:hint="eastAsia"/>
          <w:color w:val="212121"/>
          <w:sz w:val="21"/>
          <w:lang w:eastAsia="zh-CN"/>
        </w:rPr>
        <w:t>等）由系统</w:t>
      </w:r>
      <w:r>
        <w:rPr>
          <w:rFonts w:ascii="宋体" w:hAnsi="宋体" w:eastAsia="宋体" w:cs="宋体"/>
          <w:color w:val="212121"/>
          <w:sz w:val="21"/>
        </w:rPr>
        <w:t xml:space="preserve"> </w:t>
      </w:r>
      <w:r>
        <w:rPr>
          <w:rFonts w:ascii="宋体" w:hAnsi="宋体" w:eastAsia="宋体" w:cs="宋体"/>
          <w:color w:val="212121"/>
          <w:sz w:val="21"/>
        </w:rPr>
        <w:t>MediaPlayer</w:t>
      </w:r>
      <w:r>
        <w:rPr>
          <w:rFonts w:ascii="宋体" w:hAnsi="宋体" w:eastAsia="宋体" w:cs="宋体" w:hint="eastAsia"/>
          <w:color w:val="212121"/>
          <w:sz w:val="21"/>
          <w:lang w:eastAsia="zh-CN"/>
        </w:rPr>
        <w:t xml:space="preserve"> 播放，其输出通道的创建与销毁完全由框架内部控制，应用层没有任何介入点。</w:t>
      </w:r>
    </w:p>
    <w:p>
      <w:pPr>
        <w:spacing w:line="384" w:lineRule="auto" w:after="126"/>
        <w:jc w:val="both"/>
      </w:pPr>
      <w:r>
        <w:rPr>
          <w:rFonts w:ascii="宋体" w:hAnsi="宋体" w:eastAsia="宋体" w:cs="宋体" w:hint="eastAsia"/>
          <w:color w:val="212121"/>
          <w:sz w:val="21"/>
          <w:lang w:eastAsia="zh-CN"/>
        </w:rPr>
        <w:t>这意味着：</w:t>
      </w:r>
      <w:r>
        <w:rPr>
          <w:rFonts w:ascii="宋体" w:hAnsi="宋体" w:eastAsia="宋体" w:cs="宋体" w:hint="eastAsia"/>
          <w:b/>
          <w:color w:val="212121"/>
          <w:sz w:val="21"/>
          <w:lang w:eastAsia="zh-CN"/>
        </w:rPr>
        <w:t>若常规格式在特定机型上同样存在输出通道重建类的爆音，应用层没有根治手段。</w:t>
      </w:r>
      <w:r>
        <w:rPr>
          <w:rFonts w:ascii="宋体" w:hAnsi="宋体" w:eastAsia="宋体" w:cs="宋体" w:hint="eastAsia"/>
          <w:color w:val="212121"/>
          <w:sz w:val="21"/>
          <w:lang w:eastAsia="zh-CN"/>
        </w:rPr>
        <w:t xml:space="preserve"> 唯一可行的技术路径是把这些格式也改为走自建解码输出链路，但代价明确：</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代价</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起播变慢</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需先解码为</w:t>
            </w:r>
            <w:r>
              <w:rPr>
                <w:rFonts w:ascii="宋体" w:hAnsi="宋体" w:eastAsia="宋体" w:hint="eastAsia"/>
                <w:color w:val="212121"/>
                <w:sz w:val="18"/>
              </w:rPr>
              <w:t xml:space="preserve"> </w:t>
            </w:r>
            <w:r>
              <w:rPr>
                <w:rFonts w:ascii="宋体" w:hAnsi="宋体" w:eastAsia="宋体" w:hint="eastAsia"/>
                <w:color w:val="212121"/>
                <w:sz w:val="18"/>
              </w:rPr>
              <w:t xml:space="preserve"> PCM </w:t>
            </w:r>
            <w:r>
              <w:rPr>
                <w:rFonts w:ascii="宋体" w:hAnsi="宋体" w:eastAsia="宋体" w:hint="eastAsia"/>
                <w:color w:val="212121"/>
                <w:sz w:val="18"/>
              </w:rPr>
              <w:t xml:space="preserve"> </w:t>
            </w:r>
            <w:r>
              <w:rPr>
                <w:rFonts w:ascii="宋体" w:hAnsi="宋体" w:eastAsia="宋体" w:hint="eastAsia"/>
                <w:color w:val="212121"/>
                <w:sz w:val="18"/>
              </w:rPr>
              <w:t>数据才能开始输出，无法像</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 xml:space="preserve"> </w:t>
            </w:r>
            <w:r>
              <w:rPr>
                <w:rFonts w:ascii="宋体" w:hAnsi="宋体" w:eastAsia="宋体" w:hint="eastAsia"/>
                <w:color w:val="212121"/>
                <w:sz w:val="18"/>
              </w:rPr>
              <w:t>MediaPlayer</w:t>
            </w:r>
            <w:r>
              <w:rPr>
                <w:rFonts w:ascii="宋体" w:hAnsi="宋体" w:eastAsia="宋体" w:hint="eastAsia"/>
                <w:color w:val="212121"/>
                <w:sz w:val="18"/>
              </w:rPr>
              <w:t xml:space="preserve"> 那样边解边播</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耗电上升</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应用自行承担解码与输出，无法利用系统对媒体播放的功耗优化</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复杂度上升</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需为全部常规格式承担与流式链路相同的线程、缓冲、并发管理职责</w:t>
            </w:r>
          </w:p>
        </w:tc>
      </w:tr>
    </w:tbl>
    <w:p>
      <w:pPr>
        <w:spacing w:line="384" w:lineRule="auto" w:after="126"/>
        <w:jc w:val="both"/>
      </w:pPr>
      <w:r>
        <w:rPr>
          <w:rFonts w:ascii="宋体" w:hAnsi="宋体" w:eastAsia="宋体" w:cs="宋体" w:hint="eastAsia"/>
          <w:color w:val="212121"/>
          <w:sz w:val="21"/>
          <w:lang w:eastAsia="zh-CN"/>
        </w:rPr>
        <w:t>因此该方案不适合作为默认选择，仅在确认真机存在该类问题时才值得评估。评估前需先明确：问题是否真实存在、影响范围有多大、受影响机型占比多少。</w:t>
      </w:r>
    </w:p>
    <w:p>
      <w:pPr>
        <w:spacing w:line="384" w:lineRule="auto" w:after="126"/>
        <w:jc w:val="both"/>
      </w:pPr>
      <w:r>
        <w:rPr>
          <w:rFonts w:ascii="宋体" w:hAnsi="宋体" w:eastAsia="宋体" w:cs="宋体" w:hint="eastAsia"/>
          <w:b/>
          <w:color w:val="212121"/>
          <w:sz w:val="21"/>
          <w:lang w:eastAsia="zh-CN"/>
        </w:rPr>
        <w:t>局限二：长时间暂停后的续播行为。</w:t>
      </w:r>
    </w:p>
    <w:p>
      <w:pPr>
        <w:spacing w:line="384" w:lineRule="auto" w:after="126"/>
        <w:jc w:val="both"/>
      </w:pPr>
      <w:r>
        <w:rPr>
          <w:rFonts w:ascii="宋体" w:hAnsi="宋体" w:eastAsia="宋体" w:cs="宋体" w:hint="eastAsia"/>
          <w:color w:val="212121"/>
          <w:sz w:val="21"/>
          <w:lang w:eastAsia="zh-CN"/>
        </w:rPr>
        <w:t>当前设计中，暂停时输出通道以暂停态保留。若暂停时间很长，系统可能已将硬件输出流置于低功耗状态。此时续播是否仍能避免通道重建，尚需长时间的专项验证。若确实存在，可选方案是在暂停期间持续写入静音以维持输出流活跃，但这会带来持续耗电，属于明确的权衡取舍。</w:t>
      </w:r>
    </w:p>
    <w:p>
      <w:pPr>
        <w:pStyle w:val="Heading3"/>
        <w:spacing w:before="210" w:after="168"/>
        <w:jc w:val="left"/>
      </w:pPr>
      <w:r>
        <w:rPr>
          <w:rFonts w:ascii="宋体" w:hAnsi="宋体" w:eastAsia="宋体" w:cs="宋体" w:hint="eastAsia"/>
          <w:b/>
          <w:color w:val="212121"/>
          <w:sz w:val="28"/>
          <w:lang w:eastAsia="zh-CN"/>
        </w:rPr>
        <w:t>11.2 后续可考虑的方向</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方向</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无缝过渡启动</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当前启动页与主界面之间存在窗口切换，可引入</w:t>
            </w:r>
            <w:r>
              <w:rPr>
                <w:rFonts w:ascii="宋体" w:hAnsi="宋体" w:eastAsia="宋体" w:hint="eastAsia"/>
                <w:color w:val="212121"/>
                <w:sz w:val="18"/>
              </w:rPr>
              <w:t xml:space="preserve"> </w:t>
            </w:r>
            <w:r>
              <w:rPr>
                <w:rFonts w:ascii="宋体" w:hAnsi="宋体" w:eastAsia="宋体" w:hint="eastAsia"/>
                <w:color w:val="212121"/>
                <w:sz w:val="18"/>
              </w:rPr>
              <w:t xml:space="preserve"> Android 12 </w:t>
            </w:r>
            <w:r>
              <w:rPr>
                <w:rFonts w:ascii="宋体" w:hAnsi="宋体" w:eastAsia="宋体" w:hint="eastAsia"/>
                <w:color w:val="212121"/>
                <w:sz w:val="18"/>
              </w:rPr>
              <w:t xml:space="preserve"> </w:t>
            </w:r>
            <w:r>
              <w:rPr>
                <w:rFonts w:ascii="宋体" w:hAnsi="宋体" w:eastAsia="宋体" w:hint="eastAsia"/>
                <w:color w:val="212121"/>
                <w:sz w:val="18"/>
              </w:rPr>
              <w:t>及以上的启动画面</w:t>
            </w:r>
            <w:r>
              <w:rPr>
                <w:rFonts w:ascii="宋体" w:hAnsi="宋体" w:eastAsia="宋体" w:hint="eastAsia"/>
                <w:color w:val="212121"/>
                <w:sz w:val="18"/>
              </w:rPr>
              <w:t xml:space="preserve"> </w:t>
            </w:r>
            <w:r>
              <w:rPr>
                <w:rFonts w:ascii="宋体" w:hAnsi="宋体" w:eastAsia="宋体" w:hint="eastAsia"/>
                <w:color w:val="212121"/>
                <w:sz w:val="18"/>
              </w:rPr>
              <w:t xml:space="preserve"> API </w:t>
            </w:r>
            <w:r>
              <w:rPr>
                <w:rFonts w:ascii="宋体" w:hAnsi="宋体" w:eastAsia="宋体" w:hint="eastAsia"/>
                <w:color w:val="212121"/>
                <w:sz w:val="18"/>
              </w:rPr>
              <w:t xml:space="preserve"> </w:t>
            </w:r>
            <w:r>
              <w:rPr>
                <w:rFonts w:ascii="宋体" w:hAnsi="宋体" w:eastAsia="宋体" w:hint="eastAsia"/>
                <w:color w:val="212121"/>
                <w:sz w:val="18"/>
              </w:rPr>
              <w:t>消除这一过渡感</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更彻底的启动页权限处理</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消除启动页中固定的延迟等待，改为权限结果回调后再跳转</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播放列表持久化增强</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支持歌单顺序的自定义调整与跨设备导出</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音频输出参数自适应</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当前流式链路的输出参数固定为</w:t>
            </w:r>
            <w:r>
              <w:rPr>
                <w:rFonts w:ascii="宋体" w:hAnsi="宋体" w:eastAsia="宋体" w:hint="eastAsia"/>
                <w:color w:val="212121"/>
                <w:sz w:val="18"/>
              </w:rPr>
              <w:t xml:space="preserve"> </w:t>
            </w:r>
            <w:r>
              <w:rPr>
                <w:rFonts w:ascii="宋体" w:hAnsi="宋体" w:eastAsia="宋体" w:hint="eastAsia"/>
                <w:color w:val="212121"/>
                <w:sz w:val="18"/>
              </w:rPr>
              <w:t xml:space="preserve"> 44.1 kHz / 16 bit / </w:t>
            </w:r>
            <w:r>
              <w:rPr>
                <w:rFonts w:ascii="宋体" w:hAnsi="宋体" w:eastAsia="宋体" w:hint="eastAsia"/>
                <w:color w:val="212121"/>
                <w:sz w:val="18"/>
              </w:rPr>
              <w:t xml:space="preserve"> </w:t>
            </w:r>
            <w:r>
              <w:rPr>
                <w:rFonts w:ascii="宋体" w:hAnsi="宋体" w:eastAsia="宋体" w:hint="eastAsia"/>
                <w:color w:val="212121"/>
                <w:sz w:val="18"/>
              </w:rPr>
              <w:t>立体声，可考虑跟随源文件参数以减少一次重采样</w:t>
            </w:r>
          </w:p>
        </w:tc>
      </w:tr>
    </w:tbl>
    <w:p>
      <w:pPr>
        <w:pStyle w:val="Heading3"/>
        <w:spacing w:before="210" w:after="168"/>
        <w:jc w:val="left"/>
      </w:pPr>
      <w:r>
        <w:rPr>
          <w:rFonts w:ascii="宋体" w:hAnsi="宋体" w:eastAsia="宋体" w:cs="宋体" w:hint="eastAsia"/>
          <w:b/>
          <w:color w:val="212121"/>
          <w:sz w:val="28"/>
          <w:lang w:eastAsia="zh-CN"/>
        </w:rPr>
        <w:t>11.3 代码维护约定</w:t>
      </w:r>
    </w:p>
    <w:p>
      <w:pPr>
        <w:spacing w:line="384" w:lineRule="auto" w:after="126"/>
        <w:jc w:val="both"/>
      </w:pPr>
      <w:r>
        <w:rPr>
          <w:rFonts w:ascii="宋体" w:hAnsi="宋体" w:eastAsia="宋体" w:cs="宋体" w:hint="eastAsia"/>
          <w:color w:val="212121"/>
          <w:sz w:val="21"/>
          <w:lang w:eastAsia="zh-CN"/>
        </w:rPr>
        <w:t>以下约定来自本项目多轮迭代的经验，作为后续维护的约束：</w:t>
      </w:r>
    </w:p>
    <w:p>
      <w:pPr>
        <w:pStyle w:val="ListNumber"/>
        <w:numPr>
          <w:ilvl w:val="0"/>
          <w:numId w:val="25"/>
        </w:numPr>
        <w:spacing w:line="384" w:lineRule="auto" w:after="63"/>
        <w:jc w:val="both"/>
      </w:pPr>
      <w:r>
        <w:rPr>
          <w:rFonts w:ascii="宋体" w:hAnsi="宋体" w:eastAsia="宋体" w:cs="宋体" w:hint="eastAsia"/>
          <w:b/>
          <w:color w:val="212121"/>
          <w:sz w:val="21"/>
          <w:lang w:eastAsia="zh-CN"/>
        </w:rPr>
        <w:t xml:space="preserve">修改 </w:t>
      </w:r>
      <w:r>
        <w:rPr>
          <w:rFonts w:ascii="宋体" w:hAnsi="宋体" w:eastAsia="宋体" w:cs="宋体"/>
          <w:b/>
          <w:color w:val="212121"/>
          <w:sz w:val="21"/>
        </w:rPr>
        <w:t>SimplePlayer</w:t>
      </w:r>
      <w:r>
        <w:rPr>
          <w:rFonts w:ascii="宋体" w:hAnsi="宋体" w:eastAsia="宋体" w:cs="宋体" w:hint="eastAsia"/>
          <w:b/>
          <w:color w:val="212121"/>
          <w:sz w:val="21"/>
          <w:lang w:eastAsia="zh-CN"/>
        </w:rPr>
        <w:t xml:space="preserve"> 时必须同时考虑两条解码链路。</w:t>
      </w:r>
      <w:r>
        <w:rPr>
          <w:rFonts w:ascii="宋体" w:hAnsi="宋体" w:eastAsia="宋体" w:cs="宋体"/>
          <w:color w:val="212121"/>
          <w:sz w:val="21"/>
        </w:rPr>
        <w:t xml:space="preserve"> </w:t>
      </w:r>
      <w:r>
        <w:rPr>
          <w:rFonts w:ascii="宋体" w:hAnsi="宋体" w:eastAsia="宋体" w:cs="宋体" w:hint="eastAsia"/>
          <w:color w:val="212121"/>
          <w:sz w:val="21"/>
          <w:lang w:eastAsia="zh-CN"/>
        </w:rPr>
        <w:t>任何涉及播放状态、位置、音效、保活逻辑的改动，都需要确认两条链路均已覆盖，否则会重现</w:t>
      </w:r>
      <w:r>
        <w:rPr>
          <w:rFonts w:ascii="宋体" w:hAnsi="宋体" w:eastAsia="宋体" w:cs="宋体"/>
          <w:color w:val="212121"/>
          <w:sz w:val="21"/>
        </w:rPr>
        <w:t>"</w:t>
      </w:r>
      <w:r>
        <w:rPr>
          <w:rFonts w:ascii="宋体" w:hAnsi="宋体" w:eastAsia="宋体" w:cs="宋体" w:hint="eastAsia"/>
          <w:color w:val="212121"/>
          <w:sz w:val="21"/>
          <w:lang w:eastAsia="zh-CN"/>
        </w:rPr>
        <w:t>修了一条路径、另一条路径仍在</w:t>
      </w:r>
      <w:r>
        <w:rPr>
          <w:rFonts w:ascii="宋体" w:hAnsi="宋体" w:eastAsia="宋体" w:cs="宋体"/>
          <w:color w:val="212121"/>
          <w:sz w:val="21"/>
        </w:rPr>
        <w:t>"</w:t>
      </w:r>
      <w:r>
        <w:rPr>
          <w:rFonts w:ascii="宋体" w:hAnsi="宋体" w:eastAsia="宋体" w:cs="宋体" w:hint="eastAsia"/>
          <w:color w:val="212121"/>
          <w:sz w:val="21"/>
          <w:lang w:eastAsia="zh-CN"/>
        </w:rPr>
        <w:t>的问题（</w:t>
      </w:r>
      <w:r>
        <w:rPr>
          <w:rFonts w:ascii="宋体" w:hAnsi="宋体" w:eastAsia="宋体" w:cs="宋体"/>
          <w:color w:val="212121"/>
          <w:sz w:val="21"/>
        </w:rPr>
        <w:t xml:space="preserve">P-05 </w:t>
      </w:r>
      <w:r>
        <w:rPr>
          <w:rFonts w:ascii="宋体" w:hAnsi="宋体" w:eastAsia="宋体" w:cs="宋体" w:hint="eastAsia"/>
          <w:color w:val="212121"/>
          <w:sz w:val="21"/>
          <w:lang w:eastAsia="zh-CN"/>
        </w:rPr>
        <w:t>与</w:t>
      </w:r>
      <w:r>
        <w:rPr>
          <w:rFonts w:ascii="宋体" w:hAnsi="宋体" w:eastAsia="宋体" w:cs="宋体"/>
          <w:color w:val="212121"/>
          <w:sz w:val="21"/>
        </w:rPr>
        <w:t xml:space="preserve"> P-09 </w:t>
      </w:r>
      <w:r>
        <w:rPr>
          <w:rFonts w:ascii="宋体" w:hAnsi="宋体" w:eastAsia="宋体" w:cs="宋体" w:hint="eastAsia"/>
          <w:color w:val="212121"/>
          <w:sz w:val="21"/>
          <w:lang w:eastAsia="zh-CN"/>
        </w:rPr>
        <w:t>即为此类）。</w:t>
      </w:r>
    </w:p>
    <w:p>
      <w:pPr>
        <w:pStyle w:val="ListNumber"/>
        <w:numPr>
          <w:ilvl w:val="0"/>
          <w:numId w:val="25"/>
        </w:numPr>
        <w:spacing w:line="384" w:lineRule="auto" w:after="63"/>
        <w:jc w:val="both"/>
      </w:pPr>
      <w:r>
        <w:rPr>
          <w:rFonts w:ascii="宋体" w:hAnsi="宋体" w:eastAsia="宋体" w:cs="宋体" w:hint="eastAsia"/>
          <w:b/>
          <w:color w:val="212121"/>
          <w:sz w:val="21"/>
          <w:lang w:eastAsia="zh-CN"/>
        </w:rPr>
        <w:t>流式链路的字节偏移必须帧对齐。</w:t>
      </w:r>
      <w:r>
        <w:rPr>
          <w:rFonts w:ascii="宋体" w:hAnsi="宋体" w:eastAsia="宋体" w:cs="宋体"/>
          <w:color w:val="212121"/>
          <w:sz w:val="21"/>
        </w:rPr>
        <w:t xml:space="preserve"> </w:t>
      </w:r>
      <w:r>
        <w:rPr>
          <w:rFonts w:ascii="宋体" w:hAnsi="宋体" w:eastAsia="宋体" w:cs="宋体" w:hint="eastAsia"/>
          <w:color w:val="212121"/>
          <w:sz w:val="21"/>
          <w:lang w:eastAsia="zh-CN"/>
        </w:rPr>
        <w:t>新增任何涉及位置换算的代码，都必须对结果执行帧对齐取整（见</w:t>
      </w:r>
      <w:r>
        <w:rPr>
          <w:rFonts w:ascii="宋体" w:hAnsi="宋体" w:eastAsia="宋体" w:cs="宋体"/>
          <w:color w:val="212121"/>
          <w:sz w:val="21"/>
        </w:rPr>
        <w:t xml:space="preserve"> 4.1.2 </w:t>
      </w:r>
      <w:r>
        <w:rPr>
          <w:rFonts w:ascii="宋体" w:hAnsi="宋体" w:eastAsia="宋体" w:cs="宋体" w:hint="eastAsia"/>
          <w:color w:val="212121"/>
          <w:sz w:val="21"/>
          <w:lang w:eastAsia="zh-CN"/>
        </w:rPr>
        <w:t>节与</w:t>
      </w:r>
      <w:r>
        <w:rPr>
          <w:rFonts w:ascii="宋体" w:hAnsi="宋体" w:eastAsia="宋体" w:cs="宋体"/>
          <w:color w:val="212121"/>
          <w:sz w:val="21"/>
        </w:rPr>
        <w:t xml:space="preserve"> 6.3 </w:t>
      </w:r>
      <w:r>
        <w:rPr>
          <w:rFonts w:ascii="宋体" w:hAnsi="宋体" w:eastAsia="宋体" w:cs="宋体" w:hint="eastAsia"/>
          <w:color w:val="212121"/>
          <w:sz w:val="21"/>
          <w:lang w:eastAsia="zh-CN"/>
        </w:rPr>
        <w:t>节）。</w:t>
      </w:r>
    </w:p>
    <w:p>
      <w:pPr>
        <w:pStyle w:val="ListNumber"/>
        <w:numPr>
          <w:ilvl w:val="0"/>
          <w:numId w:val="25"/>
        </w:numPr>
        <w:spacing w:line="384" w:lineRule="auto" w:after="63"/>
        <w:jc w:val="both"/>
      </w:pPr>
      <w:r>
        <w:rPr>
          <w:rFonts w:ascii="宋体" w:hAnsi="宋体" w:eastAsia="宋体" w:cs="宋体" w:hint="eastAsia"/>
          <w:b/>
          <w:color w:val="212121"/>
          <w:sz w:val="21"/>
          <w:lang w:eastAsia="zh-CN"/>
        </w:rPr>
        <w:t>涉及音频输出的改动必须在真机验证。</w:t>
      </w:r>
      <w:r>
        <w:rPr>
          <w:rFonts w:ascii="宋体" w:hAnsi="宋体" w:eastAsia="宋体" w:cs="宋体" w:hint="eastAsia"/>
          <w:color w:val="212121"/>
          <w:sz w:val="21"/>
          <w:lang w:eastAsia="zh-CN"/>
        </w:rPr>
        <w:t xml:space="preserve"> 模拟器无法反映硬件输出行为的差异。</w:t>
      </w:r>
    </w:p>
    <w:p>
      <w:pPr>
        <w:pStyle w:val="ListNumber"/>
        <w:numPr>
          <w:ilvl w:val="0"/>
          <w:numId w:val="25"/>
        </w:numPr>
        <w:spacing w:line="384" w:lineRule="auto" w:after="63"/>
        <w:jc w:val="both"/>
      </w:pPr>
      <w:r>
        <w:rPr>
          <w:rFonts w:ascii="宋体" w:hAnsi="宋体" w:eastAsia="宋体" w:cs="宋体" w:hint="eastAsia"/>
          <w:b/>
          <w:color w:val="212121"/>
          <w:sz w:val="21"/>
          <w:lang w:eastAsia="zh-CN"/>
        </w:rPr>
        <w:t>不要移除 debug 变体的 ABI 全架构配置。</w:t>
      </w:r>
      <w:r>
        <w:rPr>
          <w:rFonts w:ascii="宋体" w:hAnsi="宋体" w:eastAsia="宋体" w:cs="宋体"/>
          <w:color w:val="212121"/>
          <w:sz w:val="21"/>
        </w:rPr>
        <w:t xml:space="preserve"> </w:t>
      </w:r>
      <w:r>
        <w:rPr>
          <w:rFonts w:ascii="宋体" w:hAnsi="宋体" w:eastAsia="宋体" w:cs="宋体" w:hint="eastAsia"/>
          <w:color w:val="212121"/>
          <w:sz w:val="21"/>
          <w:lang w:eastAsia="zh-CN"/>
        </w:rPr>
        <w:t>该配置用于支持模拟器调试，与</w:t>
      </w:r>
      <w:r>
        <w:rPr>
          <w:rFonts w:ascii="宋体" w:hAnsi="宋体" w:eastAsia="宋体" w:cs="宋体"/>
          <w:color w:val="212121"/>
          <w:sz w:val="21"/>
        </w:rPr>
        <w:t xml:space="preserve"> release </w:t>
      </w:r>
      <w:r>
        <w:rPr>
          <w:rFonts w:ascii="宋体" w:hAnsi="宋体" w:eastAsia="宋体" w:cs="宋体" w:hint="eastAsia"/>
          <w:color w:val="212121"/>
          <w:sz w:val="21"/>
          <w:lang w:eastAsia="zh-CN"/>
        </w:rPr>
        <w:t>的裁剪策略是互补关系而非冗余。</w:t>
      </w:r>
    </w:p>
    <w:p>
      <w:pPr>
        <w:pStyle w:val="ListNumber"/>
        <w:numPr>
          <w:ilvl w:val="0"/>
          <w:numId w:val="25"/>
        </w:numPr>
        <w:spacing w:line="384" w:lineRule="auto" w:after="63"/>
        <w:jc w:val="both"/>
      </w:pPr>
      <w:r>
        <w:rPr>
          <w:rFonts w:ascii="宋体" w:hAnsi="宋体" w:eastAsia="宋体" w:cs="宋体" w:hint="eastAsia"/>
          <w:b/>
          <w:color w:val="212121"/>
          <w:sz w:val="21"/>
          <w:lang w:eastAsia="zh-CN"/>
        </w:rPr>
        <w:t>不要为体积优化启用代码混淆与资源收缩。</w:t>
      </w:r>
      <w:r>
        <w:rPr>
          <w:rFonts w:ascii="宋体" w:hAnsi="宋体" w:eastAsia="宋体" w:cs="宋体"/>
          <w:color w:val="212121"/>
          <w:sz w:val="21"/>
        </w:rPr>
        <w:t xml:space="preserve"> </w:t>
      </w:r>
      <w:r>
        <w:rPr>
          <w:rFonts w:ascii="宋体" w:hAnsi="宋体" w:eastAsia="宋体" w:cs="宋体" w:hint="eastAsia"/>
          <w:color w:val="212121"/>
          <w:sz w:val="21"/>
          <w:lang w:eastAsia="zh-CN"/>
        </w:rPr>
        <w:t>收益有限而引入反射兼容风险，详见</w:t>
      </w:r>
      <w:r>
        <w:rPr>
          <w:rFonts w:ascii="宋体" w:hAnsi="宋体" w:eastAsia="宋体" w:cs="宋体"/>
          <w:color w:val="212121"/>
          <w:sz w:val="21"/>
        </w:rPr>
        <w:t xml:space="preserve"> 6.7 </w:t>
      </w:r>
      <w:r>
        <w:rPr>
          <w:rFonts w:ascii="宋体" w:hAnsi="宋体" w:eastAsia="宋体" w:cs="宋体" w:hint="eastAsia"/>
          <w:color w:val="212121"/>
          <w:sz w:val="21"/>
          <w:lang w:eastAsia="zh-CN"/>
        </w:rPr>
        <w:t>节。</w:t>
      </w:r>
    </w:p>
    <w:p>
      <w:pPr>
        <w:pStyle w:val="ListNumber"/>
        <w:numPr>
          <w:ilvl w:val="0"/>
          <w:numId w:val="25"/>
        </w:numPr>
        <w:spacing w:line="384" w:lineRule="auto" w:after="63"/>
        <w:jc w:val="both"/>
      </w:pPr>
      <w:r>
        <w:rPr>
          <w:rFonts w:ascii="宋体" w:hAnsi="宋体" w:eastAsia="宋体" w:cs="宋体" w:hint="eastAsia"/>
          <w:b/>
          <w:color w:val="212121"/>
          <w:sz w:val="21"/>
          <w:lang w:eastAsia="zh-CN"/>
        </w:rPr>
        <w:t xml:space="preserve">队列相关操作不要通过 </w:t>
      </w:r>
      <w:r>
        <w:rPr>
          <w:rFonts w:ascii="宋体" w:hAnsi="宋体" w:eastAsia="宋体" w:cs="宋体"/>
          <w:b/>
          <w:color w:val="212121"/>
          <w:sz w:val="21"/>
        </w:rPr>
        <w:t>getPlayList()</w:t>
      </w:r>
      <w:r>
        <w:rPr>
          <w:rFonts w:ascii="宋体" w:hAnsi="宋体" w:eastAsia="宋体" w:cs="宋体" w:hint="eastAsia"/>
          <w:b/>
          <w:color w:val="212121"/>
          <w:sz w:val="21"/>
          <w:lang w:eastAsia="zh-CN"/>
        </w:rPr>
        <w:t xml:space="preserve"> 的返回值回传。</w:t>
      </w:r>
      <w:r>
        <w:rPr>
          <w:rFonts w:ascii="宋体" w:hAnsi="宋体" w:eastAsia="宋体" w:cs="宋体" w:hint="eastAsia"/>
          <w:color w:val="212121"/>
          <w:sz w:val="21"/>
          <w:lang w:eastAsia="zh-CN"/>
        </w:rPr>
        <w:t xml:space="preserve"> 该返回值是只读快照，替换队列应使用 </w:t>
      </w:r>
      <w:r>
        <w:rPr>
          <w:rFonts w:ascii="宋体" w:hAnsi="宋体" w:eastAsia="宋体" w:cs="宋体"/>
          <w:color w:val="212121"/>
          <w:sz w:val="21"/>
        </w:rPr>
        <w:t>setPlayListAndPlay()</w:t>
      </w:r>
      <w:r>
        <w:rPr>
          <w:rFonts w:ascii="宋体" w:hAnsi="宋体" w:eastAsia="宋体" w:cs="宋体" w:hint="eastAsia"/>
          <w:color w:val="212121"/>
          <w:sz w:val="21"/>
          <w:lang w:eastAsia="zh-CN"/>
        </w:rPr>
        <w:t xml:space="preserve">，队列内切换应使用 </w:t>
      </w:r>
      <w:r>
        <w:rPr>
          <w:rFonts w:ascii="宋体" w:hAnsi="宋体" w:eastAsia="宋体" w:cs="宋体"/>
          <w:color w:val="212121"/>
          <w:sz w:val="21"/>
        </w:rPr>
        <w:t>playAt()</w:t>
      </w:r>
      <w:r>
        <w:rPr>
          <w:rFonts w:ascii="宋体" w:hAnsi="宋体" w:eastAsia="宋体" w:cs="宋体" w:hint="eastAsia"/>
          <w:color w:val="212121"/>
          <w:sz w:val="21"/>
          <w:lang w:eastAsia="zh-CN"/>
        </w:rPr>
        <w:t>。</w:t>
      </w:r>
    </w:p>
    <w:p>
      <w:pPr>
        <w:pStyle w:val="ListNumber"/>
        <w:numPr>
          <w:ilvl w:val="0"/>
          <w:numId w:val="25"/>
        </w:numPr>
        <w:spacing w:line="384" w:lineRule="auto" w:after="63"/>
        <w:jc w:val="both"/>
      </w:pPr>
      <w:r>
        <w:rPr>
          <w:rFonts w:ascii="宋体" w:hAnsi="宋体" w:eastAsia="宋体" w:cs="宋体" w:hint="eastAsia"/>
          <w:b/>
          <w:color w:val="212121"/>
          <w:sz w:val="21"/>
          <w:lang w:eastAsia="zh-CN"/>
        </w:rPr>
        <w:t>播放模式等状态的读写统一经由播放引擎。</w:t>
      </w:r>
      <w:r>
        <w:rPr>
          <w:rFonts w:ascii="宋体" w:hAnsi="宋体" w:eastAsia="宋体" w:cs="宋体" w:hint="eastAsia"/>
          <w:color w:val="212121"/>
          <w:sz w:val="21"/>
          <w:lang w:eastAsia="zh-CN"/>
        </w:rPr>
        <w:t xml:space="preserve"> 界面层不直接调用 </w:t>
      </w:r>
      <w:r>
        <w:rPr>
          <w:rFonts w:ascii="宋体" w:hAnsi="宋体" w:eastAsia="宋体" w:cs="宋体"/>
          <w:color w:val="212121"/>
          <w:sz w:val="21"/>
        </w:rPr>
        <w:t>PreferencesManager</w:t>
      </w:r>
      <w:r>
        <w:rPr>
          <w:rFonts w:ascii="宋体" w:hAnsi="宋体" w:eastAsia="宋体" w:cs="宋体" w:hint="eastAsia"/>
          <w:color w:val="212121"/>
          <w:sz w:val="21"/>
          <w:lang w:eastAsia="zh-CN"/>
        </w:rPr>
        <w:t xml:space="preserve"> 的对应方法，避免两处状态各自演化。</w:t>
      </w:r>
    </w:p>
    <w:p>
      <w:bookmarkStart w:id="27" w:name="_Toc_section_13"/>
      <w:bookmarkStart w:id="12" w:name="section-13"/>
      <w:pPr>
        <w:pStyle w:val="Heading2"/>
        <w:spacing w:line="312" w:lineRule="auto" w:before="512" w:after="240"/>
        <w:jc w:val="left"/>
      </w:pPr>
      <w:bookmarkEnd w:id="12"/>
      <w:r>
        <w:rPr>
          <w:rFonts w:ascii="宋体" w:hAnsi="宋体" w:eastAsia="宋体" w:cs="宋体" w:hint="eastAsia"/>
          <w:b/>
          <w:color w:val="1565C0"/>
          <w:sz w:val="32"/>
          <w:lang w:eastAsia="zh-CN"/>
        </w:rPr>
        <w:t>附录 A 类清单</w:t>
      </w:r>
      <w:bookmarkEnd w:id="27"/>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序号</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类名</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所属包</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职责</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MusicApplication</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根</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应用入口；登记</w:t>
            </w:r>
            <w:r>
              <w:rPr>
                <w:rFonts w:ascii="宋体" w:hAnsi="宋体" w:eastAsia="宋体" w:hint="eastAsia"/>
                <w:color w:val="212121"/>
                <w:sz w:val="18"/>
              </w:rPr>
              <w:t xml:space="preserve"> </w:t>
            </w:r>
            <w:r>
              <w:rPr>
                <w:rFonts w:ascii="宋体" w:hAnsi="宋体" w:eastAsia="宋体" w:hint="eastAsia"/>
                <w:color w:val="212121"/>
                <w:sz w:val="18"/>
              </w:rPr>
              <w:t xml:space="preserve"> Activity </w:t>
            </w:r>
            <w:r>
              <w:rPr>
                <w:rFonts w:ascii="宋体" w:hAnsi="宋体" w:eastAsia="宋体" w:hint="eastAsia"/>
                <w:color w:val="212121"/>
                <w:sz w:val="18"/>
              </w:rPr>
              <w:t xml:space="preserve"> </w:t>
            </w:r>
            <w:r>
              <w:rPr>
                <w:rFonts w:ascii="宋体" w:hAnsi="宋体" w:eastAsia="宋体" w:hint="eastAsia"/>
                <w:color w:val="212121"/>
                <w:sz w:val="18"/>
              </w:rPr>
              <w:t>生命周期</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MainActivity</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根</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主界面：五</w:t>
            </w:r>
            <w:r>
              <w:rPr>
                <w:rFonts w:ascii="宋体" w:hAnsi="宋体" w:eastAsia="宋体" w:hint="eastAsia"/>
                <w:color w:val="212121"/>
                <w:sz w:val="18"/>
              </w:rPr>
              <w:t xml:space="preserve"> </w:t>
            </w:r>
            <w:r>
              <w:rPr>
                <w:rFonts w:ascii="宋体" w:hAnsi="宋体" w:eastAsia="宋体" w:hint="eastAsia"/>
                <w:color w:val="212121"/>
                <w:sz w:val="18"/>
              </w:rPr>
              <w:t xml:space="preserve"> Tab </w:t>
            </w:r>
            <w:r>
              <w:rPr>
                <w:rFonts w:ascii="宋体" w:hAnsi="宋体" w:eastAsia="宋体" w:hint="eastAsia"/>
                <w:color w:val="212121"/>
                <w:sz w:val="18"/>
              </w:rPr>
              <w:t xml:space="preserve"> </w:t>
            </w:r>
            <w:r>
              <w:rPr>
                <w:rFonts w:ascii="宋体" w:hAnsi="宋体" w:eastAsia="宋体" w:hint="eastAsia"/>
                <w:color w:val="212121"/>
                <w:sz w:val="18"/>
              </w:rPr>
              <w:t>浏览</w:t>
            </w:r>
            <w:r>
              <w:rPr>
                <w:rFonts w:ascii="宋体" w:hAnsi="宋体" w:eastAsia="宋体" w:hint="eastAsia"/>
                <w:color w:val="212121"/>
                <w:sz w:val="18"/>
              </w:rPr>
              <w:t xml:space="preserve"> </w:t>
            </w:r>
            <w:r>
              <w:rPr>
                <w:rFonts w:ascii="宋体" w:hAnsi="宋体" w:eastAsia="宋体" w:hint="eastAsia"/>
                <w:color w:val="212121"/>
                <w:sz w:val="18"/>
              </w:rPr>
              <w:t xml:space="preserve"> + </w:t>
            </w:r>
            <w:r>
              <w:rPr>
                <w:rFonts w:ascii="宋体" w:hAnsi="宋体" w:eastAsia="宋体" w:hint="eastAsia"/>
                <w:color w:val="212121"/>
                <w:sz w:val="18"/>
              </w:rPr>
              <w:t xml:space="preserve"> </w:t>
            </w:r>
            <w:r>
              <w:rPr>
                <w:rFonts w:ascii="宋体" w:hAnsi="宋体" w:eastAsia="宋体" w:hint="eastAsia"/>
                <w:color w:val="212121"/>
                <w:sz w:val="18"/>
              </w:rPr>
              <w:t>底部播放条</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MusicService</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根</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前台保活服务、媒体通知、媒体会话</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MainPagerAdapter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adapter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主界面分页适配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5</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MusicAdapter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adapter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曲目列表适配（</w:t>
            </w:r>
            <w:r>
              <w:rPr>
                <w:rFonts w:ascii="宋体" w:hAnsi="宋体" w:eastAsia="宋体" w:hint="eastAsia"/>
                <w:color w:val="212121"/>
                <w:sz w:val="18"/>
              </w:rPr>
              <w:t xml:space="preserve"> </w:t>
            </w:r>
            <w:r>
              <w:rPr>
                <w:rFonts w:ascii="宋体" w:hAnsi="宋体" w:eastAsia="宋体" w:hint="eastAsia"/>
                <w:color w:val="212121"/>
                <w:sz w:val="18"/>
              </w:rPr>
              <w:t>RecyclerView</w:t>
            </w:r>
            <w:r>
              <w:rPr>
                <w:rFonts w:ascii="宋体" w:hAnsi="宋体" w:eastAsia="宋体" w:hint="eastAsia"/>
                <w:color w:val="212121"/>
                <w:sz w:val="18"/>
              </w:rPr>
              <w:t xml:space="preserve"> </w:t>
            </w:r>
            <w:r>
              <w:rPr>
                <w:rFonts w:ascii="宋体" w:hAnsi="宋体" w:eastAsia="宋体" w:hint="eastAsia"/>
                <w:color w:val="212121"/>
                <w:sz w:val="18"/>
              </w:rPr>
              <w:t>）</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6</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MusicListAdapter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adapter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曲目列表适配（</w:t>
            </w:r>
            <w:r>
              <w:rPr>
                <w:rFonts w:ascii="宋体" w:hAnsi="宋体" w:eastAsia="宋体" w:hint="eastAsia"/>
                <w:color w:val="212121"/>
                <w:sz w:val="18"/>
              </w:rPr>
              <w:t xml:space="preserve"> </w:t>
            </w:r>
            <w:r>
              <w:rPr>
                <w:rFonts w:ascii="宋体" w:hAnsi="宋体" w:eastAsia="宋体" w:hint="eastAsia"/>
                <w:color w:val="212121"/>
                <w:sz w:val="18"/>
              </w:rPr>
              <w:t>ListView</w:t>
            </w:r>
            <w:r>
              <w:rPr>
                <w:rFonts w:ascii="宋体" w:hAnsi="宋体" w:eastAsia="宋体" w:hint="eastAsia"/>
                <w:color w:val="212121"/>
                <w:sz w:val="18"/>
              </w:rPr>
              <w:t xml:space="preserve"> </w:t>
            </w:r>
            <w:r>
              <w:rPr>
                <w:rFonts w:ascii="宋体" w:hAnsi="宋体" w:eastAsia="宋体" w:hint="eastAsia"/>
                <w:color w:val="212121"/>
                <w:sz w:val="18"/>
              </w:rPr>
              <w:t>）</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7</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FolderAdapter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adapter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文件夹列表适配</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8</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MusicInfo</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model</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曲目数据模型</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9</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FolderInfo</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model</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文件夹数据模型</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Playlist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model</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歌单数据模型</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SplashActivity</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启动页与权限申请</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12</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PlayerActivity</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播放界面</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SettingsActivity</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设置界面</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PlaylistActivity</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歌单管理</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15</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FolderListActivity</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文件夹内曲目列表</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16</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CategoryListActivity</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专辑</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歌手维度曲目列表</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17</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MusicPickerActivity</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曲目选择器</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18</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StatisticsActivity</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播放统计</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19</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PlaylistDialogHelper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歌单相关对话框辅助</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AllSongsFragment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ui.fragment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全部歌曲</w:t>
            </w:r>
            <w:r>
              <w:rPr>
                <w:rFonts w:ascii="宋体" w:hAnsi="宋体" w:eastAsia="宋体" w:hint="eastAsia"/>
                <w:color w:val="212121"/>
                <w:sz w:val="18"/>
              </w:rPr>
              <w:t xml:space="preserve"> </w:t>
            </w:r>
            <w:r>
              <w:rPr>
                <w:rFonts w:ascii="宋体" w:hAnsi="宋体" w:eastAsia="宋体" w:hint="eastAsia"/>
                <w:color w:val="212121"/>
                <w:sz w:val="18"/>
              </w:rPr>
              <w:t xml:space="preserve"> Tab</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FolderFragment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ui.fragment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文件夹</w:t>
            </w:r>
            <w:r>
              <w:rPr>
                <w:rFonts w:ascii="宋体" w:hAnsi="宋体" w:eastAsia="宋体" w:hint="eastAsia"/>
                <w:color w:val="212121"/>
                <w:sz w:val="18"/>
              </w:rPr>
              <w:t xml:space="preserve"> </w:t>
            </w:r>
            <w:r>
              <w:rPr>
                <w:rFonts w:ascii="宋体" w:hAnsi="宋体" w:eastAsia="宋体" w:hint="eastAsia"/>
                <w:color w:val="212121"/>
                <w:sz w:val="18"/>
              </w:rPr>
              <w:t xml:space="preserve"> Tab</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22</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CategoryFragment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ui.fragment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专辑</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歌手</w:t>
            </w:r>
            <w:r>
              <w:rPr>
                <w:rFonts w:ascii="宋体" w:hAnsi="宋体" w:eastAsia="宋体" w:hint="eastAsia"/>
                <w:color w:val="212121"/>
                <w:sz w:val="18"/>
              </w:rPr>
              <w:t xml:space="preserve"> </w:t>
            </w:r>
            <w:r>
              <w:rPr>
                <w:rFonts w:ascii="宋体" w:hAnsi="宋体" w:eastAsia="宋体" w:hint="eastAsia"/>
                <w:color w:val="212121"/>
                <w:sz w:val="18"/>
              </w:rPr>
              <w:t xml:space="preserve"> Tab</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23</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PlaylistFragment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ui.fragment</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歌单</w:t>
            </w:r>
            <w:r>
              <w:rPr>
                <w:rFonts w:ascii="宋体" w:hAnsi="宋体" w:eastAsia="宋体" w:hint="eastAsia"/>
                <w:color w:val="212121"/>
                <w:sz w:val="18"/>
              </w:rPr>
              <w:t xml:space="preserve"> </w:t>
            </w:r>
            <w:r>
              <w:rPr>
                <w:rFonts w:ascii="宋体" w:hAnsi="宋体" w:eastAsia="宋体" w:hint="eastAsia"/>
                <w:color w:val="212121"/>
                <w:sz w:val="18"/>
              </w:rPr>
              <w:t xml:space="preserve"> Tab</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24</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SimplePlayer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播放引擎（核心）</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25</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MusicScanner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媒体扫描与元数据解析</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26</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MusicDatabaseHelper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数据库访问</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27</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PreferencesManager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偏好项持久化</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28</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EqualizerHelper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音效均衡器封装</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29</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SleepTimer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定时关闭</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30</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FileUtils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文件与路径工具</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31</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DataHolder</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utils</w:t>
            </w:r>
          </w:p>
        </w:tc>
        <w:tc>
          <w:tcPr>
            <w:tcW w:type="dxa" w:w="216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界面间大数据传递</w:t>
            </w:r>
          </w:p>
        </w:tc>
      </w:tr>
    </w:tbl>
    <w:p>
      <w:bookmarkStart w:id="28" w:name="_Toc_section_14"/>
      <w:bookmarkStart w:id="13" w:name="section-14"/>
      <w:pPr>
        <w:pStyle w:val="Heading2"/>
        <w:spacing w:line="312" w:lineRule="auto" w:before="512" w:after="240"/>
        <w:jc w:val="left"/>
      </w:pPr>
      <w:bookmarkEnd w:id="13"/>
      <w:r>
        <w:rPr>
          <w:rFonts w:ascii="宋体" w:hAnsi="宋体" w:eastAsia="宋体" w:cs="宋体" w:hint="eastAsia"/>
          <w:b/>
          <w:color w:val="1565C0"/>
          <w:sz w:val="32"/>
          <w:lang w:eastAsia="zh-CN"/>
        </w:rPr>
        <w:t>附录 B 构建信息</w:t>
      </w:r>
      <w:bookmarkEnd w:id="28"/>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项目</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值</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应用包名</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com.musicplayer.app</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最低系统版本</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Android 7.0</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API 24</w:t>
            </w:r>
            <w:r>
              <w:rPr>
                <w:rFonts w:ascii="宋体" w:hAnsi="宋体" w:eastAsia="宋体" w:hint="eastAsia"/>
                <w:color w:val="212121"/>
                <w:sz w:val="18"/>
              </w:rPr>
              <w:t xml:space="preserve"> </w:t>
            </w:r>
            <w:r>
              <w:rPr>
                <w:rFonts w:ascii="宋体" w:hAnsi="宋体" w:eastAsia="宋体" w:hint="eastAsia"/>
                <w:color w:val="212121"/>
                <w:sz w:val="18"/>
              </w:rPr>
              <w:t>）</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目标系统版本</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Android 14</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API 34</w:t>
            </w:r>
            <w:r>
              <w:rPr>
                <w:rFonts w:ascii="宋体" w:hAnsi="宋体" w:eastAsia="宋体" w:hint="eastAsia"/>
                <w:color w:val="212121"/>
                <w:sz w:val="18"/>
              </w:rPr>
              <w:t xml:space="preserve"> </w:t>
            </w:r>
            <w:r>
              <w:rPr>
                <w:rFonts w:ascii="宋体" w:hAnsi="宋体" w:eastAsia="宋体" w:hint="eastAsia"/>
                <w:color w:val="212121"/>
                <w:sz w:val="18"/>
              </w:rPr>
              <w:t>）</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编译系统版本</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API 34</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Java </w:t>
            </w:r>
            <w:r>
              <w:rPr>
                <w:rFonts w:ascii="宋体" w:hAnsi="宋体" w:eastAsia="宋体" w:hint="eastAsia"/>
                <w:color w:val="212121"/>
                <w:sz w:val="18"/>
              </w:rPr>
              <w:t xml:space="preserve"> </w:t>
            </w:r>
            <w:r>
              <w:rPr>
                <w:rFonts w:ascii="宋体" w:hAnsi="宋体" w:eastAsia="宋体" w:hint="eastAsia"/>
                <w:color w:val="212121"/>
                <w:sz w:val="18"/>
              </w:rPr>
              <w:t>版本</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Java 8</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构建插件</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Android Gradle Plugin 7.4.2</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构建工具</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Gradle 7.5</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JDK 17</w:t>
            </w:r>
            <w:r>
              <w:rPr>
                <w:rFonts w:ascii="宋体" w:hAnsi="宋体" w:eastAsia="宋体" w:hint="eastAsia"/>
                <w:color w:val="212121"/>
                <w:sz w:val="18"/>
              </w:rPr>
              <w:t xml:space="preserve"> </w:t>
            </w:r>
            <w:r>
              <w:rPr>
                <w:rFonts w:ascii="宋体" w:hAnsi="宋体" w:eastAsia="宋体" w:hint="eastAsia"/>
                <w:color w:val="212121"/>
                <w:sz w:val="18"/>
              </w:rPr>
              <w:t>；</w:t>
            </w:r>
            <w:r>
              <w:rPr>
                <w:rFonts w:ascii="宋体" w:hAnsi="宋体" w:eastAsia="宋体" w:hint="eastAsia"/>
                <w:color w:val="212121"/>
                <w:sz w:val="18"/>
              </w:rPr>
              <w:t xml:space="preserve"> </w:t>
            </w:r>
            <w:r>
              <w:rPr>
                <w:rFonts w:ascii="宋体" w:hAnsi="宋体" w:eastAsia="宋体" w:hint="eastAsia"/>
                <w:color w:val="212121"/>
                <w:sz w:val="18"/>
              </w:rPr>
              <w:t>Build Tools 34.0.0</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主要依赖</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androidx.appcompat:appcompat:1.6.1</w:t>
            </w:r>
            <w:r>
              <w:rPr>
                <w:rFonts w:ascii="宋体" w:hAnsi="宋体" w:eastAsia="宋体" w:hint="eastAsia"/>
                <w:color w:val="212121"/>
                <w:sz w:val="18"/>
              </w:rPr>
              <w:t xml:space="preserve"> 、 </w:t>
            </w:r>
            <w:r>
              <w:rPr>
                <w:rFonts w:ascii="宋体" w:hAnsi="宋体" w:eastAsia="宋体" w:hint="eastAsia"/>
                <w:color w:val="212121"/>
                <w:sz w:val="18"/>
              </w:rPr>
              <w:t>androidx.recyclerview:recyclerview:1.3.0</w:t>
            </w:r>
            <w:r>
              <w:rPr>
                <w:rFonts w:ascii="宋体" w:hAnsi="宋体" w:eastAsia="宋体" w:hint="eastAsia"/>
                <w:color w:val="212121"/>
                <w:sz w:val="18"/>
              </w:rPr>
              <w:t xml:space="preserve"> 、 </w:t>
            </w:r>
            <w:r>
              <w:rPr>
                <w:rFonts w:ascii="宋体" w:hAnsi="宋体" w:eastAsia="宋体" w:hint="eastAsia"/>
                <w:color w:val="212121"/>
                <w:sz w:val="18"/>
              </w:rPr>
              <w:t>androidx.cardview:cardview:1.0.0</w:t>
            </w:r>
            <w:r>
              <w:rPr>
                <w:rFonts w:ascii="宋体" w:hAnsi="宋体" w:eastAsia="宋体" w:hint="eastAsia"/>
                <w:color w:val="212121"/>
                <w:sz w:val="18"/>
              </w:rPr>
              <w:t xml:space="preserve"> 、 </w:t>
            </w:r>
            <w:r>
              <w:rPr>
                <w:rFonts w:ascii="宋体" w:hAnsi="宋体" w:eastAsia="宋体" w:hint="eastAsia"/>
                <w:color w:val="212121"/>
                <w:sz w:val="18"/>
              </w:rPr>
              <w:t>androidx.viewpager:viewpager:1.0.0</w:t>
            </w:r>
            <w:r>
              <w:rPr>
                <w:rFonts w:ascii="宋体" w:hAnsi="宋体" w:eastAsia="宋体" w:hint="eastAsia"/>
                <w:color w:val="212121"/>
                <w:sz w:val="18"/>
              </w:rPr>
              <w:t xml:space="preserve"> 、 </w:t>
            </w:r>
            <w:r>
              <w:rPr>
                <w:rFonts w:ascii="宋体" w:hAnsi="宋体" w:eastAsia="宋体" w:hint="eastAsia"/>
                <w:color w:val="212121"/>
                <w:sz w:val="18"/>
              </w:rPr>
              <w:t>com.google.android.material:material:1.9.0</w:t>
            </w:r>
            <w:r>
              <w:rPr>
                <w:rFonts w:ascii="宋体" w:hAnsi="宋体" w:eastAsia="宋体" w:hint="eastAsia"/>
                <w:color w:val="212121"/>
                <w:sz w:val="18"/>
              </w:rPr>
              <w:t xml:space="preserve"> 、 </w:t>
            </w:r>
            <w:r>
              <w:rPr>
                <w:rFonts w:ascii="宋体" w:hAnsi="宋体" w:eastAsia="宋体" w:hint="eastAsia"/>
                <w:color w:val="212121"/>
                <w:sz w:val="18"/>
              </w:rPr>
              <w:t>io.github.maxrave-dev:ffmpeg-kit-audio:6.0.1</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产物名称</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LocalMusicPlayer-v2.0-release.apk</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产物体积</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28.68 MiB</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 xml:space="preserve">CPU </w:t>
            </w:r>
            <w:r>
              <w:rPr>
                <w:rFonts w:ascii="宋体" w:hAnsi="宋体" w:eastAsia="宋体" w:hint="eastAsia"/>
                <w:color w:val="212121"/>
                <w:sz w:val="18"/>
              </w:rPr>
              <w:t xml:space="preserve"> </w:t>
            </w:r>
            <w:r>
              <w:rPr>
                <w:rFonts w:ascii="宋体" w:hAnsi="宋体" w:eastAsia="宋体" w:hint="eastAsia"/>
                <w:color w:val="212121"/>
                <w:sz w:val="18"/>
              </w:rPr>
              <w:t>架构</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arm64-v8a</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签名证书主体</w:t>
            </w:r>
          </w:p>
        </w:tc>
        <w:tc>
          <w:tcPr>
            <w:tcW w:type="dxa" w:w="432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CN=LocalMusicPlayer</w:t>
            </w:r>
          </w:p>
        </w:tc>
      </w:tr>
    </w:tbl>
    <w:p>
      <w:bookmarkStart w:id="29" w:name="_Toc_section_15"/>
      <w:bookmarkStart w:id="14" w:name="section-15"/>
      <w:pPr>
        <w:pStyle w:val="Heading2"/>
        <w:spacing w:line="312" w:lineRule="auto" w:before="512" w:after="240"/>
        <w:jc w:val="left"/>
      </w:pPr>
      <w:bookmarkEnd w:id="14"/>
      <w:r>
        <w:rPr>
          <w:rFonts w:ascii="宋体" w:hAnsi="宋体" w:eastAsia="宋体" w:cs="宋体" w:hint="eastAsia"/>
          <w:b/>
          <w:color w:val="1565C0"/>
          <w:sz w:val="32"/>
          <w:lang w:eastAsia="zh-CN"/>
        </w:rPr>
        <w:t>附录 C 术语对照（英文缩写）</w:t>
      </w:r>
      <w:bookmarkEnd w:id="29"/>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缩写</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全称</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96" w:type="dxa"/>
              <w:bottom w:w="96" w:type="dxa"/>
              <w:left w:w="144" w:type="dxa"/>
              <w:right w:w="144" w:type="dxa"/>
            </w:tcMar>
          </w:tcPr>
          <w:p>
            <w:pPr>
              <w:jc w:val="left"/>
              <w:spacing w:line="240" w:lineRule="auto" w:before="45" w:after="45"/>
            </w:pPr>
            <w:r>
              <w:rPr>
                <w:rFonts w:ascii="宋体" w:hAnsi="宋体" w:eastAsia="宋体" w:hint="eastAsia"/>
                <w:b/>
                <w:color w:val="212121"/>
                <w:sz w:val="18"/>
              </w:rPr>
              <w:t>中文</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APE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Monkey's Audio</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一种无损音频压缩格式</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PCM</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Pulse Code Modulation</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脉冲编码调制</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ABI</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Application Binary Interface</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应用二进制接口</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HAL</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Hardware Abstraction Layer</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硬件抽象层</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DAC</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Digital-to-Analog Converter</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数模转换器</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SDK</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Software Development Kit</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软件开发工具包</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SDD</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Software Design Description</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软件设计说明书</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URI</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Uniform Resource Identifier</w:t>
            </w:r>
          </w:p>
        </w:tc>
        <w:tc>
          <w:tcPr>
            <w:tcW w:type="dxa" w:w="2880"/>
            <w:tcBorders>
              <w:top w:val="single" w:sz="6" w:space="0" w:color="E0E0E0"/>
              <w:bottom w:val="single" w:sz="6" w:space="0" w:color="E0E0E0"/>
              <w:left w:val="single" w:sz="6" w:space="0" w:color="E0E0E0"/>
              <w:right w:val="single" w:sz="6" w:space="0" w:color="E0E0E0"/>
            </w:tcBorders>
            <w:vAlign w:val="center"/>
            <w:tcMar>
              <w:top w:w="96" w:type="dxa"/>
              <w:bottom w:w="96" w:type="dxa"/>
              <w:left w:w="144" w:type="dxa"/>
              <w:right w:w="144" w:type="dxa"/>
            </w:tcMar>
          </w:tcPr>
          <w:p>
            <w:pPr>
              <w:jc w:val="left"/>
              <w:spacing w:line="240" w:lineRule="auto" w:before="45" w:after="45"/>
            </w:pPr>
            <w:r>
              <w:rPr>
                <w:rFonts w:ascii="宋体" w:hAnsi="宋体" w:eastAsia="宋体" w:hint="eastAsia"/>
                <w:color w:val="212121"/>
                <w:sz w:val="18"/>
              </w:rPr>
              <w:t>统一资源标识符</w:t>
            </w:r>
          </w:p>
        </w:tc>
      </w:tr>
    </w:tbl>
    <w:p>
      <w:r/>
      <w:r/>
      <w:r/>
    </w:p>
    <w:sectPr w:rsidR="00FC693F" w:rsidRPr="0006063C" w:rsidSect="00034616">
      <w:footerReference w:type="default" r:id="rId9"/>
      <w:pgSz w:w="11906" w:h="16838"/>
      <w:pgMar w:top="1417" w:right="1474" w:bottom="1417" w:left="147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479" w:val="center"/>
        <w:tab w:pos="8958" w:val="right"/>
      </w:tabs>
    </w:pPr>
    <w:r>
      <w:rPr>
        <w:rFonts w:ascii="宋体" w:hAnsi="宋体" w:eastAsia="宋体" w:cs="宋体"/>
      </w:rPr>
      <w:tab/>
    </w:r>
    <w:fldSimple w:instr="PAGE">
      <w:r>
        <w:rPr>
          <w:rFonts w:ascii="宋体" w:hAnsi="宋体" w:eastAsia="宋体" w:cs="宋体"/>
        </w:rPr>
        <w:t/>
      </w:r>
    </w:fldSimple>
    <w:r>
      <w:rPr>
        <w:rFonts w:ascii="宋体" w:hAnsi="宋体" w:eastAsia="宋体" w:cs="宋体"/>
      </w:rP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宋体" w:hAnsi="宋体" w:eastAsia="宋体" w:cs="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pPr>
    <w:rPr>
      <w:rFonts w:ascii="宋体" w:hAnsi="宋体" w:eastAsia="宋体"/>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宋体" w:hAnsi="宋体" w:eastAsia="宋体" w:cs="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宋体" w:hAnsi="宋体" w:eastAsia="宋体" w:cs="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宋体" w:hAnsi="宋体" w:eastAsia="宋体" w:cs="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宋体" w:hAnsi="宋体" w:eastAsia="宋体" w:cs="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宋体" w:hAnsi="宋体" w:eastAsia="宋体" w:cs="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宋体" w:hAnsi="宋体" w:eastAsia="宋体" w:cs="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宋体" w:hAnsi="宋体" w:eastAsia="宋体" w:cs="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宋体" w:hAnsi="宋体" w:eastAsia="宋体" w:cs="宋体"/>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宋体" w:hAnsi="宋体" w:eastAsia="宋体" w:cs="宋体"/>
      <w:b/>
      <w:bCs/>
      <w:color w:val="4F81BD" w:themeColor="accent1"/>
      <w:sz w:val="26"/>
      <w:szCs w:val="26"/>
    </w:rPr>
  </w:style>
  <w:style w:type="character" w:customStyle="1" w:styleId="Heading3Char">
    <w:name w:val="Heading 3 Char"/>
    <w:basedOn w:val="DefaultParagraphFont"/>
    <w:link w:val="Heading3"/>
    <w:uiPriority w:val="9"/>
    <w:rsid w:val="00FC693F"/>
    <w:rPr>
      <w:rFonts w:ascii="宋体" w:hAnsi="宋体" w:eastAsia="宋体" w:cs="宋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宋体" w:hAnsi="宋体" w:eastAsia="宋体" w:cs="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宋体" w:hAnsi="宋体" w:eastAsia="宋体" w:cs="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sz w:val="20"/>
      <w:szCs w:val="20"/>
    </w:rPr>
  </w:style>
  <w:style w:type="character" w:customStyle="1" w:styleId="MacroTextChar">
    <w:name w:val="Macro Text Char"/>
    <w:basedOn w:val="DefaultParagraphFont"/>
    <w:link w:val="MacroText"/>
    <w:uiPriority w:val="99"/>
    <w:rsid w:val="0029639D"/>
    <w:rPr>
      <w:rFonts w:ascii="宋体" w:hAnsi="宋体" w:eastAsia="宋体" w:cs="宋体"/>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宋体" w:hAnsi="宋体" w:eastAsia="宋体" w:cs="宋体"/>
      <w:b/>
      <w:bCs/>
      <w:i/>
      <w:iCs/>
      <w:color w:val="4F81BD" w:themeColor="accent1"/>
    </w:rPr>
  </w:style>
  <w:style w:type="character" w:customStyle="1" w:styleId="Heading5Char">
    <w:name w:val="Heading 5 Char"/>
    <w:basedOn w:val="DefaultParagraphFont"/>
    <w:link w:val="Heading5"/>
    <w:uiPriority w:val="9"/>
    <w:semiHidden/>
    <w:rsid w:val="00FC693F"/>
    <w:rPr>
      <w:rFonts w:ascii="宋体" w:hAnsi="宋体" w:eastAsia="宋体" w:cs="宋体"/>
      <w:color w:val="243F60" w:themeColor="accent1" w:themeShade="7F"/>
    </w:rPr>
  </w:style>
  <w:style w:type="character" w:customStyle="1" w:styleId="Heading6Char">
    <w:name w:val="Heading 6 Char"/>
    <w:basedOn w:val="DefaultParagraphFont"/>
    <w:link w:val="Heading6"/>
    <w:uiPriority w:val="9"/>
    <w:semiHidden/>
    <w:rsid w:val="00FC693F"/>
    <w:rPr>
      <w:rFonts w:ascii="宋体" w:hAnsi="宋体" w:eastAsia="宋体" w:cs="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宋体" w:hAnsi="宋体" w:eastAsia="宋体" w:cs="宋体"/>
      <w:i/>
      <w:iCs/>
      <w:color w:val="404040" w:themeColor="text1" w:themeTint="BF"/>
    </w:rPr>
  </w:style>
  <w:style w:type="character" w:customStyle="1" w:styleId="Heading8Char">
    <w:name w:val="Heading 8 Char"/>
    <w:basedOn w:val="DefaultParagraphFont"/>
    <w:link w:val="Heading8"/>
    <w:uiPriority w:val="9"/>
    <w:semiHidden/>
    <w:rsid w:val="00FC693F"/>
    <w:rPr>
      <w:rFonts w:ascii="宋体" w:hAnsi="宋体" w:eastAsia="宋体" w:cs="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宋体" w:hAnsi="宋体" w:eastAsia="宋体" w:cs="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宋体" w:hAnsi="宋体" w:eastAsia="宋体" w:cs="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宋体" w:hAnsi="宋体" w:eastAsia="宋体" w:cs="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宋体" w:hAnsi="宋体" w:eastAsia="宋体" w:cs="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宋体" w:hAnsi="宋体" w:eastAsia="宋体" w:cs="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宋体" w:hAnsi="宋体" w:eastAsia="宋体" w:cs="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宋体" w:hAnsi="宋体" w:eastAsia="宋体" w:cs="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宋体" w:hAnsi="宋体" w:eastAsia="宋体" w:cs="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宋体" w:hAnsi="宋体" w:eastAsia="宋体" w:cs="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宋体" w:hAnsi="宋体" w:eastAsia="宋体" w:cs="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宋体" w:hAnsi="宋体" w:eastAsia="宋体" w:cs="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宋体" w:hAnsi="宋体" w:eastAsia="宋体" w:cs="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宋体" w:hAnsi="宋体" w:eastAsia="宋体" w:cs="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宋体" w:hAnsi="宋体" w:eastAsia="宋体" w:cs="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宋体" w:hAnsi="宋体" w:eastAsia="宋体" w:cs="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宋体" w:hAnsi="宋体" w:eastAsia="宋体" w:cs="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宋体" w:hAnsi="宋体" w:eastAsia="宋体" w:cs="宋体"/>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宋体" w:hAnsi="宋体" w:eastAsia="宋体" w:cs="宋体"/>
      <w:b/>
      <w:bCs/>
      <w:color w:val="4F81BD" w:themeColor="accent1"/>
      <w:sz w:val="26"/>
      <w:szCs w:val="26"/>
    </w:rPr>
  </w:style>
  <w:style w:type="character" w:customStyle="1" w:styleId="Heading3Char">
    <w:name w:val="Heading 3 Char"/>
    <w:basedOn w:val="DefaultParagraphFont"/>
    <w:link w:val="Heading3"/>
    <w:uiPriority w:val="9"/>
    <w:rsid w:val="00FC693F"/>
    <w:rPr>
      <w:rFonts w:ascii="宋体" w:hAnsi="宋体" w:eastAsia="宋体" w:cs="宋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宋体" w:hAnsi="宋体" w:eastAsia="宋体" w:cs="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宋体" w:hAnsi="宋体" w:eastAsia="宋体" w:cs="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sz w:val="20"/>
      <w:szCs w:val="20"/>
    </w:rPr>
  </w:style>
  <w:style w:type="character" w:customStyle="1" w:styleId="MacroTextChar">
    <w:name w:val="Macro Text Char"/>
    <w:basedOn w:val="DefaultParagraphFont"/>
    <w:link w:val="MacroText"/>
    <w:uiPriority w:val="99"/>
    <w:rsid w:val="0029639D"/>
    <w:rPr>
      <w:rFonts w:ascii="宋体" w:hAnsi="宋体" w:eastAsia="宋体" w:cs="宋体"/>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宋体" w:hAnsi="宋体" w:eastAsia="宋体" w:cs="宋体"/>
      <w:b/>
      <w:bCs/>
      <w:i/>
      <w:iCs/>
      <w:color w:val="4F81BD" w:themeColor="accent1"/>
    </w:rPr>
  </w:style>
  <w:style w:type="character" w:customStyle="1" w:styleId="Heading5Char">
    <w:name w:val="Heading 5 Char"/>
    <w:basedOn w:val="DefaultParagraphFont"/>
    <w:link w:val="Heading5"/>
    <w:uiPriority w:val="9"/>
    <w:semiHidden/>
    <w:rsid w:val="00FC693F"/>
    <w:rPr>
      <w:rFonts w:ascii="宋体" w:hAnsi="宋体" w:eastAsia="宋体" w:cs="宋体"/>
      <w:color w:val="243F60" w:themeColor="accent1" w:themeShade="7F"/>
    </w:rPr>
  </w:style>
  <w:style w:type="character" w:customStyle="1" w:styleId="Heading6Char">
    <w:name w:val="Heading 6 Char"/>
    <w:basedOn w:val="DefaultParagraphFont"/>
    <w:link w:val="Heading6"/>
    <w:uiPriority w:val="9"/>
    <w:semiHidden/>
    <w:rsid w:val="00FC693F"/>
    <w:rPr>
      <w:rFonts w:ascii="宋体" w:hAnsi="宋体" w:eastAsia="宋体" w:cs="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宋体" w:hAnsi="宋体" w:eastAsia="宋体" w:cs="宋体"/>
      <w:i/>
      <w:iCs/>
      <w:color w:val="404040" w:themeColor="text1" w:themeTint="BF"/>
    </w:rPr>
  </w:style>
  <w:style w:type="character" w:customStyle="1" w:styleId="Heading8Char">
    <w:name w:val="Heading 8 Char"/>
    <w:basedOn w:val="DefaultParagraphFont"/>
    <w:link w:val="Heading8"/>
    <w:uiPriority w:val="9"/>
    <w:semiHidden/>
    <w:rsid w:val="00FC693F"/>
    <w:rPr>
      <w:rFonts w:ascii="宋体" w:hAnsi="宋体" w:eastAsia="宋体" w:cs="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宋体" w:hAnsi="宋体" w:eastAsia="宋体" w:cs="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宋体" w:hAnsi="宋体" w:eastAsia="宋体" w:cs="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宋体" w:hAnsi="宋体" w:eastAsia="宋体" w:cs="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宋体" w:hAnsi="宋体" w:eastAsia="宋体" w:cs="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宋体" w:hAnsi="宋体" w:eastAsia="宋体" w:cs="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宋体" w:hAnsi="宋体" w:eastAsia="宋体" w:cs="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宋体" w:hAnsi="宋体" w:eastAsia="宋体" w:cs="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宋体" w:hAnsi="宋体" w:eastAsia="宋体" w:cs="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宋体" w:hAnsi="宋体" w:eastAsia="宋体" w:cs="宋体"/>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宋体"/>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宋体"/>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本地音乐播放器（APE 版）设计说明书</dc:title>
  <dc:subject>软件设计说明书</dc:subject>
  <dc:creator/>
  <cp:keywords/>
  <dc:description>基于 FFmpeg 自建解码链路的 Android 本地音频播放器设计文档</dc:description>
  <cp:lastModifiedBy/>
  <cp:revision>1</cp:revision>
  <dcterms:created xsi:type="dcterms:W3CDTF">2026-09-16T07:58:10Z</dcterms:created>
  <dcterms:modified xsi:type="dcterms:W3CDTF">2026-09-16T07:58:10Z</dcterms:modified>
  <cp:category/>
</cp:coreProperties>
</file>